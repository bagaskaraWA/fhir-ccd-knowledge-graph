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5FEDD7" w14:textId="77777777" w:rsidR="007306E2" w:rsidRDefault="00000000">
      <w:pPr>
        <w:spacing w:before="800"/>
      </w:pPr>
      <w:proofErr w:type="spellStart"/>
      <w:r>
        <w:rPr>
          <w:b/>
          <w:sz w:val="40"/>
        </w:rPr>
        <w:t>Telaah</w:t>
      </w:r>
      <w:proofErr w:type="spellEnd"/>
      <w:r>
        <w:rPr>
          <w:b/>
          <w:sz w:val="40"/>
        </w:rPr>
        <w:t xml:space="preserve"> </w:t>
      </w:r>
      <w:proofErr w:type="spellStart"/>
      <w:r>
        <w:rPr>
          <w:b/>
          <w:sz w:val="40"/>
        </w:rPr>
        <w:t>Ketepatan</w:t>
      </w:r>
      <w:proofErr w:type="spellEnd"/>
      <w:r>
        <w:rPr>
          <w:b/>
          <w:sz w:val="40"/>
        </w:rPr>
        <w:t xml:space="preserve"> </w:t>
      </w:r>
      <w:proofErr w:type="spellStart"/>
      <w:r>
        <w:rPr>
          <w:b/>
          <w:sz w:val="40"/>
        </w:rPr>
        <w:t>Rekomendasi</w:t>
      </w:r>
      <w:proofErr w:type="spellEnd"/>
    </w:p>
    <w:p w14:paraId="47341D9B" w14:textId="77777777" w:rsidR="007306E2" w:rsidRDefault="00000000">
      <w:proofErr w:type="spellStart"/>
      <w:r>
        <w:rPr>
          <w:color w:val="606060"/>
          <w:sz w:val="24"/>
        </w:rPr>
        <w:t>Sistem</w:t>
      </w:r>
      <w:proofErr w:type="spellEnd"/>
      <w:r>
        <w:rPr>
          <w:color w:val="606060"/>
          <w:sz w:val="24"/>
        </w:rPr>
        <w:t xml:space="preserve"> </w:t>
      </w:r>
      <w:proofErr w:type="spellStart"/>
      <w:r>
        <w:rPr>
          <w:color w:val="606060"/>
          <w:sz w:val="24"/>
        </w:rPr>
        <w:t>Rekomendasi</w:t>
      </w:r>
      <w:proofErr w:type="spellEnd"/>
      <w:r>
        <w:rPr>
          <w:color w:val="606060"/>
          <w:sz w:val="24"/>
        </w:rPr>
        <w:t xml:space="preserve"> Klinis </w:t>
      </w:r>
      <w:proofErr w:type="spellStart"/>
      <w:r>
        <w:rPr>
          <w:color w:val="606060"/>
          <w:sz w:val="24"/>
        </w:rPr>
        <w:t>Penyakit</w:t>
      </w:r>
      <w:proofErr w:type="spellEnd"/>
      <w:r>
        <w:rPr>
          <w:color w:val="606060"/>
          <w:sz w:val="24"/>
        </w:rPr>
        <w:t xml:space="preserve"> </w:t>
      </w:r>
      <w:proofErr w:type="spellStart"/>
      <w:r>
        <w:rPr>
          <w:color w:val="606060"/>
          <w:sz w:val="24"/>
        </w:rPr>
        <w:t>Jantung</w:t>
      </w:r>
      <w:proofErr w:type="spellEnd"/>
      <w:r>
        <w:rPr>
          <w:color w:val="606060"/>
          <w:sz w:val="24"/>
        </w:rPr>
        <w:t xml:space="preserve"> </w:t>
      </w:r>
      <w:proofErr w:type="spellStart"/>
      <w:r>
        <w:rPr>
          <w:color w:val="606060"/>
          <w:sz w:val="24"/>
        </w:rPr>
        <w:t>Koroner</w:t>
      </w:r>
      <w:proofErr w:type="spellEnd"/>
      <w:r>
        <w:rPr>
          <w:color w:val="606060"/>
          <w:sz w:val="24"/>
        </w:rPr>
        <w:t xml:space="preserve"> Kronis</w:t>
      </w:r>
    </w:p>
    <w:p w14:paraId="3560AE9B" w14:textId="77777777" w:rsidR="007306E2" w:rsidRDefault="00000000">
      <w:pPr>
        <w:spacing w:before="360"/>
      </w:pPr>
      <w:proofErr w:type="spellStart"/>
      <w:r>
        <w:rPr>
          <w:b/>
          <w:sz w:val="26"/>
        </w:rPr>
        <w:t>Penilai</w:t>
      </w:r>
      <w:proofErr w:type="spellEnd"/>
      <w:r>
        <w:rPr>
          <w:b/>
          <w:sz w:val="26"/>
        </w:rPr>
        <w:t>: R1</w:t>
      </w:r>
    </w:p>
    <w:p w14:paraId="59174E58" w14:textId="77777777" w:rsidR="007306E2" w:rsidRDefault="00000000">
      <w:pPr>
        <w:spacing w:after="80"/>
      </w:pPr>
      <w:proofErr w:type="spellStart"/>
      <w:r>
        <w:rPr>
          <w:sz w:val="21"/>
        </w:rPr>
        <w:t>Untuk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tiap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pasien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tersedia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kesimpulan</w:t>
      </w:r>
      <w:proofErr w:type="spellEnd"/>
      <w:r>
        <w:rPr>
          <w:sz w:val="21"/>
        </w:rPr>
        <w:t xml:space="preserve"> yang </w:t>
      </w:r>
      <w:proofErr w:type="spellStart"/>
      <w:r>
        <w:rPr>
          <w:sz w:val="21"/>
        </w:rPr>
        <w:t>disusun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sistem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diikuti</w:t>
      </w:r>
      <w:proofErr w:type="spellEnd"/>
      <w:r>
        <w:rPr>
          <w:sz w:val="21"/>
        </w:rPr>
        <w:t xml:space="preserve"> daftar </w:t>
      </w:r>
      <w:proofErr w:type="spellStart"/>
      <w:r>
        <w:rPr>
          <w:sz w:val="21"/>
        </w:rPr>
        <w:t>rekomendasi</w:t>
      </w:r>
      <w:proofErr w:type="spellEnd"/>
      <w:r>
        <w:rPr>
          <w:sz w:val="21"/>
        </w:rPr>
        <w:t xml:space="preserve"> yang </w:t>
      </w:r>
      <w:proofErr w:type="spellStart"/>
      <w:r>
        <w:rPr>
          <w:sz w:val="21"/>
        </w:rPr>
        <w:t>dikeluarkan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sistem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bagi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pasien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tersebut</w:t>
      </w:r>
      <w:proofErr w:type="spellEnd"/>
      <w:r>
        <w:rPr>
          <w:sz w:val="21"/>
        </w:rPr>
        <w:t>.</w:t>
      </w:r>
    </w:p>
    <w:p w14:paraId="6E255E3B" w14:textId="77777777" w:rsidR="007306E2" w:rsidRDefault="007306E2">
      <w:pPr>
        <w:spacing w:after="80"/>
      </w:pPr>
    </w:p>
    <w:p w14:paraId="2A9CFC97" w14:textId="77777777" w:rsidR="007306E2" w:rsidRDefault="00000000">
      <w:pPr>
        <w:spacing w:after="80"/>
      </w:pPr>
      <w:proofErr w:type="spellStart"/>
      <w:r>
        <w:rPr>
          <w:sz w:val="21"/>
        </w:rPr>
        <w:t>Tugas</w:t>
      </w:r>
      <w:proofErr w:type="spellEnd"/>
      <w:r>
        <w:rPr>
          <w:sz w:val="21"/>
        </w:rPr>
        <w:t xml:space="preserve"> Anda: </w:t>
      </w:r>
      <w:proofErr w:type="spellStart"/>
      <w:r>
        <w:rPr>
          <w:sz w:val="21"/>
        </w:rPr>
        <w:t>untuk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tiap</w:t>
      </w:r>
      <w:proofErr w:type="spellEnd"/>
      <w:r>
        <w:rPr>
          <w:sz w:val="21"/>
        </w:rPr>
        <w:t xml:space="preserve"> baris </w:t>
      </w:r>
      <w:proofErr w:type="spellStart"/>
      <w:r>
        <w:rPr>
          <w:sz w:val="21"/>
        </w:rPr>
        <w:t>rekomendasi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tentukan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apakah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rekomendasi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itu</w:t>
      </w:r>
      <w:proofErr w:type="spellEnd"/>
      <w:r>
        <w:rPr>
          <w:sz w:val="21"/>
        </w:rPr>
        <w:t xml:space="preserve"> TEPAT </w:t>
      </w:r>
      <w:proofErr w:type="spellStart"/>
      <w:r>
        <w:rPr>
          <w:sz w:val="21"/>
        </w:rPr>
        <w:t>bagi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pasien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ini</w:t>
      </w:r>
      <w:proofErr w:type="spellEnd"/>
      <w:r>
        <w:rPr>
          <w:sz w:val="21"/>
        </w:rPr>
        <w:t xml:space="preserve">. Bila </w:t>
      </w:r>
      <w:proofErr w:type="spellStart"/>
      <w:r>
        <w:rPr>
          <w:sz w:val="21"/>
        </w:rPr>
        <w:t>belum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tepat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tuliskan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apa</w:t>
      </w:r>
      <w:proofErr w:type="spellEnd"/>
      <w:r>
        <w:rPr>
          <w:sz w:val="21"/>
        </w:rPr>
        <w:t xml:space="preserve"> yang </w:t>
      </w:r>
      <w:proofErr w:type="spellStart"/>
      <w:r>
        <w:rPr>
          <w:sz w:val="21"/>
        </w:rPr>
        <w:t>akan</w:t>
      </w:r>
      <w:proofErr w:type="spellEnd"/>
      <w:r>
        <w:rPr>
          <w:sz w:val="21"/>
        </w:rPr>
        <w:t xml:space="preserve"> Anda </w:t>
      </w:r>
      <w:proofErr w:type="spellStart"/>
      <w:r>
        <w:rPr>
          <w:sz w:val="21"/>
        </w:rPr>
        <w:t>sarankan</w:t>
      </w:r>
      <w:proofErr w:type="spellEnd"/>
      <w:r>
        <w:rPr>
          <w:sz w:val="21"/>
        </w:rPr>
        <w:t>.</w:t>
      </w:r>
    </w:p>
    <w:p w14:paraId="6392E9C5" w14:textId="77777777" w:rsidR="007306E2" w:rsidRDefault="007306E2">
      <w:pPr>
        <w:spacing w:after="80"/>
      </w:pPr>
    </w:p>
    <w:p w14:paraId="161F1E42" w14:textId="77777777" w:rsidR="007306E2" w:rsidRDefault="00000000">
      <w:pPr>
        <w:spacing w:after="80"/>
      </w:pPr>
      <w:proofErr w:type="spellStart"/>
      <w:r>
        <w:rPr>
          <w:sz w:val="21"/>
        </w:rPr>
        <w:t>Pilih</w:t>
      </w:r>
      <w:proofErr w:type="spellEnd"/>
      <w:r>
        <w:rPr>
          <w:sz w:val="21"/>
        </w:rPr>
        <w:t xml:space="preserve"> “Tidak </w:t>
      </w:r>
      <w:proofErr w:type="spellStart"/>
      <w:r>
        <w:rPr>
          <w:sz w:val="21"/>
        </w:rPr>
        <w:t>dapat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dinilai</w:t>
      </w:r>
      <w:proofErr w:type="spellEnd"/>
      <w:r>
        <w:rPr>
          <w:sz w:val="21"/>
        </w:rPr>
        <w:t xml:space="preserve">” </w:t>
      </w:r>
      <w:proofErr w:type="spellStart"/>
      <w:r>
        <w:rPr>
          <w:sz w:val="21"/>
        </w:rPr>
        <w:t>bila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informasi</w:t>
      </w:r>
      <w:proofErr w:type="spellEnd"/>
      <w:r>
        <w:rPr>
          <w:sz w:val="21"/>
        </w:rPr>
        <w:t xml:space="preserve"> yang </w:t>
      </w:r>
      <w:proofErr w:type="spellStart"/>
      <w:r>
        <w:rPr>
          <w:sz w:val="21"/>
        </w:rPr>
        <w:t>tersedia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memang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belum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cukup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untuk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memutuskan</w:t>
      </w:r>
      <w:proofErr w:type="spellEnd"/>
      <w:r>
        <w:rPr>
          <w:sz w:val="21"/>
        </w:rPr>
        <w:t xml:space="preserve">. </w:t>
      </w:r>
      <w:proofErr w:type="spellStart"/>
      <w:r>
        <w:rPr>
          <w:sz w:val="21"/>
        </w:rPr>
        <w:t>Pilihan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itu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merupakan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jawaban</w:t>
      </w:r>
      <w:proofErr w:type="spellEnd"/>
      <w:r>
        <w:rPr>
          <w:sz w:val="21"/>
        </w:rPr>
        <w:t xml:space="preserve"> yang </w:t>
      </w:r>
      <w:proofErr w:type="spellStart"/>
      <w:r>
        <w:rPr>
          <w:sz w:val="21"/>
        </w:rPr>
        <w:t>sah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bukan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kegagalan</w:t>
      </w:r>
      <w:proofErr w:type="spellEnd"/>
      <w:r>
        <w:rPr>
          <w:sz w:val="21"/>
        </w:rPr>
        <w:t>.</w:t>
      </w:r>
    </w:p>
    <w:p w14:paraId="42D88ED6" w14:textId="77777777" w:rsidR="007306E2" w:rsidRDefault="007306E2">
      <w:pPr>
        <w:spacing w:after="80"/>
      </w:pPr>
    </w:p>
    <w:p w14:paraId="08EC7ED0" w14:textId="77777777" w:rsidR="007306E2" w:rsidRDefault="00000000">
      <w:pPr>
        <w:spacing w:after="80"/>
      </w:pPr>
      <w:proofErr w:type="spellStart"/>
      <w:r>
        <w:rPr>
          <w:sz w:val="21"/>
        </w:rPr>
        <w:t>Penilaian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didasarkan</w:t>
      </w:r>
      <w:proofErr w:type="spellEnd"/>
      <w:r>
        <w:rPr>
          <w:sz w:val="21"/>
        </w:rPr>
        <w:t xml:space="preserve"> pada </w:t>
      </w:r>
      <w:proofErr w:type="spellStart"/>
      <w:r>
        <w:rPr>
          <w:sz w:val="21"/>
        </w:rPr>
        <w:t>kesimpulan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tersebut</w:t>
      </w:r>
      <w:proofErr w:type="spellEnd"/>
      <w:r>
        <w:rPr>
          <w:sz w:val="21"/>
        </w:rPr>
        <w:t xml:space="preserve">. </w:t>
      </w:r>
      <w:proofErr w:type="spellStart"/>
      <w:r>
        <w:rPr>
          <w:sz w:val="21"/>
        </w:rPr>
        <w:t>Rekam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medis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lengkapnya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tidak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disertakan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sehingga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bila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kesimpulan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itu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belum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memuat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keterangan</w:t>
      </w:r>
      <w:proofErr w:type="spellEnd"/>
      <w:r>
        <w:rPr>
          <w:sz w:val="21"/>
        </w:rPr>
        <w:t xml:space="preserve"> yang Anda </w:t>
      </w:r>
      <w:proofErr w:type="spellStart"/>
      <w:r>
        <w:rPr>
          <w:sz w:val="21"/>
        </w:rPr>
        <w:t>perlukan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pilihan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ketiga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memang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jawaban</w:t>
      </w:r>
      <w:proofErr w:type="spellEnd"/>
      <w:r>
        <w:rPr>
          <w:sz w:val="21"/>
        </w:rPr>
        <w:t xml:space="preserve"> yang </w:t>
      </w:r>
      <w:proofErr w:type="spellStart"/>
      <w:r>
        <w:rPr>
          <w:sz w:val="21"/>
        </w:rPr>
        <w:t>tepat</w:t>
      </w:r>
      <w:proofErr w:type="spellEnd"/>
      <w:r>
        <w:rPr>
          <w:sz w:val="21"/>
        </w:rPr>
        <w:t>.</w:t>
      </w:r>
    </w:p>
    <w:p w14:paraId="73C9A795" w14:textId="77777777" w:rsidR="007306E2" w:rsidRDefault="007306E2">
      <w:pPr>
        <w:spacing w:after="80"/>
      </w:pPr>
    </w:p>
    <w:p w14:paraId="1A2EFDE9" w14:textId="7C808371" w:rsidR="007306E2" w:rsidRDefault="00000000">
      <w:pPr>
        <w:spacing w:after="80"/>
      </w:pPr>
      <w:proofErr w:type="spellStart"/>
      <w:r>
        <w:rPr>
          <w:sz w:val="21"/>
        </w:rPr>
        <w:t>Rekam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medis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bersifat</w:t>
      </w:r>
      <w:proofErr w:type="spellEnd"/>
      <w:r>
        <w:rPr>
          <w:sz w:val="21"/>
        </w:rPr>
        <w:t xml:space="preserve"> SINTETIS (Synthea), </w:t>
      </w:r>
      <w:proofErr w:type="spellStart"/>
      <w:r>
        <w:rPr>
          <w:sz w:val="21"/>
        </w:rPr>
        <w:t>bukan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pasien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nyata</w:t>
      </w:r>
      <w:proofErr w:type="spellEnd"/>
      <w:r>
        <w:rPr>
          <w:sz w:val="21"/>
        </w:rPr>
        <w:t xml:space="preserve">, dan </w:t>
      </w:r>
      <w:proofErr w:type="spellStart"/>
      <w:r>
        <w:rPr>
          <w:sz w:val="21"/>
        </w:rPr>
        <w:t>tidak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memuat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keluhan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subjektif</w:t>
      </w:r>
      <w:proofErr w:type="spellEnd"/>
      <w:r>
        <w:rPr>
          <w:sz w:val="21"/>
        </w:rPr>
        <w:t>.</w:t>
      </w:r>
    </w:p>
    <w:p w14:paraId="17CF9403" w14:textId="77777777" w:rsidR="007306E2" w:rsidRDefault="007306E2">
      <w:pPr>
        <w:spacing w:after="80"/>
      </w:pPr>
    </w:p>
    <w:p w14:paraId="116DEBB1" w14:textId="77777777" w:rsidR="007306E2" w:rsidRDefault="00000000">
      <w:pPr>
        <w:spacing w:after="80"/>
      </w:pPr>
      <w:r>
        <w:rPr>
          <w:sz w:val="21"/>
        </w:rPr>
        <w:t xml:space="preserve">Mohon TIDAK </w:t>
      </w:r>
      <w:proofErr w:type="spellStart"/>
      <w:r>
        <w:rPr>
          <w:sz w:val="21"/>
        </w:rPr>
        <w:t>berdiskusi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dengan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penilai</w:t>
      </w:r>
      <w:proofErr w:type="spellEnd"/>
      <w:r>
        <w:rPr>
          <w:sz w:val="21"/>
        </w:rPr>
        <w:t xml:space="preserve"> lain </w:t>
      </w:r>
      <w:proofErr w:type="spellStart"/>
      <w:r>
        <w:rPr>
          <w:sz w:val="21"/>
        </w:rPr>
        <w:t>sebelum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seluruh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penilaian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selesai</w:t>
      </w:r>
      <w:proofErr w:type="spellEnd"/>
      <w:r>
        <w:rPr>
          <w:sz w:val="21"/>
        </w:rPr>
        <w:t>.</w:t>
      </w:r>
    </w:p>
    <w:p w14:paraId="40F7AC68" w14:textId="77777777" w:rsidR="007306E2" w:rsidRDefault="007306E2">
      <w:pPr>
        <w:spacing w:after="80"/>
      </w:pPr>
    </w:p>
    <w:p w14:paraId="789DFA14" w14:textId="77777777" w:rsidR="007306E2" w:rsidRDefault="00000000">
      <w:pPr>
        <w:spacing w:after="80"/>
      </w:pPr>
      <w:proofErr w:type="spellStart"/>
      <w:r>
        <w:rPr>
          <w:sz w:val="21"/>
        </w:rPr>
        <w:t>Jumlah</w:t>
      </w:r>
      <w:proofErr w:type="spellEnd"/>
      <w:r>
        <w:rPr>
          <w:sz w:val="21"/>
        </w:rPr>
        <w:t xml:space="preserve"> baris </w:t>
      </w:r>
      <w:proofErr w:type="spellStart"/>
      <w:r>
        <w:rPr>
          <w:sz w:val="21"/>
        </w:rPr>
        <w:t>penilaian</w:t>
      </w:r>
      <w:proofErr w:type="spellEnd"/>
      <w:r>
        <w:rPr>
          <w:sz w:val="21"/>
        </w:rPr>
        <w:t xml:space="preserve">: 327, </w:t>
      </w:r>
      <w:proofErr w:type="spellStart"/>
      <w:r>
        <w:rPr>
          <w:sz w:val="21"/>
        </w:rPr>
        <w:t>tersebar</w:t>
      </w:r>
      <w:proofErr w:type="spellEnd"/>
      <w:r>
        <w:rPr>
          <w:sz w:val="21"/>
        </w:rPr>
        <w:t xml:space="preserve"> pada 20 </w:t>
      </w:r>
      <w:proofErr w:type="spellStart"/>
      <w:r>
        <w:rPr>
          <w:sz w:val="21"/>
        </w:rPr>
        <w:t>pasien</w:t>
      </w:r>
      <w:proofErr w:type="spellEnd"/>
      <w:r>
        <w:rPr>
          <w:sz w:val="21"/>
        </w:rPr>
        <w:t>.</w:t>
      </w:r>
    </w:p>
    <w:p w14:paraId="2A7DC4B0" w14:textId="77777777" w:rsidR="007306E2" w:rsidRDefault="00000000">
      <w:pPr>
        <w:pStyle w:val="Heading1"/>
        <w:pageBreakBefore/>
        <w:spacing w:before="0" w:after="60"/>
      </w:pPr>
      <w:r>
        <w:rPr>
          <w:color w:val="1A1A1A"/>
          <w:sz w:val="30"/>
        </w:rPr>
        <w:lastRenderedPageBreak/>
        <w:t>1. Eugene Dale Cormier</w:t>
      </w:r>
    </w:p>
    <w:p w14:paraId="35EF64B6" w14:textId="77777777" w:rsidR="007306E2" w:rsidRDefault="00000000">
      <w:r>
        <w:rPr>
          <w:color w:val="606060"/>
          <w:sz w:val="18"/>
        </w:rPr>
        <w:t xml:space="preserve">male · 81 </w:t>
      </w:r>
      <w:proofErr w:type="spellStart"/>
      <w:r>
        <w:rPr>
          <w:color w:val="606060"/>
          <w:sz w:val="18"/>
        </w:rPr>
        <w:t>tahun</w:t>
      </w:r>
      <w:proofErr w:type="spellEnd"/>
      <w:r>
        <w:rPr>
          <w:color w:val="606060"/>
          <w:sz w:val="18"/>
        </w:rPr>
        <w:t xml:space="preserve"> (per </w:t>
      </w:r>
      <w:proofErr w:type="spellStart"/>
      <w:r>
        <w:rPr>
          <w:color w:val="606060"/>
          <w:sz w:val="18"/>
        </w:rPr>
        <w:t>kunjungan</w:t>
      </w:r>
      <w:proofErr w:type="spellEnd"/>
      <w:r>
        <w:rPr>
          <w:color w:val="606060"/>
          <w:sz w:val="18"/>
        </w:rPr>
        <w:t xml:space="preserve"> </w:t>
      </w:r>
      <w:proofErr w:type="spellStart"/>
      <w:r>
        <w:rPr>
          <w:color w:val="606060"/>
          <w:sz w:val="18"/>
        </w:rPr>
        <w:t>terakhir</w:t>
      </w:r>
      <w:proofErr w:type="spellEnd"/>
      <w:r>
        <w:rPr>
          <w:color w:val="606060"/>
          <w:sz w:val="18"/>
        </w:rPr>
        <w:t xml:space="preserve">) · </w:t>
      </w:r>
      <w:proofErr w:type="spellStart"/>
      <w:r>
        <w:rPr>
          <w:color w:val="606060"/>
          <w:sz w:val="18"/>
        </w:rPr>
        <w:t>pengenal</w:t>
      </w:r>
      <w:proofErr w:type="spellEnd"/>
      <w:r>
        <w:rPr>
          <w:color w:val="606060"/>
          <w:sz w:val="18"/>
        </w:rPr>
        <w:t xml:space="preserve"> 01dc6d0f</w:t>
      </w:r>
    </w:p>
    <w:p w14:paraId="3BF76C9D" w14:textId="77777777" w:rsidR="007306E2" w:rsidRDefault="00000000">
      <w:pPr>
        <w:pStyle w:val="Heading2"/>
        <w:spacing w:after="60"/>
      </w:pPr>
      <w:r>
        <w:rPr>
          <w:color w:val="1A1A1A"/>
          <w:sz w:val="22"/>
        </w:rPr>
        <w:t>Kesimpulan generator</w:t>
      </w:r>
    </w:p>
    <w:p w14:paraId="1E0E9C5A" w14:textId="6031F5D2" w:rsidR="007306E2" w:rsidRDefault="00000000">
      <w:pPr>
        <w:spacing w:after="40"/>
      </w:pPr>
      <w:proofErr w:type="spellStart"/>
      <w:r>
        <w:rPr>
          <w:sz w:val="18"/>
        </w:rPr>
        <w:t>Pasien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penyakit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jantung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koroner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kronis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dengan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riwayat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infark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miokard</w:t>
      </w:r>
      <w:proofErr w:type="spellEnd"/>
      <w:r>
        <w:rPr>
          <w:sz w:val="18"/>
        </w:rPr>
        <w:t xml:space="preserve"> (</w:t>
      </w:r>
      <w:proofErr w:type="spellStart"/>
      <w:r>
        <w:rPr>
          <w:sz w:val="18"/>
        </w:rPr>
        <w:t>termasuk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satu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kejadian</w:t>
      </w:r>
      <w:proofErr w:type="spellEnd"/>
      <w:r>
        <w:rPr>
          <w:sz w:val="18"/>
        </w:rPr>
        <w:t xml:space="preserve"> STEMI), </w:t>
      </w:r>
      <w:proofErr w:type="spellStart"/>
      <w:r>
        <w:rPr>
          <w:sz w:val="18"/>
        </w:rPr>
        <w:t>penyakit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jantung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iskemi</w:t>
      </w:r>
      <w:r w:rsidR="005A1821">
        <w:rPr>
          <w:sz w:val="18"/>
        </w:rPr>
        <w:t>k</w:t>
      </w:r>
      <w:proofErr w:type="spellEnd"/>
      <w:r>
        <w:rPr>
          <w:sz w:val="18"/>
        </w:rPr>
        <w:t xml:space="preserve">, </w:t>
      </w:r>
      <w:proofErr w:type="spellStart"/>
      <w:r>
        <w:rPr>
          <w:sz w:val="18"/>
        </w:rPr>
        <w:t>hipertensi</w:t>
      </w:r>
      <w:proofErr w:type="spellEnd"/>
      <w:r>
        <w:rPr>
          <w:sz w:val="18"/>
        </w:rPr>
        <w:t xml:space="preserve">, </w:t>
      </w:r>
      <w:proofErr w:type="spellStart"/>
      <w:r>
        <w:rPr>
          <w:sz w:val="18"/>
        </w:rPr>
        <w:t>obesitas</w:t>
      </w:r>
      <w:proofErr w:type="spellEnd"/>
      <w:r>
        <w:rPr>
          <w:sz w:val="18"/>
        </w:rPr>
        <w:t xml:space="preserve">, </w:t>
      </w:r>
      <w:r w:rsidR="00212D64">
        <w:rPr>
          <w:sz w:val="18"/>
        </w:rPr>
        <w:t>CKD</w:t>
      </w:r>
      <w:r>
        <w:rPr>
          <w:sz w:val="18"/>
        </w:rPr>
        <w:t xml:space="preserve"> stadium 3, dan </w:t>
      </w:r>
      <w:proofErr w:type="spellStart"/>
      <w:r>
        <w:rPr>
          <w:sz w:val="18"/>
        </w:rPr>
        <w:t>penyakit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ginjal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diabetik</w:t>
      </w:r>
      <w:proofErr w:type="spellEnd"/>
      <w:r>
        <w:rPr>
          <w:sz w:val="18"/>
        </w:rPr>
        <w:t xml:space="preserve">/proteinuria. Tindakan </w:t>
      </w:r>
      <w:proofErr w:type="spellStart"/>
      <w:r>
        <w:rPr>
          <w:sz w:val="18"/>
        </w:rPr>
        <w:t>prioritas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tertinggi</w:t>
      </w:r>
      <w:proofErr w:type="spellEnd"/>
      <w:r>
        <w:rPr>
          <w:sz w:val="18"/>
        </w:rPr>
        <w:t xml:space="preserve">: </w:t>
      </w:r>
      <w:proofErr w:type="spellStart"/>
      <w:r>
        <w:rPr>
          <w:sz w:val="18"/>
        </w:rPr>
        <w:t>rujuk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ke</w:t>
      </w:r>
      <w:proofErr w:type="spellEnd"/>
      <w:r>
        <w:rPr>
          <w:sz w:val="18"/>
        </w:rPr>
        <w:t xml:space="preserve"> program </w:t>
      </w:r>
      <w:proofErr w:type="spellStart"/>
      <w:r>
        <w:rPr>
          <w:sz w:val="18"/>
        </w:rPr>
        <w:t>rehabilitasi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jantung</w:t>
      </w:r>
      <w:proofErr w:type="spellEnd"/>
      <w:r>
        <w:rPr>
          <w:sz w:val="18"/>
        </w:rPr>
        <w:t xml:space="preserve">. </w:t>
      </w:r>
      <w:proofErr w:type="spellStart"/>
      <w:r>
        <w:rPr>
          <w:sz w:val="18"/>
        </w:rPr>
        <w:t>Perhatian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keamanan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utama</w:t>
      </w:r>
      <w:proofErr w:type="spellEnd"/>
      <w:r>
        <w:rPr>
          <w:sz w:val="18"/>
        </w:rPr>
        <w:t xml:space="preserve">: </w:t>
      </w:r>
      <w:proofErr w:type="spellStart"/>
      <w:r>
        <w:rPr>
          <w:sz w:val="18"/>
        </w:rPr>
        <w:t>pasien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ini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menggunakan</w:t>
      </w:r>
      <w:proofErr w:type="spellEnd"/>
      <w:r>
        <w:rPr>
          <w:sz w:val="18"/>
        </w:rPr>
        <w:t xml:space="preserve"> prasugrel dan metoprolol. </w:t>
      </w:r>
      <w:proofErr w:type="spellStart"/>
      <w:r>
        <w:rPr>
          <w:sz w:val="18"/>
        </w:rPr>
        <w:t>Periksa</w:t>
      </w:r>
      <w:proofErr w:type="spellEnd"/>
      <w:r>
        <w:rPr>
          <w:sz w:val="18"/>
        </w:rPr>
        <w:t xml:space="preserve"> </w:t>
      </w:r>
      <w:proofErr w:type="spellStart"/>
      <w:r w:rsidR="005A1821">
        <w:rPr>
          <w:sz w:val="18"/>
        </w:rPr>
        <w:t>kelompok</w:t>
      </w:r>
      <w:proofErr w:type="spellEnd"/>
      <w:r w:rsidR="005A1821">
        <w:rPr>
          <w:sz w:val="18"/>
        </w:rPr>
        <w:t xml:space="preserve"> </w:t>
      </w:r>
      <w:proofErr w:type="spellStart"/>
      <w:r w:rsidR="005A1821">
        <w:rPr>
          <w:sz w:val="18"/>
        </w:rPr>
        <w:t>cek</w:t>
      </w:r>
      <w:proofErr w:type="spellEnd"/>
      <w:r w:rsidR="005A1821">
        <w:rPr>
          <w:sz w:val="18"/>
        </w:rPr>
        <w:t xml:space="preserve">/stop </w:t>
      </w:r>
      <w:r>
        <w:rPr>
          <w:sz w:val="18"/>
        </w:rPr>
        <w:t xml:space="preserve">di </w:t>
      </w:r>
      <w:proofErr w:type="spellStart"/>
      <w:r>
        <w:rPr>
          <w:sz w:val="18"/>
        </w:rPr>
        <w:t>bawah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sebelum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melanjutkan</w:t>
      </w:r>
      <w:proofErr w:type="spellEnd"/>
      <w:r>
        <w:rPr>
          <w:sz w:val="18"/>
        </w:rPr>
        <w:t xml:space="preserve"> salah </w:t>
      </w:r>
      <w:proofErr w:type="spellStart"/>
      <w:r>
        <w:rPr>
          <w:sz w:val="18"/>
        </w:rPr>
        <w:t>satu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dari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keduanya</w:t>
      </w:r>
      <w:proofErr w:type="spellEnd"/>
      <w:r>
        <w:rPr>
          <w:sz w:val="18"/>
        </w:rPr>
        <w:t>.</w:t>
      </w:r>
    </w:p>
    <w:p w14:paraId="3190EFF4" w14:textId="77777777" w:rsidR="007306E2" w:rsidRDefault="00000000">
      <w:pPr>
        <w:pStyle w:val="Heading2"/>
        <w:spacing w:after="60"/>
      </w:pPr>
      <w:proofErr w:type="spellStart"/>
      <w:r>
        <w:rPr>
          <w:color w:val="1A1A1A"/>
          <w:sz w:val="22"/>
        </w:rPr>
        <w:t>Penilaian</w:t>
      </w:r>
      <w:proofErr w:type="spellEnd"/>
      <w:r>
        <w:rPr>
          <w:color w:val="1A1A1A"/>
          <w:sz w:val="22"/>
        </w:rPr>
        <w:t xml:space="preserve"> </w:t>
      </w:r>
      <w:proofErr w:type="spellStart"/>
      <w:r>
        <w:rPr>
          <w:color w:val="1A1A1A"/>
          <w:sz w:val="22"/>
        </w:rPr>
        <w:t>rekomendasi</w:t>
      </w:r>
      <w:proofErr w:type="spellEnd"/>
      <w:r>
        <w:rPr>
          <w:color w:val="1A1A1A"/>
          <w:sz w:val="22"/>
        </w:rPr>
        <w:t xml:space="preserve"> (16)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361"/>
        <w:gridCol w:w="3912"/>
        <w:gridCol w:w="2098"/>
        <w:gridCol w:w="2835"/>
      </w:tblGrid>
      <w:tr w:rsidR="005A1821" w14:paraId="161E7179" w14:textId="77777777">
        <w:trPr>
          <w:cantSplit/>
        </w:trPr>
        <w:tc>
          <w:tcPr>
            <w:tcW w:w="1361" w:type="dxa"/>
          </w:tcPr>
          <w:p w14:paraId="20523384" w14:textId="77777777" w:rsidR="005A1821" w:rsidRPr="00E43864" w:rsidRDefault="005A1821">
            <w:pPr>
              <w:rPr>
                <w:szCs w:val="20"/>
              </w:rPr>
            </w:pPr>
            <w:proofErr w:type="spellStart"/>
            <w:r w:rsidRPr="00E43864">
              <w:rPr>
                <w:b/>
                <w:sz w:val="16"/>
                <w:szCs w:val="20"/>
              </w:rPr>
              <w:t>Kelompok</w:t>
            </w:r>
            <w:proofErr w:type="spellEnd"/>
          </w:p>
        </w:tc>
        <w:tc>
          <w:tcPr>
            <w:tcW w:w="3912" w:type="dxa"/>
          </w:tcPr>
          <w:p w14:paraId="68FA9DFD" w14:textId="77777777" w:rsidR="005A1821" w:rsidRPr="00E43864" w:rsidRDefault="005A1821">
            <w:pPr>
              <w:rPr>
                <w:szCs w:val="20"/>
              </w:rPr>
            </w:pPr>
            <w:proofErr w:type="spellStart"/>
            <w:r w:rsidRPr="00E43864">
              <w:rPr>
                <w:b/>
                <w:sz w:val="16"/>
                <w:szCs w:val="20"/>
              </w:rPr>
              <w:t>Rekomendasi</w:t>
            </w:r>
            <w:proofErr w:type="spellEnd"/>
          </w:p>
        </w:tc>
        <w:tc>
          <w:tcPr>
            <w:tcW w:w="2098" w:type="dxa"/>
          </w:tcPr>
          <w:p w14:paraId="718BDC08" w14:textId="45FD2BDC" w:rsidR="005A1821" w:rsidRPr="00E43864" w:rsidRDefault="005A1821">
            <w:pPr>
              <w:rPr>
                <w:szCs w:val="20"/>
              </w:rPr>
            </w:pPr>
            <w:proofErr w:type="spellStart"/>
            <w:r w:rsidRPr="00E43864">
              <w:rPr>
                <w:b/>
                <w:sz w:val="16"/>
                <w:szCs w:val="20"/>
              </w:rPr>
              <w:t>Penilaian (centang satu)</w:t>
            </w:r>
            <w:proofErr w:type="spellEnd"/>
          </w:p>
        </w:tc>
        <w:tc>
          <w:tcPr>
            <w:tcW w:w="2835" w:type="dxa"/>
          </w:tcPr>
          <w:p w14:paraId="1D85190B" w14:textId="77777777" w:rsidR="005A1821" w:rsidRPr="00E43864" w:rsidRDefault="005A1821">
            <w:pPr>
              <w:rPr>
                <w:szCs w:val="20"/>
              </w:rPr>
            </w:pPr>
            <w:r w:rsidRPr="00E43864">
              <w:rPr>
                <w:b/>
                <w:sz w:val="16"/>
                <w:szCs w:val="20"/>
              </w:rPr>
              <w:t xml:space="preserve">Bila </w:t>
            </w:r>
            <w:proofErr w:type="spellStart"/>
            <w:r w:rsidRPr="00E43864">
              <w:rPr>
                <w:b/>
                <w:sz w:val="16"/>
                <w:szCs w:val="20"/>
              </w:rPr>
              <w:t>belum</w:t>
            </w:r>
            <w:proofErr w:type="spellEnd"/>
            <w:r w:rsidRPr="00E43864">
              <w:rPr>
                <w:b/>
                <w:sz w:val="16"/>
                <w:szCs w:val="20"/>
              </w:rPr>
              <w:t xml:space="preserve"> </w:t>
            </w:r>
            <w:proofErr w:type="spellStart"/>
            <w:r w:rsidRPr="00E43864">
              <w:rPr>
                <w:b/>
                <w:sz w:val="16"/>
                <w:szCs w:val="20"/>
              </w:rPr>
              <w:t>tepat</w:t>
            </w:r>
            <w:proofErr w:type="spellEnd"/>
            <w:r w:rsidRPr="00E43864">
              <w:rPr>
                <w:b/>
                <w:sz w:val="16"/>
                <w:szCs w:val="20"/>
              </w:rPr>
              <w:t xml:space="preserve"> / </w:t>
            </w:r>
            <w:proofErr w:type="spellStart"/>
            <w:r w:rsidRPr="00E43864">
              <w:rPr>
                <w:b/>
                <w:sz w:val="16"/>
                <w:szCs w:val="20"/>
              </w:rPr>
              <w:t>tidak</w:t>
            </w:r>
            <w:proofErr w:type="spellEnd"/>
            <w:r w:rsidRPr="00E43864">
              <w:rPr>
                <w:b/>
                <w:sz w:val="16"/>
                <w:szCs w:val="20"/>
              </w:rPr>
              <w:t xml:space="preserve"> </w:t>
            </w:r>
            <w:proofErr w:type="spellStart"/>
            <w:r w:rsidRPr="00E43864">
              <w:rPr>
                <w:b/>
                <w:sz w:val="16"/>
                <w:szCs w:val="20"/>
              </w:rPr>
              <w:t>dapat</w:t>
            </w:r>
            <w:proofErr w:type="spellEnd"/>
            <w:r w:rsidRPr="00E43864">
              <w:rPr>
                <w:b/>
                <w:sz w:val="16"/>
                <w:szCs w:val="20"/>
              </w:rPr>
              <w:t xml:space="preserve"> </w:t>
            </w:r>
            <w:proofErr w:type="spellStart"/>
            <w:r w:rsidRPr="00E43864">
              <w:rPr>
                <w:b/>
                <w:sz w:val="16"/>
                <w:szCs w:val="20"/>
              </w:rPr>
              <w:t>dinilai</w:t>
            </w:r>
            <w:proofErr w:type="spellEnd"/>
            <w:r w:rsidRPr="00E43864">
              <w:rPr>
                <w:b/>
                <w:sz w:val="16"/>
                <w:szCs w:val="20"/>
              </w:rPr>
              <w:t>: saran Anda</w:t>
            </w:r>
          </w:p>
        </w:tc>
      </w:tr>
      <w:tr w:rsidR="005A1821" w14:paraId="1AA9283E" w14:textId="77777777">
        <w:trPr>
          <w:cantSplit/>
          <w:trHeight w:val="510" w:hRule="atLeast"/>
        </w:trPr>
        <w:tc>
          <w:tcPr>
            <w:tcW w:w="1361" w:type="dxa"/>
          </w:tcPr>
          <w:p w14:paraId="28F3E475" w14:textId="77777777" w:rsidR="005A1821" w:rsidRPr="00E43864" w:rsidRDefault="005A1821">
            <w:pPr>
              <w:rPr>
                <w:szCs w:val="20"/>
              </w:rPr>
            </w:pPr>
            <w:r w:rsidRPr="00E43864">
              <w:rPr>
                <w:sz w:val="16"/>
                <w:szCs w:val="20"/>
              </w:rPr>
              <w:t>Cek/stop</w:t>
            </w:r>
          </w:p>
        </w:tc>
        <w:tc>
          <w:tcPr>
            <w:tcW w:w="3912" w:type="dxa"/>
          </w:tcPr>
          <w:p w14:paraId="48BB7413" w14:textId="77777777" w:rsidR="005A1821" w:rsidRPr="00E43864" w:rsidRDefault="005A1821">
            <w:pPr>
              <w:rPr>
                <w:szCs w:val="20"/>
              </w:rPr>
            </w:pPr>
            <w:r w:rsidRPr="00E43864">
              <w:rPr>
                <w:sz w:val="16"/>
                <w:szCs w:val="20"/>
              </w:rPr>
              <w:t>Cek/</w:t>
            </w:r>
            <w:proofErr w:type="spellStart"/>
            <w:r w:rsidRPr="00E43864">
              <w:rPr>
                <w:sz w:val="16"/>
                <w:szCs w:val="20"/>
              </w:rPr>
              <w:t>hentikan</w:t>
            </w:r>
            <w:proofErr w:type="spellEnd"/>
            <w:r w:rsidRPr="00E43864">
              <w:rPr>
                <w:sz w:val="16"/>
                <w:szCs w:val="20"/>
              </w:rPr>
              <w:t xml:space="preserve"> </w:t>
            </w:r>
            <w:proofErr w:type="spellStart"/>
            <w:r w:rsidRPr="00E43864">
              <w:rPr>
                <w:sz w:val="16"/>
                <w:szCs w:val="20"/>
              </w:rPr>
              <w:t>penggunaan</w:t>
            </w:r>
            <w:proofErr w:type="spellEnd"/>
            <w:r w:rsidRPr="00E43864">
              <w:rPr>
                <w:sz w:val="16"/>
                <w:szCs w:val="20"/>
              </w:rPr>
              <w:t xml:space="preserve"> Clopidogrel 75 MG Oral Tablet pada </w:t>
            </w:r>
            <w:proofErr w:type="spellStart"/>
            <w:r w:rsidRPr="00E43864">
              <w:rPr>
                <w:sz w:val="16"/>
                <w:szCs w:val="20"/>
              </w:rPr>
              <w:t>pasien</w:t>
            </w:r>
            <w:proofErr w:type="spellEnd"/>
            <w:r w:rsidRPr="00E43864">
              <w:rPr>
                <w:sz w:val="16"/>
                <w:szCs w:val="20"/>
              </w:rPr>
              <w:t xml:space="preserve"> — </w:t>
            </w:r>
            <w:proofErr w:type="spellStart"/>
            <w:r w:rsidRPr="00E43864">
              <w:rPr>
                <w:sz w:val="16"/>
                <w:szCs w:val="20"/>
              </w:rPr>
              <w:t>tidak</w:t>
            </w:r>
            <w:proofErr w:type="spellEnd"/>
            <w:r w:rsidRPr="00E43864">
              <w:rPr>
                <w:sz w:val="16"/>
                <w:szCs w:val="20"/>
              </w:rPr>
              <w:t xml:space="preserve"> </w:t>
            </w:r>
            <w:proofErr w:type="spellStart"/>
            <w:r w:rsidRPr="00E43864">
              <w:rPr>
                <w:sz w:val="16"/>
                <w:szCs w:val="20"/>
              </w:rPr>
              <w:t>bermanfaat</w:t>
            </w:r>
            <w:proofErr w:type="spellEnd"/>
          </w:p>
        </w:tc>
        <w:tc>
          <w:tcPr>
            <w:tcW w:w="2098" w:type="dxa"/>
          </w:tcPr>
          <w:p w14:paraId="5A60D53E" w14:textId="36DC4CC3" w:rsidR="005A1821" w:rsidRPr="00E43864" w:rsidRDefault="004A00E4">
            <w:pPr>
              <w:rPr>
                <w:sz w:val="18"/>
                <w:szCs w:val="18"/>
              </w:rPr>
            </w:pPr>
            <w:sdt>
              <w:sdtPr>
                <w:rPr>
                  <w:rFonts w:ascii="MS Gothic" w:eastAsia="MS Gothic" w:hAnsi="MS Gothic" w:hint="eastAsia"/>
                  <w:sz w:val="20"/>
                  <w:szCs w:val="18"/>
                </w:rPr>
                <w:id w:val="6000000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E43864">
                  <w:rPr>
                    <w:rFonts w:ascii="MS Gothic" w:eastAsia="MS Gothic" w:hAnsi="MS Gothic" w:hint="eastAsia"/>
                    <w:sz w:val="20"/>
                    <w:szCs w:val="18"/>
                  </w:rPr>
                  <w:t>☐</w:t>
                </w:r>
              </w:sdtContent>
            </w:sdt>
            <w:r w:rsidR="005A1821" w:rsidRPr="00E43864">
              <w:rPr>
                <w:sz w:val="16"/>
                <w:szCs w:val="18"/>
              </w:rPr>
              <w:t> </w:t>
            </w:r>
            <w:proofErr w:type="spellStart"/>
            <w:r w:rsidR="005A1821" w:rsidRPr="00E43864">
              <w:rPr>
                <w:sz w:val="16"/>
                <w:szCs w:val="18"/>
              </w:rPr>
              <w:t>Tepat</w:t>
            </w:r>
            <w:proofErr w:type="spellEnd"/>
            <w:r w:rsidR="005A1821" w:rsidRPr="00E43864">
              <w:rPr>
                <w:sz w:val="16"/>
                <w:szCs w:val="18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  <w:szCs w:val="18"/>
                </w:rPr>
                <w:id w:val="6000000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E43864">
                  <w:rPr>
                    <w:rFonts w:ascii="MS Gothic" w:eastAsia="MS Gothic" w:hAnsi="MS Gothic" w:hint="eastAsia"/>
                    <w:sz w:val="20"/>
                    <w:szCs w:val="18"/>
                  </w:rPr>
                  <w:t>☐</w:t>
                </w:r>
              </w:sdtContent>
            </w:sdt>
            <w:r w:rsidR="005A1821" w:rsidRPr="00E43864">
              <w:rPr>
                <w:sz w:val="16"/>
                <w:szCs w:val="18"/>
              </w:rPr>
              <w:t> Belum </w:t>
            </w:r>
            <w:proofErr w:type="spellStart"/>
            <w:r w:rsidR="005A1821" w:rsidRPr="00E43864">
              <w:rPr>
                <w:sz w:val="16"/>
                <w:szCs w:val="18"/>
              </w:rPr>
              <w:t>tepat</w:t>
            </w:r>
            <w:proofErr w:type="spellEnd"/>
            <w:r w:rsidR="005A1821" w:rsidRPr="00E43864">
              <w:rPr>
                <w:sz w:val="16"/>
                <w:szCs w:val="18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  <w:szCs w:val="18"/>
                </w:rPr>
                <w:id w:val="6000000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E43864">
                  <w:rPr>
                    <w:rFonts w:ascii="MS Gothic" w:eastAsia="MS Gothic" w:hAnsi="MS Gothic" w:hint="eastAsia"/>
                    <w:sz w:val="20"/>
                    <w:szCs w:val="18"/>
                  </w:rPr>
                  <w:t>☐</w:t>
                </w:r>
              </w:sdtContent>
            </w:sdt>
            <w:r w:rsidR="005A1821" w:rsidRPr="00E43864">
              <w:rPr>
                <w:sz w:val="16"/>
                <w:szCs w:val="18"/>
              </w:rPr>
              <w:t> Tidak </w:t>
            </w:r>
            <w:proofErr w:type="spellStart"/>
            <w:r w:rsidR="005A1821" w:rsidRPr="00E43864">
              <w:rPr>
                <w:sz w:val="16"/>
                <w:szCs w:val="18"/>
              </w:rPr>
              <w:t>dapat</w:t>
            </w:r>
            <w:proofErr w:type="spellEnd"/>
            <w:r w:rsidR="005A1821" w:rsidRPr="00E43864">
              <w:rPr>
                <w:sz w:val="16"/>
                <w:szCs w:val="18"/>
              </w:rPr>
              <w:t> </w:t>
            </w:r>
            <w:proofErr w:type="spellStart"/>
            <w:r w:rsidR="005A1821" w:rsidRPr="00E43864">
              <w:rPr>
                <w:sz w:val="16"/>
                <w:szCs w:val="18"/>
              </w:rPr>
              <w:t>dinilai</w:t>
            </w:r>
            <w:proofErr w:type="spellEnd"/>
          </w:p>
        </w:tc>
        <w:tc>
          <w:tcPr>
            <w:tcW w:w="2835" w:type="dxa"/>
          </w:tcPr>
          <w:p w14:paraId="4FE18B48" w14:textId="77777777" w:rsidR="005A1821" w:rsidRPr="00E43864" w:rsidRDefault="005A1821">
            <w:pPr>
              <w:rPr>
                <w:szCs w:val="20"/>
              </w:rPr>
            </w:pPr>
          </w:p>
        </w:tc>
      </w:tr>
      <w:tr w:rsidR="005A1821" w14:paraId="3CEE2DF6" w14:textId="77777777">
        <w:trPr>
          <w:cantSplit/>
          <w:trHeight w:val="510" w:hRule="atLeast"/>
        </w:trPr>
        <w:tc>
          <w:tcPr>
            <w:tcW w:w="1361" w:type="dxa"/>
          </w:tcPr>
          <w:p w14:paraId="66799941" w14:textId="77777777" w:rsidR="005A1821" w:rsidRPr="00E43864" w:rsidRDefault="005A1821">
            <w:pPr>
              <w:rPr>
                <w:szCs w:val="20"/>
              </w:rPr>
            </w:pPr>
            <w:r w:rsidRPr="00E43864">
              <w:rPr>
                <w:sz w:val="16"/>
                <w:szCs w:val="20"/>
              </w:rPr>
              <w:t>Cek/stop</w:t>
            </w:r>
          </w:p>
        </w:tc>
        <w:tc>
          <w:tcPr>
            <w:tcW w:w="3912" w:type="dxa"/>
          </w:tcPr>
          <w:p w14:paraId="31DD10C7" w14:textId="77777777" w:rsidR="005A1821" w:rsidRPr="00E43864" w:rsidRDefault="005A1821">
            <w:pPr>
              <w:rPr>
                <w:szCs w:val="20"/>
              </w:rPr>
            </w:pPr>
            <w:r w:rsidRPr="00E43864">
              <w:rPr>
                <w:sz w:val="16"/>
                <w:szCs w:val="20"/>
              </w:rPr>
              <w:t>Cek/</w:t>
            </w:r>
            <w:proofErr w:type="spellStart"/>
            <w:r w:rsidRPr="00E43864">
              <w:rPr>
                <w:sz w:val="16"/>
                <w:szCs w:val="20"/>
              </w:rPr>
              <w:t>hentikan</w:t>
            </w:r>
            <w:proofErr w:type="spellEnd"/>
            <w:r w:rsidRPr="00E43864">
              <w:rPr>
                <w:sz w:val="16"/>
                <w:szCs w:val="20"/>
              </w:rPr>
              <w:t xml:space="preserve"> </w:t>
            </w:r>
            <w:proofErr w:type="spellStart"/>
            <w:r w:rsidRPr="00E43864">
              <w:rPr>
                <w:sz w:val="16"/>
                <w:szCs w:val="20"/>
              </w:rPr>
              <w:t>penggunaan</w:t>
            </w:r>
            <w:proofErr w:type="spellEnd"/>
            <w:r w:rsidRPr="00E43864">
              <w:rPr>
                <w:sz w:val="16"/>
                <w:szCs w:val="20"/>
              </w:rPr>
              <w:t xml:space="preserve"> prasugrel 10 MG Oral Tablet pada </w:t>
            </w:r>
            <w:proofErr w:type="spellStart"/>
            <w:r w:rsidRPr="00E43864">
              <w:rPr>
                <w:sz w:val="16"/>
                <w:szCs w:val="20"/>
              </w:rPr>
              <w:t>pasien</w:t>
            </w:r>
            <w:proofErr w:type="spellEnd"/>
            <w:r w:rsidRPr="00E43864">
              <w:rPr>
                <w:sz w:val="16"/>
                <w:szCs w:val="20"/>
              </w:rPr>
              <w:t xml:space="preserve"> — </w:t>
            </w:r>
            <w:proofErr w:type="spellStart"/>
            <w:r w:rsidRPr="00E43864">
              <w:rPr>
                <w:sz w:val="16"/>
                <w:szCs w:val="20"/>
              </w:rPr>
              <w:t>risiko</w:t>
            </w:r>
            <w:proofErr w:type="spellEnd"/>
            <w:r w:rsidRPr="00E43864">
              <w:rPr>
                <w:sz w:val="16"/>
                <w:szCs w:val="20"/>
              </w:rPr>
              <w:t xml:space="preserve"> </w:t>
            </w:r>
            <w:proofErr w:type="spellStart"/>
            <w:r w:rsidRPr="00E43864">
              <w:rPr>
                <w:sz w:val="16"/>
                <w:szCs w:val="20"/>
              </w:rPr>
              <w:t>perdarahan</w:t>
            </w:r>
            <w:proofErr w:type="spellEnd"/>
            <w:r w:rsidRPr="00E43864">
              <w:rPr>
                <w:sz w:val="16"/>
                <w:szCs w:val="20"/>
              </w:rPr>
              <w:t xml:space="preserve"> </w:t>
            </w:r>
            <w:proofErr w:type="spellStart"/>
            <w:r w:rsidRPr="00E43864">
              <w:rPr>
                <w:sz w:val="16"/>
                <w:szCs w:val="20"/>
              </w:rPr>
              <w:t>berat</w:t>
            </w:r>
            <w:proofErr w:type="spellEnd"/>
            <w:r w:rsidRPr="00E43864">
              <w:rPr>
                <w:sz w:val="16"/>
                <w:szCs w:val="20"/>
              </w:rPr>
              <w:t xml:space="preserve"> </w:t>
            </w:r>
            <w:proofErr w:type="spellStart"/>
            <w:r w:rsidRPr="00E43864">
              <w:rPr>
                <w:sz w:val="16"/>
                <w:szCs w:val="20"/>
              </w:rPr>
              <w:t>atau</w:t>
            </w:r>
            <w:proofErr w:type="spellEnd"/>
            <w:r w:rsidRPr="00E43864">
              <w:rPr>
                <w:sz w:val="16"/>
                <w:szCs w:val="20"/>
              </w:rPr>
              <w:t xml:space="preserve"> fatal</w:t>
            </w:r>
          </w:p>
        </w:tc>
        <w:tc>
          <w:tcPr>
            <w:tcW w:w="2098" w:type="dxa"/>
          </w:tcPr>
          <w:p w14:paraId="08D95DB7" w14:textId="77777777" w:rsidR="005A1821" w:rsidRPr="00E43864" w:rsidRDefault="005A1821">
            <w:pPr>
              <w:rPr>
                <w:sz w:val="18"/>
                <w:szCs w:val="18"/>
              </w:rPr>
            </w:pPr>
            <w:sdt>
              <w:sdtPr>
                <w:rPr>
                  <w:rFonts w:ascii="MS Gothic" w:eastAsia="MS Gothic" w:hAnsi="MS Gothic" w:hint="eastAsia"/>
                  <w:sz w:val="20"/>
                  <w:szCs w:val="18"/>
                </w:rPr>
                <w:id w:val="6000000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E43864">
                  <w:rPr>
                    <w:rFonts w:ascii="MS Gothic" w:eastAsia="MS Gothic" w:hAnsi="MS Gothic" w:hint="eastAsia"/>
                    <w:sz w:val="20"/>
                    <w:szCs w:val="18"/>
                  </w:rPr>
                  <w:t>☐</w:t>
                </w:r>
              </w:sdtContent>
            </w:sdt>
            <w:r w:rsidRPr="00E43864">
              <w:rPr>
                <w:sz w:val="16"/>
                <w:szCs w:val="18"/>
              </w:rPr>
              <w:t> </w:t>
            </w:r>
            <w:proofErr w:type="spellStart"/>
            <w:r w:rsidRPr="00E43864">
              <w:rPr>
                <w:sz w:val="16"/>
                <w:szCs w:val="18"/>
              </w:rPr>
              <w:t>Tepat</w:t>
            </w:r>
            <w:proofErr w:type="spellEnd"/>
            <w:r w:rsidRPr="00E43864">
              <w:rPr>
                <w:sz w:val="16"/>
                <w:szCs w:val="18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  <w:szCs w:val="18"/>
                </w:rPr>
                <w:id w:val="6000000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E43864">
                  <w:rPr>
                    <w:rFonts w:ascii="MS Gothic" w:eastAsia="MS Gothic" w:hAnsi="MS Gothic" w:hint="eastAsia"/>
                    <w:sz w:val="20"/>
                    <w:szCs w:val="18"/>
                  </w:rPr>
                  <w:t>☐</w:t>
                </w:r>
              </w:sdtContent>
            </w:sdt>
            <w:r w:rsidRPr="00E43864">
              <w:rPr>
                <w:sz w:val="16"/>
                <w:szCs w:val="18"/>
              </w:rPr>
              <w:t> Belum </w:t>
            </w:r>
            <w:proofErr w:type="spellStart"/>
            <w:r w:rsidRPr="00E43864">
              <w:rPr>
                <w:sz w:val="16"/>
                <w:szCs w:val="18"/>
              </w:rPr>
              <w:t>tepat</w:t>
            </w:r>
            <w:proofErr w:type="spellEnd"/>
            <w:r w:rsidRPr="00E43864">
              <w:rPr>
                <w:sz w:val="16"/>
                <w:szCs w:val="18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  <w:szCs w:val="18"/>
                </w:rPr>
                <w:id w:val="6000000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E43864">
                  <w:rPr>
                    <w:rFonts w:ascii="MS Gothic" w:eastAsia="MS Gothic" w:hAnsi="MS Gothic" w:hint="eastAsia"/>
                    <w:sz w:val="20"/>
                    <w:szCs w:val="18"/>
                  </w:rPr>
                  <w:t>☐</w:t>
                </w:r>
              </w:sdtContent>
            </w:sdt>
            <w:r w:rsidRPr="00E43864">
              <w:rPr>
                <w:sz w:val="16"/>
                <w:szCs w:val="18"/>
              </w:rPr>
              <w:t> Tidak </w:t>
            </w:r>
            <w:proofErr w:type="spellStart"/>
            <w:r w:rsidRPr="00E43864">
              <w:rPr>
                <w:sz w:val="16"/>
                <w:szCs w:val="18"/>
              </w:rPr>
              <w:t>dapat</w:t>
            </w:r>
            <w:proofErr w:type="spellEnd"/>
            <w:r w:rsidRPr="00E43864">
              <w:rPr>
                <w:sz w:val="16"/>
                <w:szCs w:val="18"/>
              </w:rPr>
              <w:t> </w:t>
            </w:r>
            <w:proofErr w:type="spellStart"/>
            <w:r w:rsidRPr="00E43864">
              <w:rPr>
                <w:sz w:val="16"/>
                <w:szCs w:val="18"/>
              </w:rPr>
              <w:t>dinilai</w:t>
            </w:r>
            <w:proofErr w:type="spellEnd"/>
          </w:p>
        </w:tc>
        <w:tc>
          <w:tcPr>
            <w:tcW w:w="2835" w:type="dxa"/>
          </w:tcPr>
          <w:p w14:paraId="15ECEA88" w14:textId="77777777" w:rsidR="005A1821" w:rsidRPr="00E43864" w:rsidRDefault="005A1821">
            <w:pPr>
              <w:rPr>
                <w:szCs w:val="20"/>
              </w:rPr>
            </w:pPr>
          </w:p>
        </w:tc>
      </w:tr>
      <w:tr w:rsidR="005A1821" w14:paraId="220EF3C3" w14:textId="77777777">
        <w:trPr>
          <w:cantSplit/>
          <w:trHeight w:val="510" w:hRule="atLeast"/>
        </w:trPr>
        <w:tc>
          <w:tcPr>
            <w:tcW w:w="1361" w:type="dxa"/>
          </w:tcPr>
          <w:p w14:paraId="186605F2" w14:textId="77777777" w:rsidR="005A1821" w:rsidRPr="00E43864" w:rsidRDefault="005A1821">
            <w:pPr>
              <w:rPr>
                <w:szCs w:val="20"/>
              </w:rPr>
            </w:pPr>
            <w:r w:rsidRPr="00E43864">
              <w:rPr>
                <w:sz w:val="16"/>
                <w:szCs w:val="20"/>
              </w:rPr>
              <w:t>Cek/stop</w:t>
            </w:r>
          </w:p>
        </w:tc>
        <w:tc>
          <w:tcPr>
            <w:tcW w:w="3912" w:type="dxa"/>
          </w:tcPr>
          <w:p w14:paraId="74CABC77" w14:textId="77777777" w:rsidR="005A1821" w:rsidRPr="00E43864" w:rsidRDefault="005A1821">
            <w:pPr>
              <w:rPr>
                <w:szCs w:val="20"/>
              </w:rPr>
            </w:pPr>
            <w:r w:rsidRPr="00E43864">
              <w:rPr>
                <w:sz w:val="16"/>
                <w:szCs w:val="20"/>
              </w:rPr>
              <w:t>Cek/</w:t>
            </w:r>
            <w:proofErr w:type="spellStart"/>
            <w:r w:rsidRPr="00E43864">
              <w:rPr>
                <w:sz w:val="16"/>
                <w:szCs w:val="20"/>
              </w:rPr>
              <w:t>hentikan</w:t>
            </w:r>
            <w:proofErr w:type="spellEnd"/>
            <w:r w:rsidRPr="00E43864">
              <w:rPr>
                <w:sz w:val="16"/>
                <w:szCs w:val="20"/>
              </w:rPr>
              <w:t xml:space="preserve"> </w:t>
            </w:r>
            <w:proofErr w:type="spellStart"/>
            <w:r w:rsidRPr="00E43864">
              <w:rPr>
                <w:sz w:val="16"/>
                <w:szCs w:val="20"/>
              </w:rPr>
              <w:t>penggunaan</w:t>
            </w:r>
            <w:proofErr w:type="spellEnd"/>
            <w:r w:rsidRPr="00E43864">
              <w:rPr>
                <w:sz w:val="16"/>
                <w:szCs w:val="20"/>
              </w:rPr>
              <w:t xml:space="preserve"> 24 HR metoprolol succinate 100 MG </w:t>
            </w:r>
            <w:proofErr w:type="gramStart"/>
            <w:r w:rsidRPr="00E43864">
              <w:rPr>
                <w:sz w:val="16"/>
                <w:szCs w:val="20"/>
              </w:rPr>
              <w:t>Extended Release</w:t>
            </w:r>
            <w:proofErr w:type="gramEnd"/>
            <w:r w:rsidRPr="00E43864">
              <w:rPr>
                <w:sz w:val="16"/>
                <w:szCs w:val="20"/>
              </w:rPr>
              <w:t xml:space="preserve"> Oral Tablet pada </w:t>
            </w:r>
            <w:proofErr w:type="spellStart"/>
            <w:r w:rsidRPr="00E43864">
              <w:rPr>
                <w:sz w:val="16"/>
                <w:szCs w:val="20"/>
              </w:rPr>
              <w:t>pasien</w:t>
            </w:r>
            <w:proofErr w:type="spellEnd"/>
            <w:r w:rsidRPr="00E43864">
              <w:rPr>
                <w:sz w:val="16"/>
                <w:szCs w:val="20"/>
              </w:rPr>
              <w:t xml:space="preserve"> — </w:t>
            </w:r>
            <w:proofErr w:type="spellStart"/>
            <w:r w:rsidRPr="00E43864">
              <w:rPr>
                <w:sz w:val="16"/>
                <w:szCs w:val="20"/>
              </w:rPr>
              <w:t>tidak</w:t>
            </w:r>
            <w:proofErr w:type="spellEnd"/>
            <w:r w:rsidRPr="00E43864">
              <w:rPr>
                <w:sz w:val="16"/>
                <w:szCs w:val="20"/>
              </w:rPr>
              <w:t xml:space="preserve"> </w:t>
            </w:r>
            <w:proofErr w:type="spellStart"/>
            <w:r w:rsidRPr="00E43864">
              <w:rPr>
                <w:sz w:val="16"/>
                <w:szCs w:val="20"/>
              </w:rPr>
              <w:t>menurunkan</w:t>
            </w:r>
            <w:proofErr w:type="spellEnd"/>
            <w:r w:rsidRPr="00E43864">
              <w:rPr>
                <w:sz w:val="16"/>
                <w:szCs w:val="20"/>
              </w:rPr>
              <w:t xml:space="preserve"> MACE</w:t>
            </w:r>
          </w:p>
        </w:tc>
        <w:tc>
          <w:tcPr>
            <w:tcW w:w="2098" w:type="dxa"/>
          </w:tcPr>
          <w:p w14:paraId="20AD08DC" w14:textId="77777777" w:rsidR="005A1821" w:rsidRPr="00E43864" w:rsidRDefault="005A1821">
            <w:pPr>
              <w:rPr>
                <w:sz w:val="18"/>
                <w:szCs w:val="18"/>
              </w:rPr>
            </w:pPr>
            <w:sdt>
              <w:sdtPr>
                <w:rPr>
                  <w:rFonts w:ascii="MS Gothic" w:eastAsia="MS Gothic" w:hAnsi="MS Gothic" w:hint="eastAsia"/>
                  <w:sz w:val="20"/>
                  <w:szCs w:val="18"/>
                </w:rPr>
                <w:id w:val="6000000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E43864">
                  <w:rPr>
                    <w:rFonts w:ascii="MS Gothic" w:eastAsia="MS Gothic" w:hAnsi="MS Gothic" w:hint="eastAsia"/>
                    <w:sz w:val="20"/>
                    <w:szCs w:val="18"/>
                  </w:rPr>
                  <w:t>☐</w:t>
                </w:r>
              </w:sdtContent>
            </w:sdt>
            <w:r w:rsidRPr="00E43864">
              <w:rPr>
                <w:sz w:val="16"/>
                <w:szCs w:val="18"/>
              </w:rPr>
              <w:t> </w:t>
            </w:r>
            <w:proofErr w:type="spellStart"/>
            <w:r w:rsidRPr="00E43864">
              <w:rPr>
                <w:sz w:val="16"/>
                <w:szCs w:val="18"/>
              </w:rPr>
              <w:t>Tepat</w:t>
            </w:r>
            <w:proofErr w:type="spellEnd"/>
            <w:r w:rsidRPr="00E43864">
              <w:rPr>
                <w:sz w:val="16"/>
                <w:szCs w:val="18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  <w:szCs w:val="18"/>
                </w:rPr>
                <w:id w:val="6000000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E43864">
                  <w:rPr>
                    <w:rFonts w:ascii="MS Gothic" w:eastAsia="MS Gothic" w:hAnsi="MS Gothic" w:hint="eastAsia"/>
                    <w:sz w:val="20"/>
                    <w:szCs w:val="18"/>
                  </w:rPr>
                  <w:t>☐</w:t>
                </w:r>
              </w:sdtContent>
            </w:sdt>
            <w:r w:rsidRPr="00E43864">
              <w:rPr>
                <w:sz w:val="16"/>
                <w:szCs w:val="18"/>
              </w:rPr>
              <w:t> Belum </w:t>
            </w:r>
            <w:proofErr w:type="spellStart"/>
            <w:r w:rsidRPr="00E43864">
              <w:rPr>
                <w:sz w:val="16"/>
                <w:szCs w:val="18"/>
              </w:rPr>
              <w:t>tepat</w:t>
            </w:r>
            <w:proofErr w:type="spellEnd"/>
            <w:r w:rsidRPr="00E43864">
              <w:rPr>
                <w:sz w:val="16"/>
                <w:szCs w:val="18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  <w:szCs w:val="18"/>
                </w:rPr>
                <w:id w:val="6000000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E43864">
                  <w:rPr>
                    <w:rFonts w:ascii="MS Gothic" w:eastAsia="MS Gothic" w:hAnsi="MS Gothic" w:hint="eastAsia"/>
                    <w:sz w:val="20"/>
                    <w:szCs w:val="18"/>
                  </w:rPr>
                  <w:t>☐</w:t>
                </w:r>
              </w:sdtContent>
            </w:sdt>
            <w:r w:rsidRPr="00E43864">
              <w:rPr>
                <w:sz w:val="16"/>
                <w:szCs w:val="18"/>
              </w:rPr>
              <w:t> Tidak </w:t>
            </w:r>
            <w:proofErr w:type="spellStart"/>
            <w:r w:rsidRPr="00E43864">
              <w:rPr>
                <w:sz w:val="16"/>
                <w:szCs w:val="18"/>
              </w:rPr>
              <w:t>dapat</w:t>
            </w:r>
            <w:proofErr w:type="spellEnd"/>
            <w:r w:rsidRPr="00E43864">
              <w:rPr>
                <w:sz w:val="16"/>
                <w:szCs w:val="18"/>
              </w:rPr>
              <w:t> </w:t>
            </w:r>
            <w:proofErr w:type="spellStart"/>
            <w:r w:rsidRPr="00E43864">
              <w:rPr>
                <w:sz w:val="16"/>
                <w:szCs w:val="18"/>
              </w:rPr>
              <w:t>dinilai</w:t>
            </w:r>
            <w:proofErr w:type="spellEnd"/>
          </w:p>
        </w:tc>
        <w:tc>
          <w:tcPr>
            <w:tcW w:w="2835" w:type="dxa"/>
          </w:tcPr>
          <w:p w14:paraId="29399B7E" w14:textId="77777777" w:rsidR="005A1821" w:rsidRPr="00E43864" w:rsidRDefault="005A1821">
            <w:pPr>
              <w:rPr>
                <w:szCs w:val="20"/>
              </w:rPr>
            </w:pPr>
          </w:p>
        </w:tc>
      </w:tr>
      <w:tr w:rsidR="005A1821" w14:paraId="33C87249" w14:textId="77777777">
        <w:trPr>
          <w:cantSplit/>
          <w:trHeight w:val="510" w:hRule="atLeast"/>
        </w:trPr>
        <w:tc>
          <w:tcPr>
            <w:tcW w:w="1361" w:type="dxa"/>
          </w:tcPr>
          <w:p w14:paraId="32AA4227" w14:textId="77777777" w:rsidR="005A1821" w:rsidRPr="00E43864" w:rsidRDefault="005A1821">
            <w:pPr>
              <w:rPr>
                <w:szCs w:val="20"/>
              </w:rPr>
            </w:pPr>
            <w:r w:rsidRPr="00E43864">
              <w:rPr>
                <w:sz w:val="16"/>
                <w:szCs w:val="20"/>
              </w:rPr>
              <w:t>Cek/stop</w:t>
            </w:r>
          </w:p>
        </w:tc>
        <w:tc>
          <w:tcPr>
            <w:tcW w:w="3912" w:type="dxa"/>
          </w:tcPr>
          <w:p w14:paraId="6E3E8AD2" w14:textId="77777777" w:rsidR="005A1821" w:rsidRPr="00E43864" w:rsidRDefault="005A1821">
            <w:pPr>
              <w:rPr>
                <w:szCs w:val="20"/>
              </w:rPr>
            </w:pPr>
            <w:r w:rsidRPr="00E43864">
              <w:rPr>
                <w:sz w:val="16"/>
                <w:szCs w:val="20"/>
              </w:rPr>
              <w:t>Cek/</w:t>
            </w:r>
            <w:proofErr w:type="spellStart"/>
            <w:r w:rsidRPr="00E43864">
              <w:rPr>
                <w:sz w:val="16"/>
                <w:szCs w:val="20"/>
              </w:rPr>
              <w:t>hentikan</w:t>
            </w:r>
            <w:proofErr w:type="spellEnd"/>
            <w:r w:rsidRPr="00E43864">
              <w:rPr>
                <w:sz w:val="16"/>
                <w:szCs w:val="20"/>
              </w:rPr>
              <w:t xml:space="preserve"> </w:t>
            </w:r>
            <w:proofErr w:type="spellStart"/>
            <w:r w:rsidRPr="00E43864">
              <w:rPr>
                <w:sz w:val="16"/>
                <w:szCs w:val="20"/>
              </w:rPr>
              <w:t>penggunaan</w:t>
            </w:r>
            <w:proofErr w:type="spellEnd"/>
            <w:r w:rsidRPr="00E43864">
              <w:rPr>
                <w:sz w:val="16"/>
                <w:szCs w:val="20"/>
              </w:rPr>
              <w:t xml:space="preserve"> metoprolol tartrate 100 MG Oral Tablet pada </w:t>
            </w:r>
            <w:proofErr w:type="spellStart"/>
            <w:r w:rsidRPr="00E43864">
              <w:rPr>
                <w:sz w:val="16"/>
                <w:szCs w:val="20"/>
              </w:rPr>
              <w:t>pasien</w:t>
            </w:r>
            <w:proofErr w:type="spellEnd"/>
            <w:r w:rsidRPr="00E43864">
              <w:rPr>
                <w:sz w:val="16"/>
                <w:szCs w:val="20"/>
              </w:rPr>
              <w:t xml:space="preserve"> — </w:t>
            </w:r>
            <w:proofErr w:type="spellStart"/>
            <w:r w:rsidRPr="00E43864">
              <w:rPr>
                <w:sz w:val="16"/>
                <w:szCs w:val="20"/>
              </w:rPr>
              <w:t>tidak</w:t>
            </w:r>
            <w:proofErr w:type="spellEnd"/>
            <w:r w:rsidRPr="00E43864">
              <w:rPr>
                <w:sz w:val="16"/>
                <w:szCs w:val="20"/>
              </w:rPr>
              <w:t xml:space="preserve"> </w:t>
            </w:r>
            <w:proofErr w:type="spellStart"/>
            <w:r w:rsidRPr="00E43864">
              <w:rPr>
                <w:sz w:val="16"/>
                <w:szCs w:val="20"/>
              </w:rPr>
              <w:t>menurunkan</w:t>
            </w:r>
            <w:proofErr w:type="spellEnd"/>
            <w:r w:rsidRPr="00E43864">
              <w:rPr>
                <w:sz w:val="16"/>
                <w:szCs w:val="20"/>
              </w:rPr>
              <w:t xml:space="preserve"> MACE</w:t>
            </w:r>
          </w:p>
        </w:tc>
        <w:tc>
          <w:tcPr>
            <w:tcW w:w="2098" w:type="dxa"/>
          </w:tcPr>
          <w:p w14:paraId="70608C54" w14:textId="77777777" w:rsidR="005A1821" w:rsidRPr="00E43864" w:rsidRDefault="005A1821">
            <w:pPr>
              <w:rPr>
                <w:sz w:val="18"/>
                <w:szCs w:val="18"/>
              </w:rPr>
            </w:pPr>
            <w:sdt>
              <w:sdtPr>
                <w:rPr>
                  <w:rFonts w:ascii="MS Gothic" w:eastAsia="MS Gothic" w:hAnsi="MS Gothic" w:hint="eastAsia"/>
                  <w:sz w:val="20"/>
                  <w:szCs w:val="18"/>
                </w:rPr>
                <w:id w:val="6000000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E43864">
                  <w:rPr>
                    <w:rFonts w:ascii="MS Gothic" w:eastAsia="MS Gothic" w:hAnsi="MS Gothic" w:hint="eastAsia"/>
                    <w:sz w:val="20"/>
                    <w:szCs w:val="18"/>
                  </w:rPr>
                  <w:t>☐</w:t>
                </w:r>
              </w:sdtContent>
            </w:sdt>
            <w:r w:rsidRPr="00E43864">
              <w:rPr>
                <w:sz w:val="16"/>
                <w:szCs w:val="18"/>
              </w:rPr>
              <w:t> </w:t>
            </w:r>
            <w:proofErr w:type="spellStart"/>
            <w:r w:rsidRPr="00E43864">
              <w:rPr>
                <w:sz w:val="16"/>
                <w:szCs w:val="18"/>
              </w:rPr>
              <w:t>Tepat</w:t>
            </w:r>
            <w:proofErr w:type="spellEnd"/>
            <w:r w:rsidRPr="00E43864">
              <w:rPr>
                <w:sz w:val="16"/>
                <w:szCs w:val="18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  <w:szCs w:val="18"/>
                </w:rPr>
                <w:id w:val="6000000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E43864">
                  <w:rPr>
                    <w:rFonts w:ascii="MS Gothic" w:eastAsia="MS Gothic" w:hAnsi="MS Gothic" w:hint="eastAsia"/>
                    <w:sz w:val="20"/>
                    <w:szCs w:val="18"/>
                  </w:rPr>
                  <w:t>☐</w:t>
                </w:r>
              </w:sdtContent>
            </w:sdt>
            <w:r w:rsidRPr="00E43864">
              <w:rPr>
                <w:sz w:val="16"/>
                <w:szCs w:val="18"/>
              </w:rPr>
              <w:t> Belum </w:t>
            </w:r>
            <w:proofErr w:type="spellStart"/>
            <w:r w:rsidRPr="00E43864">
              <w:rPr>
                <w:sz w:val="16"/>
                <w:szCs w:val="18"/>
              </w:rPr>
              <w:t>tepat</w:t>
            </w:r>
            <w:proofErr w:type="spellEnd"/>
            <w:r w:rsidRPr="00E43864">
              <w:rPr>
                <w:sz w:val="16"/>
                <w:szCs w:val="18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  <w:szCs w:val="18"/>
                </w:rPr>
                <w:id w:val="6000000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E43864">
                  <w:rPr>
                    <w:rFonts w:ascii="MS Gothic" w:eastAsia="MS Gothic" w:hAnsi="MS Gothic" w:hint="eastAsia"/>
                    <w:sz w:val="20"/>
                    <w:szCs w:val="18"/>
                  </w:rPr>
                  <w:t>☐</w:t>
                </w:r>
              </w:sdtContent>
            </w:sdt>
            <w:r w:rsidRPr="00E43864">
              <w:rPr>
                <w:sz w:val="16"/>
                <w:szCs w:val="18"/>
              </w:rPr>
              <w:t> Tidak </w:t>
            </w:r>
            <w:proofErr w:type="spellStart"/>
            <w:r w:rsidRPr="00E43864">
              <w:rPr>
                <w:sz w:val="16"/>
                <w:szCs w:val="18"/>
              </w:rPr>
              <w:t>dapat</w:t>
            </w:r>
            <w:proofErr w:type="spellEnd"/>
            <w:r w:rsidRPr="00E43864">
              <w:rPr>
                <w:sz w:val="16"/>
                <w:szCs w:val="18"/>
              </w:rPr>
              <w:t> </w:t>
            </w:r>
            <w:proofErr w:type="spellStart"/>
            <w:r w:rsidRPr="00E43864">
              <w:rPr>
                <w:sz w:val="16"/>
                <w:szCs w:val="18"/>
              </w:rPr>
              <w:t>dinilai</w:t>
            </w:r>
            <w:proofErr w:type="spellEnd"/>
          </w:p>
        </w:tc>
        <w:tc>
          <w:tcPr>
            <w:tcW w:w="2835" w:type="dxa"/>
          </w:tcPr>
          <w:p w14:paraId="42F45E0A" w14:textId="77777777" w:rsidR="005A1821" w:rsidRPr="00E43864" w:rsidRDefault="005A1821">
            <w:pPr>
              <w:rPr>
                <w:szCs w:val="20"/>
              </w:rPr>
            </w:pPr>
          </w:p>
        </w:tc>
      </w:tr>
      <w:tr w:rsidR="005A1821" w14:paraId="29958FC0" w14:textId="77777777">
        <w:trPr>
          <w:cantSplit/>
          <w:trHeight w:val="510" w:hRule="atLeast"/>
        </w:trPr>
        <w:tc>
          <w:tcPr>
            <w:tcW w:w="1361" w:type="dxa"/>
          </w:tcPr>
          <w:p w14:paraId="2BD52D64" w14:textId="77777777" w:rsidR="005A1821" w:rsidRPr="00E43864" w:rsidRDefault="005A1821">
            <w:pPr>
              <w:rPr>
                <w:szCs w:val="20"/>
              </w:rPr>
            </w:pPr>
            <w:r w:rsidRPr="00E43864">
              <w:rPr>
                <w:sz w:val="16"/>
                <w:szCs w:val="20"/>
              </w:rPr>
              <w:t>Cek/stop</w:t>
            </w:r>
          </w:p>
        </w:tc>
        <w:tc>
          <w:tcPr>
            <w:tcW w:w="3912" w:type="dxa"/>
          </w:tcPr>
          <w:p w14:paraId="74F21D46" w14:textId="77777777" w:rsidR="005A1821" w:rsidRPr="00E43864" w:rsidRDefault="005A1821">
            <w:pPr>
              <w:rPr>
                <w:szCs w:val="20"/>
              </w:rPr>
            </w:pPr>
            <w:r w:rsidRPr="00E43864">
              <w:rPr>
                <w:sz w:val="16"/>
                <w:szCs w:val="20"/>
              </w:rPr>
              <w:t>Cek/</w:t>
            </w:r>
            <w:proofErr w:type="spellStart"/>
            <w:r w:rsidRPr="00E43864">
              <w:rPr>
                <w:sz w:val="16"/>
                <w:szCs w:val="20"/>
              </w:rPr>
              <w:t>hentikan</w:t>
            </w:r>
            <w:proofErr w:type="spellEnd"/>
            <w:r w:rsidRPr="00E43864">
              <w:rPr>
                <w:sz w:val="16"/>
                <w:szCs w:val="20"/>
              </w:rPr>
              <w:t xml:space="preserve"> </w:t>
            </w:r>
            <w:proofErr w:type="spellStart"/>
            <w:r w:rsidRPr="00E43864">
              <w:rPr>
                <w:sz w:val="16"/>
                <w:szCs w:val="20"/>
              </w:rPr>
              <w:t>penggunaan</w:t>
            </w:r>
            <w:proofErr w:type="spellEnd"/>
            <w:r w:rsidRPr="00E43864">
              <w:rPr>
                <w:sz w:val="16"/>
                <w:szCs w:val="20"/>
              </w:rPr>
              <w:t xml:space="preserve"> Nitroglycerin 0.4 MG/ACTUAT Mucosal Spray </w:t>
            </w:r>
            <w:proofErr w:type="spellStart"/>
            <w:r w:rsidRPr="00E43864">
              <w:rPr>
                <w:sz w:val="16"/>
                <w:szCs w:val="20"/>
              </w:rPr>
              <w:t>bersama</w:t>
            </w:r>
            <w:proofErr w:type="spellEnd"/>
            <w:r w:rsidRPr="00E43864">
              <w:rPr>
                <w:sz w:val="16"/>
                <w:szCs w:val="20"/>
              </w:rPr>
              <w:t xml:space="preserve"> </w:t>
            </w:r>
            <w:proofErr w:type="spellStart"/>
            <w:r w:rsidRPr="00E43864">
              <w:rPr>
                <w:sz w:val="16"/>
                <w:szCs w:val="20"/>
              </w:rPr>
              <w:t>penghambat</w:t>
            </w:r>
            <w:proofErr w:type="spellEnd"/>
            <w:r w:rsidRPr="00E43864">
              <w:rPr>
                <w:sz w:val="16"/>
                <w:szCs w:val="20"/>
              </w:rPr>
              <w:t xml:space="preserve"> PDE5 pada </w:t>
            </w:r>
            <w:proofErr w:type="spellStart"/>
            <w:r w:rsidRPr="00E43864">
              <w:rPr>
                <w:sz w:val="16"/>
                <w:szCs w:val="20"/>
              </w:rPr>
              <w:t>pasien</w:t>
            </w:r>
            <w:proofErr w:type="spellEnd"/>
            <w:r w:rsidRPr="00E43864">
              <w:rPr>
                <w:sz w:val="16"/>
                <w:szCs w:val="20"/>
              </w:rPr>
              <w:t xml:space="preserve"> — </w:t>
            </w:r>
            <w:proofErr w:type="spellStart"/>
            <w:r w:rsidRPr="00E43864">
              <w:rPr>
                <w:sz w:val="16"/>
                <w:szCs w:val="20"/>
              </w:rPr>
              <w:t>risiko</w:t>
            </w:r>
            <w:proofErr w:type="spellEnd"/>
            <w:r w:rsidRPr="00E43864">
              <w:rPr>
                <w:sz w:val="16"/>
                <w:szCs w:val="20"/>
              </w:rPr>
              <w:t xml:space="preserve"> </w:t>
            </w:r>
            <w:proofErr w:type="spellStart"/>
            <w:r w:rsidRPr="00E43864">
              <w:rPr>
                <w:sz w:val="16"/>
                <w:szCs w:val="20"/>
              </w:rPr>
              <w:t>hipotensi</w:t>
            </w:r>
            <w:proofErr w:type="spellEnd"/>
            <w:r w:rsidRPr="00E43864">
              <w:rPr>
                <w:sz w:val="16"/>
                <w:szCs w:val="20"/>
              </w:rPr>
              <w:t xml:space="preserve"> </w:t>
            </w:r>
            <w:proofErr w:type="spellStart"/>
            <w:r w:rsidRPr="00E43864">
              <w:rPr>
                <w:sz w:val="16"/>
                <w:szCs w:val="20"/>
              </w:rPr>
              <w:t>berat</w:t>
            </w:r>
            <w:proofErr w:type="spellEnd"/>
          </w:p>
        </w:tc>
        <w:tc>
          <w:tcPr>
            <w:tcW w:w="2098" w:type="dxa"/>
          </w:tcPr>
          <w:p w14:paraId="0759FE8B" w14:textId="77777777" w:rsidR="005A1821" w:rsidRPr="00E43864" w:rsidRDefault="005A1821">
            <w:pPr>
              <w:rPr>
                <w:sz w:val="18"/>
                <w:szCs w:val="18"/>
              </w:rPr>
            </w:pPr>
            <w:sdt>
              <w:sdtPr>
                <w:rPr>
                  <w:rFonts w:ascii="MS Gothic" w:eastAsia="MS Gothic" w:hAnsi="MS Gothic" w:hint="eastAsia"/>
                  <w:sz w:val="20"/>
                  <w:szCs w:val="18"/>
                </w:rPr>
                <w:id w:val="6000000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E43864">
                  <w:rPr>
                    <w:rFonts w:ascii="MS Gothic" w:eastAsia="MS Gothic" w:hAnsi="MS Gothic" w:hint="eastAsia"/>
                    <w:sz w:val="20"/>
                    <w:szCs w:val="18"/>
                  </w:rPr>
                  <w:t>☐</w:t>
                </w:r>
              </w:sdtContent>
            </w:sdt>
            <w:r w:rsidRPr="00E43864">
              <w:rPr>
                <w:sz w:val="16"/>
                <w:szCs w:val="18"/>
              </w:rPr>
              <w:t> </w:t>
            </w:r>
            <w:proofErr w:type="spellStart"/>
            <w:r w:rsidRPr="00E43864">
              <w:rPr>
                <w:sz w:val="16"/>
                <w:szCs w:val="18"/>
              </w:rPr>
              <w:t>Tepat</w:t>
            </w:r>
            <w:proofErr w:type="spellEnd"/>
            <w:r w:rsidRPr="00E43864">
              <w:rPr>
                <w:sz w:val="16"/>
                <w:szCs w:val="18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  <w:szCs w:val="18"/>
                </w:rPr>
                <w:id w:val="6000000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E43864">
                  <w:rPr>
                    <w:rFonts w:ascii="MS Gothic" w:eastAsia="MS Gothic" w:hAnsi="MS Gothic" w:hint="eastAsia"/>
                    <w:sz w:val="20"/>
                    <w:szCs w:val="18"/>
                  </w:rPr>
                  <w:t>☐</w:t>
                </w:r>
              </w:sdtContent>
            </w:sdt>
            <w:r w:rsidRPr="00E43864">
              <w:rPr>
                <w:sz w:val="16"/>
                <w:szCs w:val="18"/>
              </w:rPr>
              <w:t> Belum </w:t>
            </w:r>
            <w:proofErr w:type="spellStart"/>
            <w:r w:rsidRPr="00E43864">
              <w:rPr>
                <w:sz w:val="16"/>
                <w:szCs w:val="18"/>
              </w:rPr>
              <w:t>tepat</w:t>
            </w:r>
            <w:proofErr w:type="spellEnd"/>
            <w:r w:rsidRPr="00E43864">
              <w:rPr>
                <w:sz w:val="16"/>
                <w:szCs w:val="18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  <w:szCs w:val="18"/>
                </w:rPr>
                <w:id w:val="6000000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E43864">
                  <w:rPr>
                    <w:rFonts w:ascii="MS Gothic" w:eastAsia="MS Gothic" w:hAnsi="MS Gothic" w:hint="eastAsia"/>
                    <w:sz w:val="20"/>
                    <w:szCs w:val="18"/>
                  </w:rPr>
                  <w:t>☐</w:t>
                </w:r>
              </w:sdtContent>
            </w:sdt>
            <w:r w:rsidRPr="00E43864">
              <w:rPr>
                <w:sz w:val="16"/>
                <w:szCs w:val="18"/>
              </w:rPr>
              <w:t> Tidak </w:t>
            </w:r>
            <w:proofErr w:type="spellStart"/>
            <w:r w:rsidRPr="00E43864">
              <w:rPr>
                <w:sz w:val="16"/>
                <w:szCs w:val="18"/>
              </w:rPr>
              <w:t>dapat</w:t>
            </w:r>
            <w:proofErr w:type="spellEnd"/>
            <w:r w:rsidRPr="00E43864">
              <w:rPr>
                <w:sz w:val="16"/>
                <w:szCs w:val="18"/>
              </w:rPr>
              <w:t> </w:t>
            </w:r>
            <w:proofErr w:type="spellStart"/>
            <w:r w:rsidRPr="00E43864">
              <w:rPr>
                <w:sz w:val="16"/>
                <w:szCs w:val="18"/>
              </w:rPr>
              <w:t>dinilai</w:t>
            </w:r>
            <w:proofErr w:type="spellEnd"/>
          </w:p>
        </w:tc>
        <w:tc>
          <w:tcPr>
            <w:tcW w:w="2835" w:type="dxa"/>
          </w:tcPr>
          <w:p w14:paraId="2286D491" w14:textId="77777777" w:rsidR="005A1821" w:rsidRPr="00E43864" w:rsidRDefault="005A1821">
            <w:pPr>
              <w:rPr>
                <w:szCs w:val="20"/>
              </w:rPr>
            </w:pPr>
          </w:p>
        </w:tc>
      </w:tr>
      <w:tr w:rsidR="005A1821" w14:paraId="73725B23" w14:textId="77777777">
        <w:trPr>
          <w:cantSplit/>
          <w:trHeight w:val="510" w:hRule="atLeast"/>
        </w:trPr>
        <w:tc>
          <w:tcPr>
            <w:tcW w:w="1361" w:type="dxa"/>
          </w:tcPr>
          <w:p w14:paraId="69B880C1" w14:textId="77777777" w:rsidR="005A1821" w:rsidRPr="00E43864" w:rsidRDefault="005A1821">
            <w:pPr>
              <w:rPr>
                <w:szCs w:val="20"/>
              </w:rPr>
            </w:pPr>
            <w:proofErr w:type="spellStart"/>
            <w:r w:rsidRPr="00E43864">
              <w:rPr>
                <w:sz w:val="16"/>
                <w:szCs w:val="20"/>
              </w:rPr>
              <w:t>Tatalaksana</w:t>
            </w:r>
            <w:proofErr w:type="spellEnd"/>
          </w:p>
        </w:tc>
        <w:tc>
          <w:tcPr>
            <w:tcW w:w="3912" w:type="dxa"/>
          </w:tcPr>
          <w:p w14:paraId="682BAE74" w14:textId="00C94549" w:rsidR="005A1821" w:rsidRPr="00E43864" w:rsidRDefault="005A1821">
            <w:pPr>
              <w:rPr>
                <w:szCs w:val="20"/>
              </w:rPr>
            </w:pPr>
            <w:proofErr w:type="spellStart"/>
            <w:r w:rsidRPr="00E43864">
              <w:rPr>
                <w:sz w:val="16"/>
                <w:szCs w:val="20"/>
              </w:rPr>
              <w:t>Tinjau</w:t>
            </w:r>
            <w:proofErr w:type="spellEnd"/>
            <w:r w:rsidRPr="00E43864">
              <w:rPr>
                <w:sz w:val="16"/>
                <w:szCs w:val="20"/>
              </w:rPr>
              <w:t xml:space="preserve"> </w:t>
            </w:r>
            <w:proofErr w:type="spellStart"/>
            <w:r w:rsidRPr="00E43864">
              <w:rPr>
                <w:sz w:val="16"/>
                <w:szCs w:val="20"/>
              </w:rPr>
              <w:t>ulang</w:t>
            </w:r>
            <w:proofErr w:type="spellEnd"/>
            <w:r w:rsidRPr="00E43864">
              <w:rPr>
                <w:sz w:val="16"/>
                <w:szCs w:val="20"/>
              </w:rPr>
              <w:t xml:space="preserve"> </w:t>
            </w:r>
            <w:proofErr w:type="spellStart"/>
            <w:r w:rsidRPr="00E43864">
              <w:rPr>
                <w:sz w:val="16"/>
                <w:szCs w:val="20"/>
              </w:rPr>
              <w:t>indikasi</w:t>
            </w:r>
            <w:proofErr w:type="spellEnd"/>
            <w:r w:rsidRPr="00E43864">
              <w:rPr>
                <w:sz w:val="16"/>
                <w:szCs w:val="20"/>
              </w:rPr>
              <w:t xml:space="preserve"> </w:t>
            </w:r>
            <w:r w:rsidR="00212D64" w:rsidRPr="00E43864">
              <w:rPr>
                <w:sz w:val="16"/>
                <w:szCs w:val="20"/>
              </w:rPr>
              <w:t xml:space="preserve">beta blocker </w:t>
            </w:r>
            <w:proofErr w:type="spellStart"/>
            <w:r w:rsidRPr="00E43864">
              <w:rPr>
                <w:sz w:val="16"/>
                <w:szCs w:val="20"/>
              </w:rPr>
              <w:t>jangka</w:t>
            </w:r>
            <w:proofErr w:type="spellEnd"/>
            <w:r w:rsidRPr="00E43864">
              <w:rPr>
                <w:sz w:val="16"/>
                <w:szCs w:val="20"/>
              </w:rPr>
              <w:t xml:space="preserve"> </w:t>
            </w:r>
            <w:proofErr w:type="spellStart"/>
            <w:r w:rsidRPr="00E43864">
              <w:rPr>
                <w:sz w:val="16"/>
                <w:szCs w:val="20"/>
              </w:rPr>
              <w:t>panjang</w:t>
            </w:r>
            <w:proofErr w:type="spellEnd"/>
            <w:r w:rsidRPr="00E43864">
              <w:rPr>
                <w:sz w:val="16"/>
                <w:szCs w:val="20"/>
              </w:rPr>
              <w:t xml:space="preserve"> (&gt;1 </w:t>
            </w:r>
            <w:proofErr w:type="spellStart"/>
            <w:r w:rsidRPr="00E43864">
              <w:rPr>
                <w:sz w:val="16"/>
                <w:szCs w:val="20"/>
              </w:rPr>
              <w:t>tahun</w:t>
            </w:r>
            <w:proofErr w:type="spellEnd"/>
            <w:r w:rsidRPr="00E43864">
              <w:rPr>
                <w:sz w:val="16"/>
                <w:szCs w:val="20"/>
              </w:rPr>
              <w:t>)</w:t>
            </w:r>
          </w:p>
        </w:tc>
        <w:tc>
          <w:tcPr>
            <w:tcW w:w="2098" w:type="dxa"/>
          </w:tcPr>
          <w:p w14:paraId="6ED0804A" w14:textId="77777777" w:rsidR="005A1821" w:rsidRPr="00E43864" w:rsidRDefault="005A1821">
            <w:pPr>
              <w:rPr>
                <w:sz w:val="18"/>
                <w:szCs w:val="18"/>
              </w:rPr>
            </w:pPr>
            <w:sdt>
              <w:sdtPr>
                <w:rPr>
                  <w:rFonts w:ascii="MS Gothic" w:eastAsia="MS Gothic" w:hAnsi="MS Gothic" w:hint="eastAsia"/>
                  <w:sz w:val="20"/>
                  <w:szCs w:val="18"/>
                </w:rPr>
                <w:id w:val="6000000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E43864">
                  <w:rPr>
                    <w:rFonts w:ascii="MS Gothic" w:eastAsia="MS Gothic" w:hAnsi="MS Gothic" w:hint="eastAsia"/>
                    <w:sz w:val="20"/>
                    <w:szCs w:val="18"/>
                  </w:rPr>
                  <w:t>☐</w:t>
                </w:r>
              </w:sdtContent>
            </w:sdt>
            <w:r w:rsidRPr="00E43864">
              <w:rPr>
                <w:sz w:val="16"/>
                <w:szCs w:val="18"/>
              </w:rPr>
              <w:t> </w:t>
            </w:r>
            <w:proofErr w:type="spellStart"/>
            <w:r w:rsidRPr="00E43864">
              <w:rPr>
                <w:sz w:val="16"/>
                <w:szCs w:val="18"/>
              </w:rPr>
              <w:t>Tepat</w:t>
            </w:r>
            <w:proofErr w:type="spellEnd"/>
            <w:r w:rsidRPr="00E43864">
              <w:rPr>
                <w:sz w:val="16"/>
                <w:szCs w:val="18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  <w:szCs w:val="18"/>
                </w:rPr>
                <w:id w:val="6000000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E43864">
                  <w:rPr>
                    <w:rFonts w:ascii="MS Gothic" w:eastAsia="MS Gothic" w:hAnsi="MS Gothic" w:hint="eastAsia"/>
                    <w:sz w:val="20"/>
                    <w:szCs w:val="18"/>
                  </w:rPr>
                  <w:t>☐</w:t>
                </w:r>
              </w:sdtContent>
            </w:sdt>
            <w:r w:rsidRPr="00E43864">
              <w:rPr>
                <w:sz w:val="16"/>
                <w:szCs w:val="18"/>
              </w:rPr>
              <w:t> Belum </w:t>
            </w:r>
            <w:proofErr w:type="spellStart"/>
            <w:r w:rsidRPr="00E43864">
              <w:rPr>
                <w:sz w:val="16"/>
                <w:szCs w:val="18"/>
              </w:rPr>
              <w:t>tepat</w:t>
            </w:r>
            <w:proofErr w:type="spellEnd"/>
            <w:r w:rsidRPr="00E43864">
              <w:rPr>
                <w:sz w:val="16"/>
                <w:szCs w:val="18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  <w:szCs w:val="18"/>
                </w:rPr>
                <w:id w:val="6000000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E43864">
                  <w:rPr>
                    <w:rFonts w:ascii="MS Gothic" w:eastAsia="MS Gothic" w:hAnsi="MS Gothic" w:hint="eastAsia"/>
                    <w:sz w:val="20"/>
                    <w:szCs w:val="18"/>
                  </w:rPr>
                  <w:t>☐</w:t>
                </w:r>
              </w:sdtContent>
            </w:sdt>
            <w:r w:rsidRPr="00E43864">
              <w:rPr>
                <w:sz w:val="16"/>
                <w:szCs w:val="18"/>
              </w:rPr>
              <w:t> Tidak </w:t>
            </w:r>
            <w:proofErr w:type="spellStart"/>
            <w:r w:rsidRPr="00E43864">
              <w:rPr>
                <w:sz w:val="16"/>
                <w:szCs w:val="18"/>
              </w:rPr>
              <w:t>dapat</w:t>
            </w:r>
            <w:proofErr w:type="spellEnd"/>
            <w:r w:rsidRPr="00E43864">
              <w:rPr>
                <w:sz w:val="16"/>
                <w:szCs w:val="18"/>
              </w:rPr>
              <w:t> </w:t>
            </w:r>
            <w:proofErr w:type="spellStart"/>
            <w:r w:rsidRPr="00E43864">
              <w:rPr>
                <w:sz w:val="16"/>
                <w:szCs w:val="18"/>
              </w:rPr>
              <w:t>dinilai</w:t>
            </w:r>
            <w:proofErr w:type="spellEnd"/>
          </w:p>
        </w:tc>
        <w:tc>
          <w:tcPr>
            <w:tcW w:w="2835" w:type="dxa"/>
          </w:tcPr>
          <w:p w14:paraId="4FD68327" w14:textId="77777777" w:rsidR="005A1821" w:rsidRPr="00E43864" w:rsidRDefault="005A1821">
            <w:pPr>
              <w:rPr>
                <w:szCs w:val="20"/>
              </w:rPr>
            </w:pPr>
          </w:p>
        </w:tc>
      </w:tr>
      <w:tr w:rsidR="005A1821" w14:paraId="2CF56ED2" w14:textId="77777777">
        <w:trPr>
          <w:cantSplit/>
          <w:trHeight w:val="510" w:hRule="atLeast"/>
        </w:trPr>
        <w:tc>
          <w:tcPr>
            <w:tcW w:w="1361" w:type="dxa"/>
          </w:tcPr>
          <w:p w14:paraId="051F441B" w14:textId="77777777" w:rsidR="005A1821" w:rsidRPr="00E43864" w:rsidRDefault="005A1821">
            <w:pPr>
              <w:rPr>
                <w:szCs w:val="20"/>
              </w:rPr>
            </w:pPr>
            <w:proofErr w:type="spellStart"/>
            <w:r w:rsidRPr="00E43864">
              <w:rPr>
                <w:sz w:val="16"/>
                <w:szCs w:val="20"/>
              </w:rPr>
              <w:t>Tatalaksana</w:t>
            </w:r>
            <w:proofErr w:type="spellEnd"/>
          </w:p>
        </w:tc>
        <w:tc>
          <w:tcPr>
            <w:tcW w:w="3912" w:type="dxa"/>
          </w:tcPr>
          <w:p w14:paraId="433C09B5" w14:textId="77777777" w:rsidR="005A1821" w:rsidRPr="00E43864" w:rsidRDefault="005A1821">
            <w:pPr>
              <w:rPr>
                <w:szCs w:val="20"/>
              </w:rPr>
            </w:pPr>
            <w:r w:rsidRPr="00E43864">
              <w:rPr>
                <w:sz w:val="16"/>
                <w:szCs w:val="20"/>
              </w:rPr>
              <w:t xml:space="preserve">Target </w:t>
            </w:r>
            <w:proofErr w:type="spellStart"/>
            <w:r w:rsidRPr="00E43864">
              <w:rPr>
                <w:sz w:val="16"/>
                <w:szCs w:val="20"/>
              </w:rPr>
              <w:t>tekanan</w:t>
            </w:r>
            <w:proofErr w:type="spellEnd"/>
            <w:r w:rsidRPr="00E43864">
              <w:rPr>
                <w:sz w:val="16"/>
                <w:szCs w:val="20"/>
              </w:rPr>
              <w:t xml:space="preserve"> </w:t>
            </w:r>
            <w:proofErr w:type="spellStart"/>
            <w:r w:rsidRPr="00E43864">
              <w:rPr>
                <w:sz w:val="16"/>
                <w:szCs w:val="20"/>
              </w:rPr>
              <w:t>darah</w:t>
            </w:r>
            <w:proofErr w:type="spellEnd"/>
            <w:r w:rsidRPr="00E43864">
              <w:rPr>
                <w:sz w:val="16"/>
                <w:szCs w:val="20"/>
              </w:rPr>
              <w:t xml:space="preserve"> &lt;130/&lt;80 mmHg</w:t>
            </w:r>
          </w:p>
        </w:tc>
        <w:tc>
          <w:tcPr>
            <w:tcW w:w="2098" w:type="dxa"/>
          </w:tcPr>
          <w:p w14:paraId="714D4EA0" w14:textId="77777777" w:rsidR="005A1821" w:rsidRPr="00E43864" w:rsidRDefault="005A1821">
            <w:pPr>
              <w:rPr>
                <w:sz w:val="18"/>
                <w:szCs w:val="18"/>
              </w:rPr>
            </w:pPr>
            <w:sdt>
              <w:sdtPr>
                <w:rPr>
                  <w:rFonts w:ascii="MS Gothic" w:eastAsia="MS Gothic" w:hAnsi="MS Gothic" w:hint="eastAsia"/>
                  <w:sz w:val="20"/>
                  <w:szCs w:val="18"/>
                </w:rPr>
                <w:id w:val="6000000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E43864">
                  <w:rPr>
                    <w:rFonts w:ascii="MS Gothic" w:eastAsia="MS Gothic" w:hAnsi="MS Gothic" w:hint="eastAsia"/>
                    <w:sz w:val="20"/>
                    <w:szCs w:val="18"/>
                  </w:rPr>
                  <w:t>☐</w:t>
                </w:r>
              </w:sdtContent>
            </w:sdt>
            <w:r w:rsidRPr="00E43864">
              <w:rPr>
                <w:sz w:val="16"/>
                <w:szCs w:val="18"/>
              </w:rPr>
              <w:t> </w:t>
            </w:r>
            <w:proofErr w:type="spellStart"/>
            <w:r w:rsidRPr="00E43864">
              <w:rPr>
                <w:sz w:val="16"/>
                <w:szCs w:val="18"/>
              </w:rPr>
              <w:t>Tepat</w:t>
            </w:r>
            <w:proofErr w:type="spellEnd"/>
            <w:r w:rsidRPr="00E43864">
              <w:rPr>
                <w:sz w:val="16"/>
                <w:szCs w:val="18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  <w:szCs w:val="18"/>
                </w:rPr>
                <w:id w:val="6000000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E43864">
                  <w:rPr>
                    <w:rFonts w:ascii="MS Gothic" w:eastAsia="MS Gothic" w:hAnsi="MS Gothic" w:hint="eastAsia"/>
                    <w:sz w:val="20"/>
                    <w:szCs w:val="18"/>
                  </w:rPr>
                  <w:t>☐</w:t>
                </w:r>
              </w:sdtContent>
            </w:sdt>
            <w:r w:rsidRPr="00E43864">
              <w:rPr>
                <w:sz w:val="16"/>
                <w:szCs w:val="18"/>
              </w:rPr>
              <w:t> Belum </w:t>
            </w:r>
            <w:proofErr w:type="spellStart"/>
            <w:r w:rsidRPr="00E43864">
              <w:rPr>
                <w:sz w:val="16"/>
                <w:szCs w:val="18"/>
              </w:rPr>
              <w:t>tepat</w:t>
            </w:r>
            <w:proofErr w:type="spellEnd"/>
            <w:r w:rsidRPr="00E43864">
              <w:rPr>
                <w:sz w:val="16"/>
                <w:szCs w:val="18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  <w:szCs w:val="18"/>
                </w:rPr>
                <w:id w:val="6000000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E43864">
                  <w:rPr>
                    <w:rFonts w:ascii="MS Gothic" w:eastAsia="MS Gothic" w:hAnsi="MS Gothic" w:hint="eastAsia"/>
                    <w:sz w:val="20"/>
                    <w:szCs w:val="18"/>
                  </w:rPr>
                  <w:t>☐</w:t>
                </w:r>
              </w:sdtContent>
            </w:sdt>
            <w:r w:rsidRPr="00E43864">
              <w:rPr>
                <w:sz w:val="16"/>
                <w:szCs w:val="18"/>
              </w:rPr>
              <w:t> Tidak </w:t>
            </w:r>
            <w:proofErr w:type="spellStart"/>
            <w:r w:rsidRPr="00E43864">
              <w:rPr>
                <w:sz w:val="16"/>
                <w:szCs w:val="18"/>
              </w:rPr>
              <w:t>dapat</w:t>
            </w:r>
            <w:proofErr w:type="spellEnd"/>
            <w:r w:rsidRPr="00E43864">
              <w:rPr>
                <w:sz w:val="16"/>
                <w:szCs w:val="18"/>
              </w:rPr>
              <w:t> </w:t>
            </w:r>
            <w:proofErr w:type="spellStart"/>
            <w:r w:rsidRPr="00E43864">
              <w:rPr>
                <w:sz w:val="16"/>
                <w:szCs w:val="18"/>
              </w:rPr>
              <w:t>dinilai</w:t>
            </w:r>
            <w:proofErr w:type="spellEnd"/>
          </w:p>
        </w:tc>
        <w:tc>
          <w:tcPr>
            <w:tcW w:w="2835" w:type="dxa"/>
          </w:tcPr>
          <w:p w14:paraId="3DCE4337" w14:textId="77777777" w:rsidR="005A1821" w:rsidRPr="00E43864" w:rsidRDefault="005A1821">
            <w:pPr>
              <w:rPr>
                <w:szCs w:val="20"/>
              </w:rPr>
            </w:pPr>
          </w:p>
        </w:tc>
      </w:tr>
      <w:tr w:rsidR="005A1821" w14:paraId="64EF7AC0" w14:textId="77777777">
        <w:trPr>
          <w:cantSplit/>
          <w:trHeight w:val="510" w:hRule="atLeast"/>
        </w:trPr>
        <w:tc>
          <w:tcPr>
            <w:tcW w:w="1361" w:type="dxa"/>
          </w:tcPr>
          <w:p w14:paraId="5EA93FF6" w14:textId="77777777" w:rsidR="005A1821" w:rsidRPr="00E43864" w:rsidRDefault="005A1821">
            <w:pPr>
              <w:rPr>
                <w:szCs w:val="20"/>
              </w:rPr>
            </w:pPr>
            <w:proofErr w:type="spellStart"/>
            <w:r w:rsidRPr="00E43864">
              <w:rPr>
                <w:sz w:val="16"/>
                <w:szCs w:val="20"/>
              </w:rPr>
              <w:t>Tatalaksana</w:t>
            </w:r>
            <w:proofErr w:type="spellEnd"/>
          </w:p>
        </w:tc>
        <w:tc>
          <w:tcPr>
            <w:tcW w:w="3912" w:type="dxa"/>
          </w:tcPr>
          <w:p w14:paraId="24A275B4" w14:textId="77777777" w:rsidR="005A1821" w:rsidRPr="00E43864" w:rsidRDefault="005A1821">
            <w:pPr>
              <w:rPr>
                <w:szCs w:val="20"/>
              </w:rPr>
            </w:pPr>
            <w:proofErr w:type="spellStart"/>
            <w:r w:rsidRPr="00E43864">
              <w:rPr>
                <w:sz w:val="16"/>
                <w:szCs w:val="20"/>
              </w:rPr>
              <w:t>Rujuk</w:t>
            </w:r>
            <w:proofErr w:type="spellEnd"/>
            <w:r w:rsidRPr="00E43864">
              <w:rPr>
                <w:sz w:val="16"/>
                <w:szCs w:val="20"/>
              </w:rPr>
              <w:t xml:space="preserve"> </w:t>
            </w:r>
            <w:proofErr w:type="spellStart"/>
            <w:r w:rsidRPr="00E43864">
              <w:rPr>
                <w:sz w:val="16"/>
                <w:szCs w:val="20"/>
              </w:rPr>
              <w:t>ke</w:t>
            </w:r>
            <w:proofErr w:type="spellEnd"/>
            <w:r w:rsidRPr="00E43864">
              <w:rPr>
                <w:sz w:val="16"/>
                <w:szCs w:val="20"/>
              </w:rPr>
              <w:t xml:space="preserve"> program </w:t>
            </w:r>
            <w:proofErr w:type="spellStart"/>
            <w:r w:rsidRPr="00E43864">
              <w:rPr>
                <w:sz w:val="16"/>
                <w:szCs w:val="20"/>
              </w:rPr>
              <w:t>rehabilitasi</w:t>
            </w:r>
            <w:proofErr w:type="spellEnd"/>
            <w:r w:rsidRPr="00E43864">
              <w:rPr>
                <w:sz w:val="16"/>
                <w:szCs w:val="20"/>
              </w:rPr>
              <w:t xml:space="preserve"> </w:t>
            </w:r>
            <w:proofErr w:type="spellStart"/>
            <w:r w:rsidRPr="00E43864">
              <w:rPr>
                <w:sz w:val="16"/>
                <w:szCs w:val="20"/>
              </w:rPr>
              <w:t>jantung</w:t>
            </w:r>
            <w:proofErr w:type="spellEnd"/>
          </w:p>
        </w:tc>
        <w:tc>
          <w:tcPr>
            <w:tcW w:w="2098" w:type="dxa"/>
          </w:tcPr>
          <w:p w14:paraId="078A4626" w14:textId="77777777" w:rsidR="005A1821" w:rsidRPr="00E43864" w:rsidRDefault="005A1821">
            <w:pPr>
              <w:rPr>
                <w:sz w:val="18"/>
                <w:szCs w:val="18"/>
              </w:rPr>
            </w:pPr>
            <w:sdt>
              <w:sdtPr>
                <w:rPr>
                  <w:rFonts w:ascii="MS Gothic" w:eastAsia="MS Gothic" w:hAnsi="MS Gothic" w:hint="eastAsia"/>
                  <w:sz w:val="20"/>
                  <w:szCs w:val="18"/>
                </w:rPr>
                <w:id w:val="600000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E43864">
                  <w:rPr>
                    <w:rFonts w:ascii="MS Gothic" w:eastAsia="MS Gothic" w:hAnsi="MS Gothic" w:hint="eastAsia"/>
                    <w:sz w:val="20"/>
                    <w:szCs w:val="18"/>
                  </w:rPr>
                  <w:t>☐</w:t>
                </w:r>
              </w:sdtContent>
            </w:sdt>
            <w:r w:rsidRPr="00E43864">
              <w:rPr>
                <w:sz w:val="16"/>
                <w:szCs w:val="18"/>
              </w:rPr>
              <w:t> </w:t>
            </w:r>
            <w:proofErr w:type="spellStart"/>
            <w:r w:rsidRPr="00E43864">
              <w:rPr>
                <w:sz w:val="16"/>
                <w:szCs w:val="18"/>
              </w:rPr>
              <w:t>Tepat</w:t>
            </w:r>
            <w:proofErr w:type="spellEnd"/>
            <w:r w:rsidRPr="00E43864">
              <w:rPr>
                <w:sz w:val="16"/>
                <w:szCs w:val="18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  <w:szCs w:val="18"/>
                </w:rPr>
                <w:id w:val="6000000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E43864">
                  <w:rPr>
                    <w:rFonts w:ascii="MS Gothic" w:eastAsia="MS Gothic" w:hAnsi="MS Gothic" w:hint="eastAsia"/>
                    <w:sz w:val="20"/>
                    <w:szCs w:val="18"/>
                  </w:rPr>
                  <w:t>☐</w:t>
                </w:r>
              </w:sdtContent>
            </w:sdt>
            <w:r w:rsidRPr="00E43864">
              <w:rPr>
                <w:sz w:val="16"/>
                <w:szCs w:val="18"/>
              </w:rPr>
              <w:t> Belum </w:t>
            </w:r>
            <w:proofErr w:type="spellStart"/>
            <w:r w:rsidRPr="00E43864">
              <w:rPr>
                <w:sz w:val="16"/>
                <w:szCs w:val="18"/>
              </w:rPr>
              <w:t>tepat</w:t>
            </w:r>
            <w:proofErr w:type="spellEnd"/>
            <w:r w:rsidRPr="00E43864">
              <w:rPr>
                <w:sz w:val="16"/>
                <w:szCs w:val="18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  <w:szCs w:val="18"/>
                </w:rPr>
                <w:id w:val="6000000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E43864">
                  <w:rPr>
                    <w:rFonts w:ascii="MS Gothic" w:eastAsia="MS Gothic" w:hAnsi="MS Gothic" w:hint="eastAsia"/>
                    <w:sz w:val="20"/>
                    <w:szCs w:val="18"/>
                  </w:rPr>
                  <w:t>☐</w:t>
                </w:r>
              </w:sdtContent>
            </w:sdt>
            <w:r w:rsidRPr="00E43864">
              <w:rPr>
                <w:sz w:val="16"/>
                <w:szCs w:val="18"/>
              </w:rPr>
              <w:t> Tidak </w:t>
            </w:r>
            <w:proofErr w:type="spellStart"/>
            <w:r w:rsidRPr="00E43864">
              <w:rPr>
                <w:sz w:val="16"/>
                <w:szCs w:val="18"/>
              </w:rPr>
              <w:t>dapat</w:t>
            </w:r>
            <w:proofErr w:type="spellEnd"/>
            <w:r w:rsidRPr="00E43864">
              <w:rPr>
                <w:sz w:val="16"/>
                <w:szCs w:val="18"/>
              </w:rPr>
              <w:t> </w:t>
            </w:r>
            <w:proofErr w:type="spellStart"/>
            <w:r w:rsidRPr="00E43864">
              <w:rPr>
                <w:sz w:val="16"/>
                <w:szCs w:val="18"/>
              </w:rPr>
              <w:t>dinilai</w:t>
            </w:r>
            <w:proofErr w:type="spellEnd"/>
          </w:p>
        </w:tc>
        <w:tc>
          <w:tcPr>
            <w:tcW w:w="2835" w:type="dxa"/>
          </w:tcPr>
          <w:p w14:paraId="5EB1C56B" w14:textId="77777777" w:rsidR="005A1821" w:rsidRPr="00E43864" w:rsidRDefault="005A1821">
            <w:pPr>
              <w:rPr>
                <w:szCs w:val="20"/>
              </w:rPr>
            </w:pPr>
          </w:p>
        </w:tc>
      </w:tr>
      <w:tr w:rsidR="005A1821" w14:paraId="6C68A368" w14:textId="77777777">
        <w:trPr>
          <w:cantSplit/>
          <w:trHeight w:val="510" w:hRule="atLeast"/>
        </w:trPr>
        <w:tc>
          <w:tcPr>
            <w:tcW w:w="1361" w:type="dxa"/>
          </w:tcPr>
          <w:p w14:paraId="524512A2" w14:textId="77777777" w:rsidR="005A1821" w:rsidRPr="00E43864" w:rsidRDefault="005A1821">
            <w:pPr>
              <w:rPr>
                <w:szCs w:val="20"/>
              </w:rPr>
            </w:pPr>
            <w:proofErr w:type="spellStart"/>
            <w:r w:rsidRPr="00E43864">
              <w:rPr>
                <w:sz w:val="16"/>
                <w:szCs w:val="20"/>
              </w:rPr>
              <w:t>Tatalaksana</w:t>
            </w:r>
            <w:proofErr w:type="spellEnd"/>
          </w:p>
        </w:tc>
        <w:tc>
          <w:tcPr>
            <w:tcW w:w="3912" w:type="dxa"/>
          </w:tcPr>
          <w:p w14:paraId="7E482136" w14:textId="77777777" w:rsidR="005A1821" w:rsidRPr="00E43864" w:rsidRDefault="005A1821">
            <w:pPr>
              <w:rPr>
                <w:szCs w:val="20"/>
              </w:rPr>
            </w:pPr>
            <w:proofErr w:type="spellStart"/>
            <w:r w:rsidRPr="00E43864">
              <w:rPr>
                <w:sz w:val="16"/>
                <w:szCs w:val="20"/>
              </w:rPr>
              <w:t>Konseling</w:t>
            </w:r>
            <w:proofErr w:type="spellEnd"/>
            <w:r w:rsidRPr="00E43864">
              <w:rPr>
                <w:sz w:val="16"/>
                <w:szCs w:val="20"/>
              </w:rPr>
              <w:t xml:space="preserve"> diet, </w:t>
            </w:r>
            <w:proofErr w:type="spellStart"/>
            <w:r w:rsidRPr="00E43864">
              <w:rPr>
                <w:sz w:val="16"/>
                <w:szCs w:val="20"/>
              </w:rPr>
              <w:t>gaya</w:t>
            </w:r>
            <w:proofErr w:type="spellEnd"/>
            <w:r w:rsidRPr="00E43864">
              <w:rPr>
                <w:sz w:val="16"/>
                <w:szCs w:val="20"/>
              </w:rPr>
              <w:t xml:space="preserve"> </w:t>
            </w:r>
            <w:proofErr w:type="spellStart"/>
            <w:r w:rsidRPr="00E43864">
              <w:rPr>
                <w:sz w:val="16"/>
                <w:szCs w:val="20"/>
              </w:rPr>
              <w:t>hidup</w:t>
            </w:r>
            <w:proofErr w:type="spellEnd"/>
            <w:r w:rsidRPr="00E43864">
              <w:rPr>
                <w:sz w:val="16"/>
                <w:szCs w:val="20"/>
              </w:rPr>
              <w:t xml:space="preserve">, dan target </w:t>
            </w:r>
            <w:proofErr w:type="spellStart"/>
            <w:r w:rsidRPr="00E43864">
              <w:rPr>
                <w:sz w:val="16"/>
                <w:szCs w:val="20"/>
              </w:rPr>
              <w:t>penurunan</w:t>
            </w:r>
            <w:proofErr w:type="spellEnd"/>
            <w:r w:rsidRPr="00E43864">
              <w:rPr>
                <w:sz w:val="16"/>
                <w:szCs w:val="20"/>
              </w:rPr>
              <w:t xml:space="preserve"> </w:t>
            </w:r>
            <w:proofErr w:type="spellStart"/>
            <w:r w:rsidRPr="00E43864">
              <w:rPr>
                <w:sz w:val="16"/>
                <w:szCs w:val="20"/>
              </w:rPr>
              <w:t>berat</w:t>
            </w:r>
            <w:proofErr w:type="spellEnd"/>
            <w:r w:rsidRPr="00E43864">
              <w:rPr>
                <w:sz w:val="16"/>
                <w:szCs w:val="20"/>
              </w:rPr>
              <w:t xml:space="preserve"> badan</w:t>
            </w:r>
          </w:p>
        </w:tc>
        <w:tc>
          <w:tcPr>
            <w:tcW w:w="2098" w:type="dxa"/>
          </w:tcPr>
          <w:p w14:paraId="302F14F8" w14:textId="77777777" w:rsidR="005A1821" w:rsidRPr="00E43864" w:rsidRDefault="005A1821">
            <w:pPr>
              <w:rPr>
                <w:sz w:val="18"/>
                <w:szCs w:val="18"/>
              </w:rPr>
            </w:pPr>
            <w:sdt>
              <w:sdtPr>
                <w:rPr>
                  <w:rFonts w:ascii="MS Gothic" w:eastAsia="MS Gothic" w:hAnsi="MS Gothic" w:hint="eastAsia"/>
                  <w:sz w:val="20"/>
                  <w:szCs w:val="18"/>
                </w:rPr>
                <w:id w:val="6000000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E43864">
                  <w:rPr>
                    <w:rFonts w:ascii="MS Gothic" w:eastAsia="MS Gothic" w:hAnsi="MS Gothic" w:hint="eastAsia"/>
                    <w:sz w:val="20"/>
                    <w:szCs w:val="18"/>
                  </w:rPr>
                  <w:t>☐</w:t>
                </w:r>
              </w:sdtContent>
            </w:sdt>
            <w:r w:rsidRPr="00E43864">
              <w:rPr>
                <w:sz w:val="16"/>
                <w:szCs w:val="18"/>
              </w:rPr>
              <w:t> </w:t>
            </w:r>
            <w:proofErr w:type="spellStart"/>
            <w:r w:rsidRPr="00E43864">
              <w:rPr>
                <w:sz w:val="16"/>
                <w:szCs w:val="18"/>
              </w:rPr>
              <w:t>Tepat</w:t>
            </w:r>
            <w:proofErr w:type="spellEnd"/>
            <w:r w:rsidRPr="00E43864">
              <w:rPr>
                <w:sz w:val="16"/>
                <w:szCs w:val="18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  <w:szCs w:val="18"/>
                </w:rPr>
                <w:id w:val="6000000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E43864">
                  <w:rPr>
                    <w:rFonts w:ascii="MS Gothic" w:eastAsia="MS Gothic" w:hAnsi="MS Gothic" w:hint="eastAsia"/>
                    <w:sz w:val="20"/>
                    <w:szCs w:val="18"/>
                  </w:rPr>
                  <w:t>☐</w:t>
                </w:r>
              </w:sdtContent>
            </w:sdt>
            <w:r w:rsidRPr="00E43864">
              <w:rPr>
                <w:sz w:val="16"/>
                <w:szCs w:val="18"/>
              </w:rPr>
              <w:t> Belum </w:t>
            </w:r>
            <w:proofErr w:type="spellStart"/>
            <w:r w:rsidRPr="00E43864">
              <w:rPr>
                <w:sz w:val="16"/>
                <w:szCs w:val="18"/>
              </w:rPr>
              <w:t>tepat</w:t>
            </w:r>
            <w:proofErr w:type="spellEnd"/>
            <w:r w:rsidRPr="00E43864">
              <w:rPr>
                <w:sz w:val="16"/>
                <w:szCs w:val="18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  <w:szCs w:val="18"/>
                </w:rPr>
                <w:id w:val="6000000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E43864">
                  <w:rPr>
                    <w:rFonts w:ascii="MS Gothic" w:eastAsia="MS Gothic" w:hAnsi="MS Gothic" w:hint="eastAsia"/>
                    <w:sz w:val="20"/>
                    <w:szCs w:val="18"/>
                  </w:rPr>
                  <w:t>☐</w:t>
                </w:r>
              </w:sdtContent>
            </w:sdt>
            <w:r w:rsidRPr="00E43864">
              <w:rPr>
                <w:sz w:val="16"/>
                <w:szCs w:val="18"/>
              </w:rPr>
              <w:t> Tidak </w:t>
            </w:r>
            <w:proofErr w:type="spellStart"/>
            <w:r w:rsidRPr="00E43864">
              <w:rPr>
                <w:sz w:val="16"/>
                <w:szCs w:val="18"/>
              </w:rPr>
              <w:t>dapat</w:t>
            </w:r>
            <w:proofErr w:type="spellEnd"/>
            <w:r w:rsidRPr="00E43864">
              <w:rPr>
                <w:sz w:val="16"/>
                <w:szCs w:val="18"/>
              </w:rPr>
              <w:t> </w:t>
            </w:r>
            <w:proofErr w:type="spellStart"/>
            <w:r w:rsidRPr="00E43864">
              <w:rPr>
                <w:sz w:val="16"/>
                <w:szCs w:val="18"/>
              </w:rPr>
              <w:t>dinilai</w:t>
            </w:r>
            <w:proofErr w:type="spellEnd"/>
          </w:p>
        </w:tc>
        <w:tc>
          <w:tcPr>
            <w:tcW w:w="2835" w:type="dxa"/>
          </w:tcPr>
          <w:p w14:paraId="19444DC8" w14:textId="77777777" w:rsidR="005A1821" w:rsidRPr="00E43864" w:rsidRDefault="005A1821">
            <w:pPr>
              <w:rPr>
                <w:szCs w:val="20"/>
              </w:rPr>
            </w:pPr>
          </w:p>
        </w:tc>
      </w:tr>
      <w:tr w:rsidR="005A1821" w14:paraId="22A45C62" w14:textId="77777777">
        <w:trPr>
          <w:cantSplit/>
          <w:trHeight w:val="510" w:hRule="atLeast"/>
        </w:trPr>
        <w:tc>
          <w:tcPr>
            <w:tcW w:w="1361" w:type="dxa"/>
          </w:tcPr>
          <w:p w14:paraId="0551BE00" w14:textId="77777777" w:rsidR="005A1821" w:rsidRPr="00E43864" w:rsidRDefault="005A1821">
            <w:pPr>
              <w:rPr>
                <w:szCs w:val="20"/>
              </w:rPr>
            </w:pPr>
            <w:proofErr w:type="spellStart"/>
            <w:r w:rsidRPr="00E43864">
              <w:rPr>
                <w:sz w:val="16"/>
                <w:szCs w:val="20"/>
              </w:rPr>
              <w:t>Medikamentosa</w:t>
            </w:r>
            <w:proofErr w:type="spellEnd"/>
          </w:p>
        </w:tc>
        <w:tc>
          <w:tcPr>
            <w:tcW w:w="3912" w:type="dxa"/>
          </w:tcPr>
          <w:p w14:paraId="1C68B079" w14:textId="77777777" w:rsidR="005A1821" w:rsidRPr="00E43864" w:rsidRDefault="005A1821">
            <w:pPr>
              <w:rPr>
                <w:szCs w:val="20"/>
              </w:rPr>
            </w:pPr>
            <w:r w:rsidRPr="00E43864">
              <w:rPr>
                <w:sz w:val="16"/>
                <w:szCs w:val="20"/>
              </w:rPr>
              <w:t xml:space="preserve">Bila </w:t>
            </w:r>
            <w:proofErr w:type="spellStart"/>
            <w:r w:rsidRPr="00E43864">
              <w:rPr>
                <w:sz w:val="16"/>
                <w:szCs w:val="20"/>
              </w:rPr>
              <w:t>perlu</w:t>
            </w:r>
            <w:proofErr w:type="spellEnd"/>
            <w:r w:rsidRPr="00E43864">
              <w:rPr>
                <w:sz w:val="16"/>
                <w:szCs w:val="20"/>
              </w:rPr>
              <w:t xml:space="preserve"> </w:t>
            </w:r>
            <w:proofErr w:type="spellStart"/>
            <w:r w:rsidRPr="00E43864">
              <w:rPr>
                <w:sz w:val="16"/>
                <w:szCs w:val="20"/>
              </w:rPr>
              <w:t>antikoagulan</w:t>
            </w:r>
            <w:proofErr w:type="spellEnd"/>
            <w:r w:rsidRPr="00E43864">
              <w:rPr>
                <w:sz w:val="16"/>
                <w:szCs w:val="20"/>
              </w:rPr>
              <w:t xml:space="preserve"> oral: DAPT 1–4 </w:t>
            </w:r>
            <w:proofErr w:type="spellStart"/>
            <w:r w:rsidRPr="00E43864">
              <w:rPr>
                <w:sz w:val="16"/>
                <w:szCs w:val="20"/>
              </w:rPr>
              <w:t>minggu</w:t>
            </w:r>
            <w:proofErr w:type="spellEnd"/>
            <w:r w:rsidRPr="00E43864">
              <w:rPr>
                <w:sz w:val="16"/>
                <w:szCs w:val="20"/>
              </w:rPr>
              <w:t xml:space="preserve">, </w:t>
            </w:r>
            <w:proofErr w:type="spellStart"/>
            <w:r w:rsidRPr="00E43864">
              <w:rPr>
                <w:sz w:val="16"/>
                <w:szCs w:val="20"/>
              </w:rPr>
              <w:t>lalu</w:t>
            </w:r>
            <w:proofErr w:type="spellEnd"/>
            <w:r w:rsidRPr="00E43864">
              <w:rPr>
                <w:sz w:val="16"/>
                <w:szCs w:val="20"/>
              </w:rPr>
              <w:t xml:space="preserve"> </w:t>
            </w:r>
            <w:proofErr w:type="spellStart"/>
            <w:r w:rsidRPr="00E43864">
              <w:rPr>
                <w:sz w:val="16"/>
                <w:szCs w:val="20"/>
              </w:rPr>
              <w:t>klopidogrel</w:t>
            </w:r>
            <w:proofErr w:type="spellEnd"/>
            <w:r w:rsidRPr="00E43864">
              <w:rPr>
                <w:sz w:val="16"/>
                <w:szCs w:val="20"/>
              </w:rPr>
              <w:t xml:space="preserve"> </w:t>
            </w:r>
            <w:proofErr w:type="spellStart"/>
            <w:r w:rsidRPr="00E43864">
              <w:rPr>
                <w:sz w:val="16"/>
                <w:szCs w:val="20"/>
              </w:rPr>
              <w:t>tunggal</w:t>
            </w:r>
            <w:proofErr w:type="spellEnd"/>
            <w:r w:rsidRPr="00E43864">
              <w:rPr>
                <w:sz w:val="16"/>
                <w:szCs w:val="20"/>
              </w:rPr>
              <w:t xml:space="preserve"> 6 </w:t>
            </w:r>
            <w:proofErr w:type="spellStart"/>
            <w:r w:rsidRPr="00E43864">
              <w:rPr>
                <w:sz w:val="16"/>
                <w:szCs w:val="20"/>
              </w:rPr>
              <w:t>bulan</w:t>
            </w:r>
            <w:proofErr w:type="spellEnd"/>
            <w:r w:rsidRPr="00E43864">
              <w:rPr>
                <w:sz w:val="16"/>
                <w:szCs w:val="20"/>
              </w:rPr>
              <w:t xml:space="preserve">, </w:t>
            </w:r>
            <w:proofErr w:type="spellStart"/>
            <w:r w:rsidRPr="00E43864">
              <w:rPr>
                <w:sz w:val="16"/>
                <w:szCs w:val="20"/>
              </w:rPr>
              <w:t>bersama</w:t>
            </w:r>
            <w:proofErr w:type="spellEnd"/>
            <w:r w:rsidRPr="00E43864">
              <w:rPr>
                <w:sz w:val="16"/>
                <w:szCs w:val="20"/>
              </w:rPr>
              <w:t xml:space="preserve"> DOAC</w:t>
            </w:r>
          </w:p>
        </w:tc>
        <w:tc>
          <w:tcPr>
            <w:tcW w:w="2098" w:type="dxa"/>
          </w:tcPr>
          <w:p w14:paraId="7746DDDB" w14:textId="77777777" w:rsidR="005A1821" w:rsidRPr="00E43864" w:rsidRDefault="005A1821">
            <w:pPr>
              <w:rPr>
                <w:sz w:val="18"/>
                <w:szCs w:val="18"/>
              </w:rPr>
            </w:pPr>
            <w:sdt>
              <w:sdtPr>
                <w:rPr>
                  <w:rFonts w:ascii="MS Gothic" w:eastAsia="MS Gothic" w:hAnsi="MS Gothic" w:hint="eastAsia"/>
                  <w:sz w:val="20"/>
                  <w:szCs w:val="18"/>
                </w:rPr>
                <w:id w:val="6000000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E43864">
                  <w:rPr>
                    <w:rFonts w:ascii="MS Gothic" w:eastAsia="MS Gothic" w:hAnsi="MS Gothic" w:hint="eastAsia"/>
                    <w:sz w:val="20"/>
                    <w:szCs w:val="18"/>
                  </w:rPr>
                  <w:t>☐</w:t>
                </w:r>
              </w:sdtContent>
            </w:sdt>
            <w:r w:rsidRPr="00E43864">
              <w:rPr>
                <w:sz w:val="16"/>
                <w:szCs w:val="18"/>
              </w:rPr>
              <w:t> </w:t>
            </w:r>
            <w:proofErr w:type="spellStart"/>
            <w:r w:rsidRPr="00E43864">
              <w:rPr>
                <w:sz w:val="16"/>
                <w:szCs w:val="18"/>
              </w:rPr>
              <w:t>Tepat</w:t>
            </w:r>
            <w:proofErr w:type="spellEnd"/>
            <w:r w:rsidRPr="00E43864">
              <w:rPr>
                <w:sz w:val="16"/>
                <w:szCs w:val="18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  <w:szCs w:val="18"/>
                </w:rPr>
                <w:id w:val="6000000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E43864">
                  <w:rPr>
                    <w:rFonts w:ascii="MS Gothic" w:eastAsia="MS Gothic" w:hAnsi="MS Gothic" w:hint="eastAsia"/>
                    <w:sz w:val="20"/>
                    <w:szCs w:val="18"/>
                  </w:rPr>
                  <w:t>☐</w:t>
                </w:r>
              </w:sdtContent>
            </w:sdt>
            <w:r w:rsidRPr="00E43864">
              <w:rPr>
                <w:sz w:val="16"/>
                <w:szCs w:val="18"/>
              </w:rPr>
              <w:t> Belum </w:t>
            </w:r>
            <w:proofErr w:type="spellStart"/>
            <w:r w:rsidRPr="00E43864">
              <w:rPr>
                <w:sz w:val="16"/>
                <w:szCs w:val="18"/>
              </w:rPr>
              <w:t>tepat</w:t>
            </w:r>
            <w:proofErr w:type="spellEnd"/>
            <w:r w:rsidRPr="00E43864">
              <w:rPr>
                <w:sz w:val="16"/>
                <w:szCs w:val="18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  <w:szCs w:val="18"/>
                </w:rPr>
                <w:id w:val="6000000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E43864">
                  <w:rPr>
                    <w:rFonts w:ascii="MS Gothic" w:eastAsia="MS Gothic" w:hAnsi="MS Gothic" w:hint="eastAsia"/>
                    <w:sz w:val="20"/>
                    <w:szCs w:val="18"/>
                  </w:rPr>
                  <w:t>☐</w:t>
                </w:r>
              </w:sdtContent>
            </w:sdt>
            <w:r w:rsidRPr="00E43864">
              <w:rPr>
                <w:sz w:val="16"/>
                <w:szCs w:val="18"/>
              </w:rPr>
              <w:t> Tidak </w:t>
            </w:r>
            <w:proofErr w:type="spellStart"/>
            <w:r w:rsidRPr="00E43864">
              <w:rPr>
                <w:sz w:val="16"/>
                <w:szCs w:val="18"/>
              </w:rPr>
              <w:t>dapat</w:t>
            </w:r>
            <w:proofErr w:type="spellEnd"/>
            <w:r w:rsidRPr="00E43864">
              <w:rPr>
                <w:sz w:val="16"/>
                <w:szCs w:val="18"/>
              </w:rPr>
              <w:t> </w:t>
            </w:r>
            <w:proofErr w:type="spellStart"/>
            <w:r w:rsidRPr="00E43864">
              <w:rPr>
                <w:sz w:val="16"/>
                <w:szCs w:val="18"/>
              </w:rPr>
              <w:t>dinilai</w:t>
            </w:r>
            <w:proofErr w:type="spellEnd"/>
          </w:p>
        </w:tc>
        <w:tc>
          <w:tcPr>
            <w:tcW w:w="2835" w:type="dxa"/>
          </w:tcPr>
          <w:p w14:paraId="74BA1AD5" w14:textId="77777777" w:rsidR="005A1821" w:rsidRPr="00E43864" w:rsidRDefault="005A1821">
            <w:pPr>
              <w:rPr>
                <w:szCs w:val="20"/>
              </w:rPr>
            </w:pPr>
          </w:p>
        </w:tc>
      </w:tr>
      <w:tr w:rsidR="005A1821" w14:paraId="0B6C7C3C" w14:textId="77777777">
        <w:trPr>
          <w:cantSplit/>
          <w:trHeight w:val="510" w:hRule="atLeast"/>
        </w:trPr>
        <w:tc>
          <w:tcPr>
            <w:tcW w:w="1361" w:type="dxa"/>
          </w:tcPr>
          <w:p w14:paraId="1678F0F3" w14:textId="77777777" w:rsidR="005A1821" w:rsidRPr="00E43864" w:rsidRDefault="005A1821">
            <w:pPr>
              <w:rPr>
                <w:szCs w:val="20"/>
              </w:rPr>
            </w:pPr>
            <w:proofErr w:type="spellStart"/>
            <w:r w:rsidRPr="00E43864">
              <w:rPr>
                <w:sz w:val="16"/>
                <w:szCs w:val="20"/>
              </w:rPr>
              <w:t>Medikamentosa</w:t>
            </w:r>
            <w:proofErr w:type="spellEnd"/>
          </w:p>
        </w:tc>
        <w:tc>
          <w:tcPr>
            <w:tcW w:w="3912" w:type="dxa"/>
          </w:tcPr>
          <w:p w14:paraId="43CFDE28" w14:textId="77777777" w:rsidR="005A1821" w:rsidRPr="00E43864" w:rsidRDefault="005A1821">
            <w:pPr>
              <w:rPr>
                <w:szCs w:val="20"/>
              </w:rPr>
            </w:pPr>
            <w:r w:rsidRPr="00E43864">
              <w:rPr>
                <w:sz w:val="16"/>
                <w:szCs w:val="20"/>
              </w:rPr>
              <w:t xml:space="preserve">Bila </w:t>
            </w:r>
            <w:proofErr w:type="spellStart"/>
            <w:r w:rsidRPr="00E43864">
              <w:rPr>
                <w:sz w:val="16"/>
                <w:szCs w:val="20"/>
              </w:rPr>
              <w:t>perlu</w:t>
            </w:r>
            <w:proofErr w:type="spellEnd"/>
            <w:r w:rsidRPr="00E43864">
              <w:rPr>
                <w:sz w:val="16"/>
                <w:szCs w:val="20"/>
              </w:rPr>
              <w:t xml:space="preserve"> </w:t>
            </w:r>
            <w:proofErr w:type="spellStart"/>
            <w:r w:rsidRPr="00E43864">
              <w:rPr>
                <w:sz w:val="16"/>
                <w:szCs w:val="20"/>
              </w:rPr>
              <w:t>antikoagulan</w:t>
            </w:r>
            <w:proofErr w:type="spellEnd"/>
            <w:r w:rsidRPr="00E43864">
              <w:rPr>
                <w:sz w:val="16"/>
                <w:szCs w:val="20"/>
              </w:rPr>
              <w:t xml:space="preserve"> oral: </w:t>
            </w:r>
            <w:proofErr w:type="spellStart"/>
            <w:r w:rsidRPr="00E43864">
              <w:rPr>
                <w:sz w:val="16"/>
                <w:szCs w:val="20"/>
              </w:rPr>
              <w:t>lanjutkan</w:t>
            </w:r>
            <w:proofErr w:type="spellEnd"/>
            <w:r w:rsidRPr="00E43864">
              <w:rPr>
                <w:sz w:val="16"/>
                <w:szCs w:val="20"/>
              </w:rPr>
              <w:t xml:space="preserve"> aspirin </w:t>
            </w:r>
            <w:proofErr w:type="spellStart"/>
            <w:r w:rsidRPr="00E43864">
              <w:rPr>
                <w:sz w:val="16"/>
                <w:szCs w:val="20"/>
              </w:rPr>
              <w:t>bersama</w:t>
            </w:r>
            <w:proofErr w:type="spellEnd"/>
            <w:r w:rsidRPr="00E43864">
              <w:rPr>
                <w:sz w:val="16"/>
                <w:szCs w:val="20"/>
              </w:rPr>
              <w:t xml:space="preserve"> </w:t>
            </w:r>
            <w:proofErr w:type="spellStart"/>
            <w:r w:rsidRPr="00E43864">
              <w:rPr>
                <w:sz w:val="16"/>
                <w:szCs w:val="20"/>
              </w:rPr>
              <w:t>klopidogrel</w:t>
            </w:r>
            <w:proofErr w:type="spellEnd"/>
            <w:r w:rsidRPr="00E43864">
              <w:rPr>
                <w:sz w:val="16"/>
                <w:szCs w:val="20"/>
              </w:rPr>
              <w:t xml:space="preserve"> </w:t>
            </w:r>
            <w:proofErr w:type="spellStart"/>
            <w:r w:rsidRPr="00E43864">
              <w:rPr>
                <w:sz w:val="16"/>
                <w:szCs w:val="20"/>
              </w:rPr>
              <w:t>hingga</w:t>
            </w:r>
            <w:proofErr w:type="spellEnd"/>
            <w:r w:rsidRPr="00E43864">
              <w:rPr>
                <w:sz w:val="16"/>
                <w:szCs w:val="20"/>
              </w:rPr>
              <w:t xml:space="preserve"> 1 </w:t>
            </w:r>
            <w:proofErr w:type="spellStart"/>
            <w:r w:rsidRPr="00E43864">
              <w:rPr>
                <w:sz w:val="16"/>
                <w:szCs w:val="20"/>
              </w:rPr>
              <w:t>bulan</w:t>
            </w:r>
            <w:proofErr w:type="spellEnd"/>
          </w:p>
        </w:tc>
        <w:tc>
          <w:tcPr>
            <w:tcW w:w="2098" w:type="dxa"/>
          </w:tcPr>
          <w:p w14:paraId="188A82A5" w14:textId="77777777" w:rsidR="005A1821" w:rsidRPr="00E43864" w:rsidRDefault="005A1821">
            <w:pPr>
              <w:rPr>
                <w:sz w:val="18"/>
                <w:szCs w:val="18"/>
              </w:rPr>
            </w:pPr>
            <w:sdt>
              <w:sdtPr>
                <w:rPr>
                  <w:rFonts w:ascii="MS Gothic" w:eastAsia="MS Gothic" w:hAnsi="MS Gothic" w:hint="eastAsia"/>
                  <w:sz w:val="20"/>
                  <w:szCs w:val="18"/>
                </w:rPr>
                <w:id w:val="6000000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E43864">
                  <w:rPr>
                    <w:rFonts w:ascii="MS Gothic" w:eastAsia="MS Gothic" w:hAnsi="MS Gothic" w:hint="eastAsia"/>
                    <w:sz w:val="20"/>
                    <w:szCs w:val="18"/>
                  </w:rPr>
                  <w:t>☐</w:t>
                </w:r>
              </w:sdtContent>
            </w:sdt>
            <w:r w:rsidRPr="00E43864">
              <w:rPr>
                <w:sz w:val="16"/>
                <w:szCs w:val="18"/>
              </w:rPr>
              <w:t> </w:t>
            </w:r>
            <w:proofErr w:type="spellStart"/>
            <w:r w:rsidRPr="00E43864">
              <w:rPr>
                <w:sz w:val="16"/>
                <w:szCs w:val="18"/>
              </w:rPr>
              <w:t>Tepat</w:t>
            </w:r>
            <w:proofErr w:type="spellEnd"/>
            <w:r w:rsidRPr="00E43864">
              <w:rPr>
                <w:sz w:val="16"/>
                <w:szCs w:val="18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  <w:szCs w:val="18"/>
                </w:rPr>
                <w:id w:val="6000000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E43864">
                  <w:rPr>
                    <w:rFonts w:ascii="MS Gothic" w:eastAsia="MS Gothic" w:hAnsi="MS Gothic" w:hint="eastAsia"/>
                    <w:sz w:val="20"/>
                    <w:szCs w:val="18"/>
                  </w:rPr>
                  <w:t>☐</w:t>
                </w:r>
              </w:sdtContent>
            </w:sdt>
            <w:r w:rsidRPr="00E43864">
              <w:rPr>
                <w:sz w:val="16"/>
                <w:szCs w:val="18"/>
              </w:rPr>
              <w:t> Belum </w:t>
            </w:r>
            <w:proofErr w:type="spellStart"/>
            <w:r w:rsidRPr="00E43864">
              <w:rPr>
                <w:sz w:val="16"/>
                <w:szCs w:val="18"/>
              </w:rPr>
              <w:t>tepat</w:t>
            </w:r>
            <w:proofErr w:type="spellEnd"/>
            <w:r w:rsidRPr="00E43864">
              <w:rPr>
                <w:sz w:val="16"/>
                <w:szCs w:val="18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  <w:szCs w:val="18"/>
                </w:rPr>
                <w:id w:val="6000000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E43864">
                  <w:rPr>
                    <w:rFonts w:ascii="MS Gothic" w:eastAsia="MS Gothic" w:hAnsi="MS Gothic" w:hint="eastAsia"/>
                    <w:sz w:val="20"/>
                    <w:szCs w:val="18"/>
                  </w:rPr>
                  <w:t>☐</w:t>
                </w:r>
              </w:sdtContent>
            </w:sdt>
            <w:r w:rsidRPr="00E43864">
              <w:rPr>
                <w:sz w:val="16"/>
                <w:szCs w:val="18"/>
              </w:rPr>
              <w:t> Tidak </w:t>
            </w:r>
            <w:proofErr w:type="spellStart"/>
            <w:r w:rsidRPr="00E43864">
              <w:rPr>
                <w:sz w:val="16"/>
                <w:szCs w:val="18"/>
              </w:rPr>
              <w:t>dapat</w:t>
            </w:r>
            <w:proofErr w:type="spellEnd"/>
            <w:r w:rsidRPr="00E43864">
              <w:rPr>
                <w:sz w:val="16"/>
                <w:szCs w:val="18"/>
              </w:rPr>
              <w:t> </w:t>
            </w:r>
            <w:proofErr w:type="spellStart"/>
            <w:r w:rsidRPr="00E43864">
              <w:rPr>
                <w:sz w:val="16"/>
                <w:szCs w:val="18"/>
              </w:rPr>
              <w:t>dinilai</w:t>
            </w:r>
            <w:proofErr w:type="spellEnd"/>
          </w:p>
        </w:tc>
        <w:tc>
          <w:tcPr>
            <w:tcW w:w="2835" w:type="dxa"/>
          </w:tcPr>
          <w:p w14:paraId="14C2ACD1" w14:textId="77777777" w:rsidR="005A1821" w:rsidRPr="00E43864" w:rsidRDefault="005A1821">
            <w:pPr>
              <w:rPr>
                <w:szCs w:val="20"/>
              </w:rPr>
            </w:pPr>
          </w:p>
        </w:tc>
      </w:tr>
      <w:tr w:rsidR="005A1821" w14:paraId="14805064" w14:textId="77777777">
        <w:trPr>
          <w:cantSplit/>
          <w:trHeight w:val="510" w:hRule="atLeast"/>
        </w:trPr>
        <w:tc>
          <w:tcPr>
            <w:tcW w:w="1361" w:type="dxa"/>
          </w:tcPr>
          <w:p w14:paraId="5BE6C703" w14:textId="77777777" w:rsidR="005A1821" w:rsidRPr="00E43864" w:rsidRDefault="005A1821">
            <w:pPr>
              <w:rPr>
                <w:szCs w:val="20"/>
              </w:rPr>
            </w:pPr>
            <w:proofErr w:type="spellStart"/>
            <w:r w:rsidRPr="00E43864">
              <w:rPr>
                <w:sz w:val="16"/>
                <w:szCs w:val="20"/>
              </w:rPr>
              <w:t>Medikamentosa</w:t>
            </w:r>
            <w:proofErr w:type="spellEnd"/>
          </w:p>
        </w:tc>
        <w:tc>
          <w:tcPr>
            <w:tcW w:w="3912" w:type="dxa"/>
          </w:tcPr>
          <w:p w14:paraId="6CB79C9E" w14:textId="77777777" w:rsidR="005A1821" w:rsidRPr="00E43864" w:rsidRDefault="005A1821">
            <w:pPr>
              <w:rPr>
                <w:szCs w:val="20"/>
              </w:rPr>
            </w:pPr>
            <w:r w:rsidRPr="00E43864">
              <w:rPr>
                <w:sz w:val="16"/>
                <w:szCs w:val="20"/>
              </w:rPr>
              <w:t xml:space="preserve">Bila </w:t>
            </w:r>
            <w:proofErr w:type="spellStart"/>
            <w:r w:rsidRPr="00E43864">
              <w:rPr>
                <w:sz w:val="16"/>
                <w:szCs w:val="20"/>
              </w:rPr>
              <w:t>perlu</w:t>
            </w:r>
            <w:proofErr w:type="spellEnd"/>
            <w:r w:rsidRPr="00E43864">
              <w:rPr>
                <w:sz w:val="16"/>
                <w:szCs w:val="20"/>
              </w:rPr>
              <w:t xml:space="preserve"> </w:t>
            </w:r>
            <w:proofErr w:type="spellStart"/>
            <w:r w:rsidRPr="00E43864">
              <w:rPr>
                <w:sz w:val="16"/>
                <w:szCs w:val="20"/>
              </w:rPr>
              <w:t>antikoagulan</w:t>
            </w:r>
            <w:proofErr w:type="spellEnd"/>
            <w:r w:rsidRPr="00E43864">
              <w:rPr>
                <w:sz w:val="16"/>
                <w:szCs w:val="20"/>
              </w:rPr>
              <w:t xml:space="preserve"> oral: </w:t>
            </w:r>
            <w:proofErr w:type="spellStart"/>
            <w:r w:rsidRPr="00E43864">
              <w:rPr>
                <w:sz w:val="16"/>
                <w:szCs w:val="20"/>
              </w:rPr>
              <w:t>hentikan</w:t>
            </w:r>
            <w:proofErr w:type="spellEnd"/>
            <w:r w:rsidRPr="00E43864">
              <w:rPr>
                <w:sz w:val="16"/>
                <w:szCs w:val="20"/>
              </w:rPr>
              <w:t xml:space="preserve"> aspirin, </w:t>
            </w:r>
            <w:proofErr w:type="spellStart"/>
            <w:r w:rsidRPr="00E43864">
              <w:rPr>
                <w:sz w:val="16"/>
                <w:szCs w:val="20"/>
              </w:rPr>
              <w:t>lanjutkan</w:t>
            </w:r>
            <w:proofErr w:type="spellEnd"/>
            <w:r w:rsidRPr="00E43864">
              <w:rPr>
                <w:sz w:val="16"/>
                <w:szCs w:val="20"/>
              </w:rPr>
              <w:t xml:space="preserve"> DOAC </w:t>
            </w:r>
            <w:proofErr w:type="spellStart"/>
            <w:r w:rsidRPr="00E43864">
              <w:rPr>
                <w:sz w:val="16"/>
                <w:szCs w:val="20"/>
              </w:rPr>
              <w:t>tunggal</w:t>
            </w:r>
            <w:proofErr w:type="spellEnd"/>
          </w:p>
        </w:tc>
        <w:tc>
          <w:tcPr>
            <w:tcW w:w="2098" w:type="dxa"/>
          </w:tcPr>
          <w:p w14:paraId="5B005853" w14:textId="2B56D119" w:rsidR="005A1821" w:rsidRPr="00E43864" w:rsidRDefault="004A00E4">
            <w:pPr>
              <w:rPr>
                <w:sz w:val="18"/>
                <w:szCs w:val="18"/>
              </w:rPr>
            </w:pPr>
            <w:sdt>
              <w:sdtPr>
                <w:rPr>
                  <w:rFonts w:ascii="MS Gothic" w:eastAsia="MS Gothic" w:hAnsi="MS Gothic" w:hint="eastAsia"/>
                  <w:sz w:val="20"/>
                  <w:szCs w:val="18"/>
                </w:rPr>
                <w:id w:val="6000000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E43864">
                  <w:rPr>
                    <w:rFonts w:ascii="MS Gothic" w:eastAsia="MS Gothic" w:hAnsi="MS Gothic" w:hint="eastAsia"/>
                    <w:sz w:val="20"/>
                    <w:szCs w:val="18"/>
                  </w:rPr>
                  <w:t>☐</w:t>
                </w:r>
              </w:sdtContent>
            </w:sdt>
            <w:r w:rsidR="005A1821" w:rsidRPr="00E43864">
              <w:rPr>
                <w:sz w:val="16"/>
                <w:szCs w:val="18"/>
              </w:rPr>
              <w:t> </w:t>
            </w:r>
            <w:proofErr w:type="spellStart"/>
            <w:r w:rsidR="005A1821" w:rsidRPr="00E43864">
              <w:rPr>
                <w:sz w:val="16"/>
                <w:szCs w:val="18"/>
              </w:rPr>
              <w:t>Tepat</w:t>
            </w:r>
            <w:proofErr w:type="spellEnd"/>
            <w:r w:rsidR="005A1821" w:rsidRPr="00E43864">
              <w:rPr>
                <w:sz w:val="16"/>
                <w:szCs w:val="18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  <w:szCs w:val="18"/>
                </w:rPr>
                <w:id w:val="6000000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A1821" w:rsidRPr="00E43864">
                  <w:rPr>
                    <w:rFonts w:ascii="MS Gothic" w:eastAsia="MS Gothic" w:hAnsi="MS Gothic" w:hint="eastAsia"/>
                    <w:sz w:val="20"/>
                    <w:szCs w:val="18"/>
                  </w:rPr>
                  <w:t>☐</w:t>
                </w:r>
              </w:sdtContent>
            </w:sdt>
            <w:r w:rsidR="005A1821" w:rsidRPr="00E43864">
              <w:rPr>
                <w:sz w:val="16"/>
                <w:szCs w:val="18"/>
              </w:rPr>
              <w:t> Belum </w:t>
            </w:r>
            <w:proofErr w:type="spellStart"/>
            <w:r w:rsidR="005A1821" w:rsidRPr="00E43864">
              <w:rPr>
                <w:sz w:val="16"/>
                <w:szCs w:val="18"/>
              </w:rPr>
              <w:t>tepat</w:t>
            </w:r>
            <w:proofErr w:type="spellEnd"/>
            <w:r w:rsidR="005A1821" w:rsidRPr="00E43864">
              <w:rPr>
                <w:sz w:val="16"/>
                <w:szCs w:val="18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  <w:szCs w:val="18"/>
                </w:rPr>
                <w:id w:val="6000000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A1821" w:rsidRPr="00E43864">
                  <w:rPr>
                    <w:rFonts w:ascii="MS Gothic" w:eastAsia="MS Gothic" w:hAnsi="MS Gothic" w:hint="eastAsia"/>
                    <w:sz w:val="20"/>
                    <w:szCs w:val="18"/>
                  </w:rPr>
                  <w:t>☐</w:t>
                </w:r>
              </w:sdtContent>
            </w:sdt>
            <w:r w:rsidR="005A1821" w:rsidRPr="00E43864">
              <w:rPr>
                <w:sz w:val="16"/>
                <w:szCs w:val="18"/>
              </w:rPr>
              <w:t> Tidak </w:t>
            </w:r>
            <w:proofErr w:type="spellStart"/>
            <w:r w:rsidR="005A1821" w:rsidRPr="00E43864">
              <w:rPr>
                <w:sz w:val="16"/>
                <w:szCs w:val="18"/>
              </w:rPr>
              <w:t>dapat</w:t>
            </w:r>
            <w:proofErr w:type="spellEnd"/>
            <w:r w:rsidR="005A1821" w:rsidRPr="00E43864">
              <w:rPr>
                <w:sz w:val="16"/>
                <w:szCs w:val="18"/>
              </w:rPr>
              <w:t> </w:t>
            </w:r>
            <w:proofErr w:type="spellStart"/>
            <w:r w:rsidR="005A1821" w:rsidRPr="00E43864">
              <w:rPr>
                <w:sz w:val="16"/>
                <w:szCs w:val="18"/>
              </w:rPr>
              <w:t>dinilai</w:t>
            </w:r>
            <w:proofErr w:type="spellEnd"/>
          </w:p>
        </w:tc>
        <w:tc>
          <w:tcPr>
            <w:tcW w:w="2835" w:type="dxa"/>
          </w:tcPr>
          <w:p w14:paraId="37495CF7" w14:textId="77777777" w:rsidR="005A1821" w:rsidRPr="00E43864" w:rsidRDefault="005A1821">
            <w:pPr>
              <w:rPr>
                <w:szCs w:val="20"/>
              </w:rPr>
            </w:pPr>
          </w:p>
        </w:tc>
      </w:tr>
      <w:tr w:rsidR="005A1821" w14:paraId="395B2590" w14:textId="77777777">
        <w:trPr>
          <w:cantSplit/>
          <w:trHeight w:val="510" w:hRule="atLeast"/>
        </w:trPr>
        <w:tc>
          <w:tcPr>
            <w:tcW w:w="1361" w:type="dxa"/>
          </w:tcPr>
          <w:p w14:paraId="1998CBF2" w14:textId="77777777" w:rsidR="005A1821" w:rsidRPr="00E43864" w:rsidRDefault="005A1821">
            <w:pPr>
              <w:rPr>
                <w:szCs w:val="20"/>
              </w:rPr>
            </w:pPr>
            <w:proofErr w:type="spellStart"/>
            <w:r w:rsidRPr="00E43864">
              <w:rPr>
                <w:sz w:val="16"/>
                <w:szCs w:val="20"/>
              </w:rPr>
              <w:t>Medikamentosa</w:t>
            </w:r>
            <w:proofErr w:type="spellEnd"/>
          </w:p>
        </w:tc>
        <w:tc>
          <w:tcPr>
            <w:tcW w:w="3912" w:type="dxa"/>
          </w:tcPr>
          <w:p w14:paraId="1D9F3DE8" w14:textId="77777777" w:rsidR="005A1821" w:rsidRPr="00E43864" w:rsidRDefault="005A1821">
            <w:pPr>
              <w:rPr>
                <w:szCs w:val="20"/>
              </w:rPr>
            </w:pPr>
            <w:proofErr w:type="spellStart"/>
            <w:r w:rsidRPr="00E43864">
              <w:rPr>
                <w:sz w:val="16"/>
                <w:szCs w:val="20"/>
              </w:rPr>
              <w:t>Perpanjang</w:t>
            </w:r>
            <w:proofErr w:type="spellEnd"/>
            <w:r w:rsidRPr="00E43864">
              <w:rPr>
                <w:sz w:val="16"/>
                <w:szCs w:val="20"/>
              </w:rPr>
              <w:t xml:space="preserve"> DAPT </w:t>
            </w:r>
            <w:proofErr w:type="spellStart"/>
            <w:r w:rsidRPr="00E43864">
              <w:rPr>
                <w:sz w:val="16"/>
                <w:szCs w:val="20"/>
              </w:rPr>
              <w:t>melebihi</w:t>
            </w:r>
            <w:proofErr w:type="spellEnd"/>
            <w:r w:rsidRPr="00E43864">
              <w:rPr>
                <w:sz w:val="16"/>
                <w:szCs w:val="20"/>
              </w:rPr>
              <w:t xml:space="preserve"> 12 </w:t>
            </w:r>
            <w:proofErr w:type="spellStart"/>
            <w:r w:rsidRPr="00E43864">
              <w:rPr>
                <w:sz w:val="16"/>
                <w:szCs w:val="20"/>
              </w:rPr>
              <w:t>bulan</w:t>
            </w:r>
            <w:proofErr w:type="spellEnd"/>
            <w:r w:rsidRPr="00E43864">
              <w:rPr>
                <w:sz w:val="16"/>
                <w:szCs w:val="20"/>
              </w:rPr>
              <w:t xml:space="preserve">, </w:t>
            </w:r>
            <w:proofErr w:type="spellStart"/>
            <w:r w:rsidRPr="00E43864">
              <w:rPr>
                <w:sz w:val="16"/>
                <w:szCs w:val="20"/>
              </w:rPr>
              <w:t>hingga</w:t>
            </w:r>
            <w:proofErr w:type="spellEnd"/>
            <w:r w:rsidRPr="00E43864">
              <w:rPr>
                <w:sz w:val="16"/>
                <w:szCs w:val="20"/>
              </w:rPr>
              <w:t xml:space="preserve"> 3 </w:t>
            </w:r>
            <w:proofErr w:type="spellStart"/>
            <w:r w:rsidRPr="00E43864">
              <w:rPr>
                <w:sz w:val="16"/>
                <w:szCs w:val="20"/>
              </w:rPr>
              <w:t>tahun</w:t>
            </w:r>
            <w:proofErr w:type="spellEnd"/>
          </w:p>
        </w:tc>
        <w:tc>
          <w:tcPr>
            <w:tcW w:w="2098" w:type="dxa"/>
          </w:tcPr>
          <w:p w14:paraId="0116AB7A" w14:textId="77777777" w:rsidR="005A1821" w:rsidRPr="00E43864" w:rsidRDefault="005A1821">
            <w:pPr>
              <w:rPr>
                <w:sz w:val="18"/>
                <w:szCs w:val="18"/>
              </w:rPr>
            </w:pPr>
            <w:sdt>
              <w:sdtPr>
                <w:rPr>
                  <w:rFonts w:ascii="MS Gothic" w:eastAsia="MS Gothic" w:hAnsi="MS Gothic" w:hint="eastAsia"/>
                  <w:sz w:val="20"/>
                  <w:szCs w:val="18"/>
                </w:rPr>
                <w:id w:val="6000000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E43864">
                  <w:rPr>
                    <w:rFonts w:ascii="MS Gothic" w:eastAsia="MS Gothic" w:hAnsi="MS Gothic" w:hint="eastAsia"/>
                    <w:sz w:val="20"/>
                    <w:szCs w:val="18"/>
                  </w:rPr>
                  <w:t>☐</w:t>
                </w:r>
              </w:sdtContent>
            </w:sdt>
            <w:r w:rsidRPr="00E43864">
              <w:rPr>
                <w:sz w:val="16"/>
                <w:szCs w:val="18"/>
              </w:rPr>
              <w:t> </w:t>
            </w:r>
            <w:proofErr w:type="spellStart"/>
            <w:r w:rsidRPr="00E43864">
              <w:rPr>
                <w:sz w:val="16"/>
                <w:szCs w:val="18"/>
              </w:rPr>
              <w:t>Tepat</w:t>
            </w:r>
            <w:proofErr w:type="spellEnd"/>
            <w:r w:rsidRPr="00E43864">
              <w:rPr>
                <w:sz w:val="16"/>
                <w:szCs w:val="18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  <w:szCs w:val="18"/>
                </w:rPr>
                <w:id w:val="6000000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E43864">
                  <w:rPr>
                    <w:rFonts w:ascii="MS Gothic" w:eastAsia="MS Gothic" w:hAnsi="MS Gothic" w:hint="eastAsia"/>
                    <w:sz w:val="20"/>
                    <w:szCs w:val="18"/>
                  </w:rPr>
                  <w:t>☐</w:t>
                </w:r>
              </w:sdtContent>
            </w:sdt>
            <w:r w:rsidRPr="00E43864">
              <w:rPr>
                <w:sz w:val="16"/>
                <w:szCs w:val="18"/>
              </w:rPr>
              <w:t> Belum </w:t>
            </w:r>
            <w:proofErr w:type="spellStart"/>
            <w:r w:rsidRPr="00E43864">
              <w:rPr>
                <w:sz w:val="16"/>
                <w:szCs w:val="18"/>
              </w:rPr>
              <w:t>tepat</w:t>
            </w:r>
            <w:proofErr w:type="spellEnd"/>
            <w:r w:rsidRPr="00E43864">
              <w:rPr>
                <w:sz w:val="16"/>
                <w:szCs w:val="18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  <w:szCs w:val="18"/>
                </w:rPr>
                <w:id w:val="6000000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E43864">
                  <w:rPr>
                    <w:rFonts w:ascii="MS Gothic" w:eastAsia="MS Gothic" w:hAnsi="MS Gothic" w:hint="eastAsia"/>
                    <w:sz w:val="20"/>
                    <w:szCs w:val="18"/>
                  </w:rPr>
                  <w:t>☐</w:t>
                </w:r>
              </w:sdtContent>
            </w:sdt>
            <w:r w:rsidRPr="00E43864">
              <w:rPr>
                <w:sz w:val="16"/>
                <w:szCs w:val="18"/>
              </w:rPr>
              <w:t> Tidak </w:t>
            </w:r>
            <w:proofErr w:type="spellStart"/>
            <w:r w:rsidRPr="00E43864">
              <w:rPr>
                <w:sz w:val="16"/>
                <w:szCs w:val="18"/>
              </w:rPr>
              <w:t>dapat</w:t>
            </w:r>
            <w:proofErr w:type="spellEnd"/>
            <w:r w:rsidRPr="00E43864">
              <w:rPr>
                <w:sz w:val="16"/>
                <w:szCs w:val="18"/>
              </w:rPr>
              <w:t> </w:t>
            </w:r>
            <w:proofErr w:type="spellStart"/>
            <w:r w:rsidRPr="00E43864">
              <w:rPr>
                <w:sz w:val="16"/>
                <w:szCs w:val="18"/>
              </w:rPr>
              <w:t>dinilai</w:t>
            </w:r>
            <w:proofErr w:type="spellEnd"/>
          </w:p>
        </w:tc>
        <w:tc>
          <w:tcPr>
            <w:tcW w:w="2835" w:type="dxa"/>
          </w:tcPr>
          <w:p w14:paraId="5DBD11A7" w14:textId="77777777" w:rsidR="005A1821" w:rsidRPr="00E43864" w:rsidRDefault="005A1821">
            <w:pPr>
              <w:rPr>
                <w:szCs w:val="20"/>
              </w:rPr>
            </w:pPr>
          </w:p>
        </w:tc>
      </w:tr>
      <w:tr w:rsidR="005A1821" w14:paraId="68F0A273" w14:textId="77777777">
        <w:trPr>
          <w:cantSplit/>
          <w:trHeight w:val="510" w:hRule="atLeast"/>
        </w:trPr>
        <w:tc>
          <w:tcPr>
            <w:tcW w:w="1361" w:type="dxa"/>
          </w:tcPr>
          <w:p w14:paraId="78BCC7D8" w14:textId="77777777" w:rsidR="005A1821" w:rsidRPr="00E43864" w:rsidRDefault="005A1821">
            <w:pPr>
              <w:rPr>
                <w:szCs w:val="20"/>
              </w:rPr>
            </w:pPr>
            <w:proofErr w:type="spellStart"/>
            <w:r w:rsidRPr="00E43864">
              <w:rPr>
                <w:sz w:val="16"/>
                <w:szCs w:val="20"/>
              </w:rPr>
              <w:t>Medikamentosa</w:t>
            </w:r>
            <w:proofErr w:type="spellEnd"/>
          </w:p>
        </w:tc>
        <w:tc>
          <w:tcPr>
            <w:tcW w:w="3912" w:type="dxa"/>
          </w:tcPr>
          <w:p w14:paraId="5C6DE992" w14:textId="77777777" w:rsidR="005A1821" w:rsidRPr="00E43864" w:rsidRDefault="005A1821">
            <w:pPr>
              <w:rPr>
                <w:szCs w:val="20"/>
              </w:rPr>
            </w:pPr>
            <w:proofErr w:type="spellStart"/>
            <w:r w:rsidRPr="00E43864">
              <w:rPr>
                <w:sz w:val="16"/>
                <w:szCs w:val="20"/>
              </w:rPr>
              <w:t>Tambahkan</w:t>
            </w:r>
            <w:proofErr w:type="spellEnd"/>
            <w:r w:rsidRPr="00E43864">
              <w:rPr>
                <w:sz w:val="16"/>
                <w:szCs w:val="20"/>
              </w:rPr>
              <w:t xml:space="preserve"> vorapaxar pada aspirin</w:t>
            </w:r>
          </w:p>
        </w:tc>
        <w:tc>
          <w:tcPr>
            <w:tcW w:w="2098" w:type="dxa"/>
          </w:tcPr>
          <w:p w14:paraId="7FA6803E" w14:textId="77777777" w:rsidR="005A1821" w:rsidRPr="00E43864" w:rsidRDefault="005A1821">
            <w:pPr>
              <w:rPr>
                <w:sz w:val="18"/>
                <w:szCs w:val="18"/>
              </w:rPr>
            </w:pPr>
            <w:sdt>
              <w:sdtPr>
                <w:rPr>
                  <w:rFonts w:ascii="MS Gothic" w:eastAsia="MS Gothic" w:hAnsi="MS Gothic" w:hint="eastAsia"/>
                  <w:sz w:val="20"/>
                  <w:szCs w:val="18"/>
                </w:rPr>
                <w:id w:val="6000000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E43864">
                  <w:rPr>
                    <w:rFonts w:ascii="MS Gothic" w:eastAsia="MS Gothic" w:hAnsi="MS Gothic" w:hint="eastAsia"/>
                    <w:sz w:val="20"/>
                    <w:szCs w:val="18"/>
                  </w:rPr>
                  <w:t>☐</w:t>
                </w:r>
              </w:sdtContent>
            </w:sdt>
            <w:r w:rsidRPr="00E43864">
              <w:rPr>
                <w:sz w:val="16"/>
                <w:szCs w:val="18"/>
              </w:rPr>
              <w:t> </w:t>
            </w:r>
            <w:proofErr w:type="spellStart"/>
            <w:r w:rsidRPr="00E43864">
              <w:rPr>
                <w:sz w:val="16"/>
                <w:szCs w:val="18"/>
              </w:rPr>
              <w:t>Tepat</w:t>
            </w:r>
            <w:proofErr w:type="spellEnd"/>
            <w:r w:rsidRPr="00E43864">
              <w:rPr>
                <w:sz w:val="16"/>
                <w:szCs w:val="18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  <w:szCs w:val="18"/>
                </w:rPr>
                <w:id w:val="6000000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E43864">
                  <w:rPr>
                    <w:rFonts w:ascii="MS Gothic" w:eastAsia="MS Gothic" w:hAnsi="MS Gothic" w:hint="eastAsia"/>
                    <w:sz w:val="20"/>
                    <w:szCs w:val="18"/>
                  </w:rPr>
                  <w:t>☐</w:t>
                </w:r>
              </w:sdtContent>
            </w:sdt>
            <w:r w:rsidRPr="00E43864">
              <w:rPr>
                <w:sz w:val="16"/>
                <w:szCs w:val="18"/>
              </w:rPr>
              <w:t> Belum </w:t>
            </w:r>
            <w:proofErr w:type="spellStart"/>
            <w:r w:rsidRPr="00E43864">
              <w:rPr>
                <w:sz w:val="16"/>
                <w:szCs w:val="18"/>
              </w:rPr>
              <w:t>tepat</w:t>
            </w:r>
            <w:proofErr w:type="spellEnd"/>
            <w:r w:rsidRPr="00E43864">
              <w:rPr>
                <w:sz w:val="16"/>
                <w:szCs w:val="18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  <w:szCs w:val="18"/>
                </w:rPr>
                <w:id w:val="6000000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E43864">
                  <w:rPr>
                    <w:rFonts w:ascii="MS Gothic" w:eastAsia="MS Gothic" w:hAnsi="MS Gothic" w:hint="eastAsia"/>
                    <w:sz w:val="20"/>
                    <w:szCs w:val="18"/>
                  </w:rPr>
                  <w:t>☐</w:t>
                </w:r>
              </w:sdtContent>
            </w:sdt>
            <w:r w:rsidRPr="00E43864">
              <w:rPr>
                <w:sz w:val="16"/>
                <w:szCs w:val="18"/>
              </w:rPr>
              <w:t> Tidak </w:t>
            </w:r>
            <w:proofErr w:type="spellStart"/>
            <w:r w:rsidRPr="00E43864">
              <w:rPr>
                <w:sz w:val="16"/>
                <w:szCs w:val="18"/>
              </w:rPr>
              <w:t>dapat</w:t>
            </w:r>
            <w:proofErr w:type="spellEnd"/>
            <w:r w:rsidRPr="00E43864">
              <w:rPr>
                <w:sz w:val="16"/>
                <w:szCs w:val="18"/>
              </w:rPr>
              <w:t> </w:t>
            </w:r>
            <w:proofErr w:type="spellStart"/>
            <w:r w:rsidRPr="00E43864">
              <w:rPr>
                <w:sz w:val="16"/>
                <w:szCs w:val="18"/>
              </w:rPr>
              <w:t>dinilai</w:t>
            </w:r>
            <w:proofErr w:type="spellEnd"/>
          </w:p>
        </w:tc>
        <w:tc>
          <w:tcPr>
            <w:tcW w:w="2835" w:type="dxa"/>
          </w:tcPr>
          <w:p w14:paraId="3192D48B" w14:textId="77777777" w:rsidR="005A1821" w:rsidRPr="00E43864" w:rsidRDefault="005A1821">
            <w:pPr>
              <w:rPr>
                <w:szCs w:val="20"/>
              </w:rPr>
            </w:pPr>
          </w:p>
        </w:tc>
      </w:tr>
      <w:tr w:rsidR="005A1821" w14:paraId="4105821A" w14:textId="77777777">
        <w:trPr>
          <w:cantSplit/>
          <w:trHeight w:val="510" w:hRule="atLeast"/>
        </w:trPr>
        <w:tc>
          <w:tcPr>
            <w:tcW w:w="1361" w:type="dxa"/>
          </w:tcPr>
          <w:p w14:paraId="7294FA54" w14:textId="77777777" w:rsidR="005A1821" w:rsidRPr="00E43864" w:rsidRDefault="005A1821">
            <w:pPr>
              <w:rPr>
                <w:szCs w:val="20"/>
              </w:rPr>
            </w:pPr>
            <w:proofErr w:type="spellStart"/>
            <w:r w:rsidRPr="00E43864">
              <w:rPr>
                <w:sz w:val="16"/>
                <w:szCs w:val="20"/>
              </w:rPr>
              <w:t>Medikamentosa</w:t>
            </w:r>
            <w:proofErr w:type="spellEnd"/>
          </w:p>
        </w:tc>
        <w:tc>
          <w:tcPr>
            <w:tcW w:w="3912" w:type="dxa"/>
          </w:tcPr>
          <w:p w14:paraId="37E37C5E" w14:textId="77777777" w:rsidR="005A1821" w:rsidRPr="00E43864" w:rsidRDefault="005A1821">
            <w:pPr>
              <w:rPr>
                <w:szCs w:val="20"/>
              </w:rPr>
            </w:pPr>
            <w:proofErr w:type="spellStart"/>
            <w:r w:rsidRPr="00E43864">
              <w:rPr>
                <w:sz w:val="16"/>
                <w:szCs w:val="20"/>
              </w:rPr>
              <w:t>Antihipertensi</w:t>
            </w:r>
            <w:proofErr w:type="spellEnd"/>
            <w:r w:rsidRPr="00E43864">
              <w:rPr>
                <w:sz w:val="16"/>
                <w:szCs w:val="20"/>
              </w:rPr>
              <w:t xml:space="preserve"> </w:t>
            </w:r>
            <w:proofErr w:type="spellStart"/>
            <w:r w:rsidRPr="00E43864">
              <w:rPr>
                <w:sz w:val="16"/>
                <w:szCs w:val="20"/>
              </w:rPr>
              <w:t>lini</w:t>
            </w:r>
            <w:proofErr w:type="spellEnd"/>
            <w:r w:rsidRPr="00E43864">
              <w:rPr>
                <w:sz w:val="16"/>
                <w:szCs w:val="20"/>
              </w:rPr>
              <w:t xml:space="preserve"> </w:t>
            </w:r>
            <w:proofErr w:type="spellStart"/>
            <w:r w:rsidRPr="00E43864">
              <w:rPr>
                <w:sz w:val="16"/>
                <w:szCs w:val="20"/>
              </w:rPr>
              <w:t>pertama</w:t>
            </w:r>
            <w:proofErr w:type="spellEnd"/>
            <w:r w:rsidRPr="00E43864">
              <w:rPr>
                <w:sz w:val="16"/>
                <w:szCs w:val="20"/>
              </w:rPr>
              <w:t xml:space="preserve">: </w:t>
            </w:r>
            <w:proofErr w:type="spellStart"/>
            <w:r w:rsidRPr="00E43864">
              <w:rPr>
                <w:sz w:val="16"/>
                <w:szCs w:val="20"/>
              </w:rPr>
              <w:t>penghambat</w:t>
            </w:r>
            <w:proofErr w:type="spellEnd"/>
            <w:r w:rsidRPr="00E43864">
              <w:rPr>
                <w:sz w:val="16"/>
                <w:szCs w:val="20"/>
              </w:rPr>
              <w:t xml:space="preserve"> ACE, ARB, </w:t>
            </w:r>
            <w:proofErr w:type="spellStart"/>
            <w:r w:rsidRPr="00E43864">
              <w:rPr>
                <w:sz w:val="16"/>
                <w:szCs w:val="20"/>
              </w:rPr>
              <w:t>atau</w:t>
            </w:r>
            <w:proofErr w:type="spellEnd"/>
            <w:r w:rsidRPr="00E43864">
              <w:rPr>
                <w:sz w:val="16"/>
                <w:szCs w:val="20"/>
              </w:rPr>
              <w:t xml:space="preserve"> beta blocker</w:t>
            </w:r>
          </w:p>
        </w:tc>
        <w:tc>
          <w:tcPr>
            <w:tcW w:w="2098" w:type="dxa"/>
          </w:tcPr>
          <w:p w14:paraId="2D27068E" w14:textId="77777777" w:rsidR="005A1821" w:rsidRPr="00E43864" w:rsidRDefault="005A1821">
            <w:pPr>
              <w:rPr>
                <w:sz w:val="18"/>
                <w:szCs w:val="18"/>
              </w:rPr>
            </w:pPr>
            <w:sdt>
              <w:sdtPr>
                <w:rPr>
                  <w:rFonts w:ascii="MS Gothic" w:eastAsia="MS Gothic" w:hAnsi="MS Gothic" w:hint="eastAsia"/>
                  <w:sz w:val="20"/>
                  <w:szCs w:val="18"/>
                </w:rPr>
                <w:id w:val="6000000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E43864">
                  <w:rPr>
                    <w:rFonts w:ascii="MS Gothic" w:eastAsia="MS Gothic" w:hAnsi="MS Gothic" w:hint="eastAsia"/>
                    <w:sz w:val="20"/>
                    <w:szCs w:val="18"/>
                  </w:rPr>
                  <w:t>☐</w:t>
                </w:r>
              </w:sdtContent>
            </w:sdt>
            <w:r w:rsidRPr="00E43864">
              <w:rPr>
                <w:sz w:val="16"/>
                <w:szCs w:val="18"/>
              </w:rPr>
              <w:t> </w:t>
            </w:r>
            <w:proofErr w:type="spellStart"/>
            <w:r w:rsidRPr="00E43864">
              <w:rPr>
                <w:sz w:val="16"/>
                <w:szCs w:val="18"/>
              </w:rPr>
              <w:t>Tepat</w:t>
            </w:r>
            <w:proofErr w:type="spellEnd"/>
            <w:r w:rsidRPr="00E43864">
              <w:rPr>
                <w:sz w:val="16"/>
                <w:szCs w:val="18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  <w:szCs w:val="18"/>
                </w:rPr>
                <w:id w:val="6000000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E43864">
                  <w:rPr>
                    <w:rFonts w:ascii="MS Gothic" w:eastAsia="MS Gothic" w:hAnsi="MS Gothic" w:hint="eastAsia"/>
                    <w:sz w:val="20"/>
                    <w:szCs w:val="18"/>
                  </w:rPr>
                  <w:t>☐</w:t>
                </w:r>
              </w:sdtContent>
            </w:sdt>
            <w:r w:rsidRPr="00E43864">
              <w:rPr>
                <w:sz w:val="16"/>
                <w:szCs w:val="18"/>
              </w:rPr>
              <w:t> Belum </w:t>
            </w:r>
            <w:proofErr w:type="spellStart"/>
            <w:r w:rsidRPr="00E43864">
              <w:rPr>
                <w:sz w:val="16"/>
                <w:szCs w:val="18"/>
              </w:rPr>
              <w:t>tepat</w:t>
            </w:r>
            <w:proofErr w:type="spellEnd"/>
            <w:r w:rsidRPr="00E43864">
              <w:rPr>
                <w:sz w:val="16"/>
                <w:szCs w:val="18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  <w:szCs w:val="18"/>
                </w:rPr>
                <w:id w:val="6000000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E43864">
                  <w:rPr>
                    <w:rFonts w:ascii="MS Gothic" w:eastAsia="MS Gothic" w:hAnsi="MS Gothic" w:hint="eastAsia"/>
                    <w:sz w:val="20"/>
                    <w:szCs w:val="18"/>
                  </w:rPr>
                  <w:t>☐</w:t>
                </w:r>
              </w:sdtContent>
            </w:sdt>
            <w:r w:rsidRPr="00E43864">
              <w:rPr>
                <w:sz w:val="16"/>
                <w:szCs w:val="18"/>
              </w:rPr>
              <w:t> Tidak </w:t>
            </w:r>
            <w:proofErr w:type="spellStart"/>
            <w:r w:rsidRPr="00E43864">
              <w:rPr>
                <w:sz w:val="16"/>
                <w:szCs w:val="18"/>
              </w:rPr>
              <w:t>dapat</w:t>
            </w:r>
            <w:proofErr w:type="spellEnd"/>
            <w:r w:rsidRPr="00E43864">
              <w:rPr>
                <w:sz w:val="16"/>
                <w:szCs w:val="18"/>
              </w:rPr>
              <w:t> </w:t>
            </w:r>
            <w:proofErr w:type="spellStart"/>
            <w:r w:rsidRPr="00E43864">
              <w:rPr>
                <w:sz w:val="16"/>
                <w:szCs w:val="18"/>
              </w:rPr>
              <w:t>dinilai</w:t>
            </w:r>
            <w:proofErr w:type="spellEnd"/>
          </w:p>
        </w:tc>
        <w:tc>
          <w:tcPr>
            <w:tcW w:w="2835" w:type="dxa"/>
          </w:tcPr>
          <w:p w14:paraId="4D333859" w14:textId="77777777" w:rsidR="005A1821" w:rsidRPr="00E43864" w:rsidRDefault="005A1821">
            <w:pPr>
              <w:rPr>
                <w:szCs w:val="20"/>
              </w:rPr>
            </w:pPr>
          </w:p>
        </w:tc>
      </w:tr>
      <w:tr w:rsidR="005A1821" w14:paraId="614C4808" w14:textId="77777777">
        <w:trPr>
          <w:cantSplit/>
          <w:trHeight w:val="510" w:hRule="atLeast"/>
        </w:trPr>
        <w:tc>
          <w:tcPr>
            <w:tcW w:w="1361" w:type="dxa"/>
          </w:tcPr>
          <w:p w14:paraId="0B5CFC23" w14:textId="77777777" w:rsidR="005A1821" w:rsidRPr="00E43864" w:rsidRDefault="005A1821">
            <w:pPr>
              <w:rPr>
                <w:szCs w:val="20"/>
              </w:rPr>
            </w:pPr>
            <w:proofErr w:type="spellStart"/>
            <w:r w:rsidRPr="00E43864">
              <w:rPr>
                <w:sz w:val="16"/>
                <w:szCs w:val="20"/>
              </w:rPr>
              <w:t>Medikamentosa</w:t>
            </w:r>
            <w:proofErr w:type="spellEnd"/>
          </w:p>
        </w:tc>
        <w:tc>
          <w:tcPr>
            <w:tcW w:w="3912" w:type="dxa"/>
          </w:tcPr>
          <w:p w14:paraId="2EC9E409" w14:textId="77777777" w:rsidR="005A1821" w:rsidRPr="00E43864" w:rsidRDefault="005A1821">
            <w:pPr>
              <w:rPr>
                <w:szCs w:val="20"/>
              </w:rPr>
            </w:pPr>
            <w:r w:rsidRPr="00E43864">
              <w:rPr>
                <w:sz w:val="16"/>
                <w:szCs w:val="20"/>
              </w:rPr>
              <w:t xml:space="preserve">Agonis </w:t>
            </w:r>
            <w:proofErr w:type="spellStart"/>
            <w:r w:rsidRPr="00E43864">
              <w:rPr>
                <w:sz w:val="16"/>
                <w:szCs w:val="20"/>
              </w:rPr>
              <w:t>reseptor</w:t>
            </w:r>
            <w:proofErr w:type="spellEnd"/>
            <w:r w:rsidRPr="00E43864">
              <w:rPr>
                <w:sz w:val="16"/>
                <w:szCs w:val="20"/>
              </w:rPr>
              <w:t xml:space="preserve"> GLP-1, </w:t>
            </w:r>
            <w:proofErr w:type="spellStart"/>
            <w:r w:rsidRPr="00E43864">
              <w:rPr>
                <w:sz w:val="16"/>
                <w:szCs w:val="20"/>
              </w:rPr>
              <w:t>utamakan</w:t>
            </w:r>
            <w:proofErr w:type="spellEnd"/>
            <w:r w:rsidRPr="00E43864">
              <w:rPr>
                <w:sz w:val="16"/>
                <w:szCs w:val="20"/>
              </w:rPr>
              <w:t xml:space="preserve"> </w:t>
            </w:r>
            <w:proofErr w:type="spellStart"/>
            <w:r w:rsidRPr="00E43864">
              <w:rPr>
                <w:sz w:val="16"/>
                <w:szCs w:val="20"/>
              </w:rPr>
              <w:t>semaglutid</w:t>
            </w:r>
            <w:proofErr w:type="spellEnd"/>
          </w:p>
        </w:tc>
        <w:tc>
          <w:tcPr>
            <w:tcW w:w="2098" w:type="dxa"/>
          </w:tcPr>
          <w:p w14:paraId="123E09BC" w14:textId="77777777" w:rsidR="005A1821" w:rsidRPr="00E43864" w:rsidRDefault="005A1821">
            <w:pPr>
              <w:rPr>
                <w:sz w:val="18"/>
                <w:szCs w:val="18"/>
              </w:rPr>
            </w:pPr>
            <w:sdt>
              <w:sdtPr>
                <w:rPr>
                  <w:rFonts w:ascii="MS Gothic" w:eastAsia="MS Gothic" w:hAnsi="MS Gothic" w:hint="eastAsia"/>
                  <w:sz w:val="20"/>
                  <w:szCs w:val="18"/>
                </w:rPr>
                <w:id w:val="6000000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E43864">
                  <w:rPr>
                    <w:rFonts w:ascii="MS Gothic" w:eastAsia="MS Gothic" w:hAnsi="MS Gothic" w:hint="eastAsia"/>
                    <w:sz w:val="20"/>
                    <w:szCs w:val="18"/>
                  </w:rPr>
                  <w:t>☐</w:t>
                </w:r>
              </w:sdtContent>
            </w:sdt>
            <w:r w:rsidRPr="00E43864">
              <w:rPr>
                <w:sz w:val="16"/>
                <w:szCs w:val="18"/>
              </w:rPr>
              <w:t> </w:t>
            </w:r>
            <w:proofErr w:type="spellStart"/>
            <w:r w:rsidRPr="00E43864">
              <w:rPr>
                <w:sz w:val="16"/>
                <w:szCs w:val="18"/>
              </w:rPr>
              <w:t>Tepat</w:t>
            </w:r>
            <w:proofErr w:type="spellEnd"/>
            <w:r w:rsidRPr="00E43864">
              <w:rPr>
                <w:sz w:val="16"/>
                <w:szCs w:val="18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  <w:szCs w:val="18"/>
                </w:rPr>
                <w:id w:val="6000000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E43864">
                  <w:rPr>
                    <w:rFonts w:ascii="MS Gothic" w:eastAsia="MS Gothic" w:hAnsi="MS Gothic" w:hint="eastAsia"/>
                    <w:sz w:val="20"/>
                    <w:szCs w:val="18"/>
                  </w:rPr>
                  <w:t>☐</w:t>
                </w:r>
              </w:sdtContent>
            </w:sdt>
            <w:r w:rsidRPr="00E43864">
              <w:rPr>
                <w:sz w:val="16"/>
                <w:szCs w:val="18"/>
              </w:rPr>
              <w:t> Belum </w:t>
            </w:r>
            <w:proofErr w:type="spellStart"/>
            <w:r w:rsidRPr="00E43864">
              <w:rPr>
                <w:sz w:val="16"/>
                <w:szCs w:val="18"/>
              </w:rPr>
              <w:t>tepat</w:t>
            </w:r>
            <w:proofErr w:type="spellEnd"/>
            <w:r w:rsidRPr="00E43864">
              <w:rPr>
                <w:sz w:val="16"/>
                <w:szCs w:val="18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  <w:szCs w:val="18"/>
                </w:rPr>
                <w:id w:val="6000000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E43864">
                  <w:rPr>
                    <w:rFonts w:ascii="MS Gothic" w:eastAsia="MS Gothic" w:hAnsi="MS Gothic" w:hint="eastAsia"/>
                    <w:sz w:val="20"/>
                    <w:szCs w:val="18"/>
                  </w:rPr>
                  <w:t>☐</w:t>
                </w:r>
              </w:sdtContent>
            </w:sdt>
            <w:r w:rsidRPr="00E43864">
              <w:rPr>
                <w:sz w:val="16"/>
                <w:szCs w:val="18"/>
              </w:rPr>
              <w:t> Tidak </w:t>
            </w:r>
            <w:proofErr w:type="spellStart"/>
            <w:r w:rsidRPr="00E43864">
              <w:rPr>
                <w:sz w:val="16"/>
                <w:szCs w:val="18"/>
              </w:rPr>
              <w:t>dapat</w:t>
            </w:r>
            <w:proofErr w:type="spellEnd"/>
            <w:r w:rsidRPr="00E43864">
              <w:rPr>
                <w:sz w:val="16"/>
                <w:szCs w:val="18"/>
              </w:rPr>
              <w:t> </w:t>
            </w:r>
            <w:proofErr w:type="spellStart"/>
            <w:r w:rsidRPr="00E43864">
              <w:rPr>
                <w:sz w:val="16"/>
                <w:szCs w:val="18"/>
              </w:rPr>
              <w:t>dinilai</w:t>
            </w:r>
            <w:proofErr w:type="spellEnd"/>
          </w:p>
        </w:tc>
        <w:tc>
          <w:tcPr>
            <w:tcW w:w="2835" w:type="dxa"/>
          </w:tcPr>
          <w:p w14:paraId="71082A51" w14:textId="77777777" w:rsidR="005A1821" w:rsidRPr="00E43864" w:rsidRDefault="005A1821">
            <w:pPr>
              <w:rPr>
                <w:szCs w:val="20"/>
              </w:rPr>
            </w:pPr>
          </w:p>
        </w:tc>
      </w:tr>
    </w:tbl>
    <w:p w14:paraId="7351D278" w14:textId="77777777" w:rsidR="007306E2" w:rsidRDefault="00000000">
      <w:pPr>
        <w:pStyle w:val="Heading1"/>
        <w:pageBreakBefore/>
        <w:spacing w:before="0" w:after="60"/>
      </w:pPr>
      <w:r>
        <w:rPr>
          <w:color w:val="1A1A1A"/>
          <w:sz w:val="30"/>
        </w:rPr>
        <w:lastRenderedPageBreak/>
        <w:t>2. Margarite Russel</w:t>
      </w:r>
    </w:p>
    <w:p w14:paraId="25043FA7" w14:textId="77777777" w:rsidR="007306E2" w:rsidRDefault="00000000">
      <w:r>
        <w:rPr>
          <w:color w:val="606060"/>
          <w:sz w:val="18"/>
        </w:rPr>
        <w:t xml:space="preserve">female · </w:t>
      </w:r>
      <w:proofErr w:type="spellStart"/>
      <w:r>
        <w:rPr>
          <w:color w:val="606060"/>
          <w:sz w:val="18"/>
        </w:rPr>
        <w:t>Meninggal</w:t>
      </w:r>
      <w:proofErr w:type="spellEnd"/>
      <w:r>
        <w:rPr>
          <w:color w:val="606060"/>
          <w:sz w:val="18"/>
        </w:rPr>
        <w:t xml:space="preserve"> 2015-04-23 (</w:t>
      </w:r>
      <w:proofErr w:type="spellStart"/>
      <w:r>
        <w:rPr>
          <w:color w:val="606060"/>
          <w:sz w:val="18"/>
        </w:rPr>
        <w:t>usia</w:t>
      </w:r>
      <w:proofErr w:type="spellEnd"/>
      <w:r>
        <w:rPr>
          <w:color w:val="606060"/>
          <w:sz w:val="18"/>
        </w:rPr>
        <w:t xml:space="preserve"> 78 </w:t>
      </w:r>
      <w:proofErr w:type="spellStart"/>
      <w:r>
        <w:rPr>
          <w:color w:val="606060"/>
          <w:sz w:val="18"/>
        </w:rPr>
        <w:t>tahun</w:t>
      </w:r>
      <w:proofErr w:type="spellEnd"/>
      <w:r>
        <w:rPr>
          <w:color w:val="606060"/>
          <w:sz w:val="18"/>
        </w:rPr>
        <w:t xml:space="preserve">) · </w:t>
      </w:r>
      <w:proofErr w:type="spellStart"/>
      <w:r>
        <w:rPr>
          <w:color w:val="606060"/>
          <w:sz w:val="18"/>
        </w:rPr>
        <w:t>pengenal</w:t>
      </w:r>
      <w:proofErr w:type="spellEnd"/>
      <w:r>
        <w:rPr>
          <w:color w:val="606060"/>
          <w:sz w:val="18"/>
        </w:rPr>
        <w:t xml:space="preserve"> 0333a5c9</w:t>
      </w:r>
    </w:p>
    <w:p w14:paraId="2F0ABF76" w14:textId="77777777" w:rsidR="007306E2" w:rsidRDefault="00000000">
      <w:pPr>
        <w:pStyle w:val="Heading2"/>
        <w:spacing w:after="60"/>
      </w:pPr>
      <w:r>
        <w:rPr>
          <w:color w:val="1A1A1A"/>
          <w:sz w:val="22"/>
        </w:rPr>
        <w:t>Kesimpulan generator</w:t>
      </w:r>
    </w:p>
    <w:p w14:paraId="4A5FEAE2" w14:textId="1518A884" w:rsidR="007306E2" w:rsidRDefault="00000000">
      <w:pPr>
        <w:spacing w:after="40"/>
      </w:pPr>
      <w:proofErr w:type="spellStart"/>
      <w:r>
        <w:rPr>
          <w:sz w:val="18"/>
        </w:rPr>
        <w:t>Pasien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penyakit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jantung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koroner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kronis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dengan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riwayat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infark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miokard</w:t>
      </w:r>
      <w:proofErr w:type="spellEnd"/>
      <w:r>
        <w:rPr>
          <w:sz w:val="18"/>
        </w:rPr>
        <w:t xml:space="preserve">, </w:t>
      </w:r>
      <w:proofErr w:type="spellStart"/>
      <w:r>
        <w:rPr>
          <w:sz w:val="18"/>
        </w:rPr>
        <w:t>hipertensi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esensial</w:t>
      </w:r>
      <w:proofErr w:type="spellEnd"/>
      <w:r>
        <w:rPr>
          <w:sz w:val="18"/>
        </w:rPr>
        <w:t xml:space="preserve">, diabetes </w:t>
      </w:r>
      <w:proofErr w:type="spellStart"/>
      <w:r>
        <w:rPr>
          <w:sz w:val="18"/>
        </w:rPr>
        <w:t>tipe</w:t>
      </w:r>
      <w:proofErr w:type="spellEnd"/>
      <w:r>
        <w:rPr>
          <w:sz w:val="18"/>
        </w:rPr>
        <w:t xml:space="preserve"> 2, dan </w:t>
      </w:r>
      <w:r w:rsidR="00212D64">
        <w:rPr>
          <w:sz w:val="18"/>
        </w:rPr>
        <w:t xml:space="preserve">severe obesity </w:t>
      </w:r>
      <w:r>
        <w:rPr>
          <w:sz w:val="18"/>
        </w:rPr>
        <w:t xml:space="preserve">(BMI 40+), </w:t>
      </w:r>
      <w:proofErr w:type="spellStart"/>
      <w:r>
        <w:rPr>
          <w:sz w:val="18"/>
        </w:rPr>
        <w:t>disertai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sejumlah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komorbiditas</w:t>
      </w:r>
      <w:proofErr w:type="spellEnd"/>
      <w:r>
        <w:rPr>
          <w:sz w:val="18"/>
        </w:rPr>
        <w:t xml:space="preserve"> (</w:t>
      </w:r>
      <w:r w:rsidR="00212D64">
        <w:rPr>
          <w:sz w:val="18"/>
        </w:rPr>
        <w:t>CKD</w:t>
      </w:r>
      <w:r>
        <w:rPr>
          <w:sz w:val="18"/>
        </w:rPr>
        <w:t xml:space="preserve">, status </w:t>
      </w:r>
      <w:proofErr w:type="spellStart"/>
      <w:r>
        <w:rPr>
          <w:sz w:val="18"/>
        </w:rPr>
        <w:t>pascatransplantasi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ginjal</w:t>
      </w:r>
      <w:proofErr w:type="spellEnd"/>
      <w:r>
        <w:rPr>
          <w:sz w:val="18"/>
        </w:rPr>
        <w:t xml:space="preserve">, </w:t>
      </w:r>
      <w:proofErr w:type="spellStart"/>
      <w:r>
        <w:rPr>
          <w:sz w:val="18"/>
        </w:rPr>
        <w:t>penyakit</w:t>
      </w:r>
      <w:proofErr w:type="spellEnd"/>
      <w:r>
        <w:rPr>
          <w:sz w:val="18"/>
        </w:rPr>
        <w:t xml:space="preserve"> Alzheimer). Tindakan </w:t>
      </w:r>
      <w:proofErr w:type="spellStart"/>
      <w:r>
        <w:rPr>
          <w:sz w:val="18"/>
        </w:rPr>
        <w:t>prioritas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tertinggi</w:t>
      </w:r>
      <w:proofErr w:type="spellEnd"/>
      <w:r>
        <w:rPr>
          <w:sz w:val="18"/>
        </w:rPr>
        <w:t xml:space="preserve">: </w:t>
      </w:r>
      <w:proofErr w:type="spellStart"/>
      <w:r>
        <w:rPr>
          <w:sz w:val="18"/>
        </w:rPr>
        <w:t>optimalkan</w:t>
      </w:r>
      <w:proofErr w:type="spellEnd"/>
      <w:r>
        <w:rPr>
          <w:sz w:val="18"/>
        </w:rPr>
        <w:t xml:space="preserve"> GDMT </w:t>
      </w:r>
      <w:proofErr w:type="spellStart"/>
      <w:r>
        <w:rPr>
          <w:sz w:val="18"/>
        </w:rPr>
        <w:t>penurun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tekanan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darah</w:t>
      </w:r>
      <w:proofErr w:type="spellEnd"/>
      <w:r>
        <w:rPr>
          <w:sz w:val="18"/>
        </w:rPr>
        <w:t xml:space="preserve"> dan </w:t>
      </w:r>
      <w:proofErr w:type="spellStart"/>
      <w:r>
        <w:rPr>
          <w:sz w:val="18"/>
        </w:rPr>
        <w:t>tambahkan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penghambat</w:t>
      </w:r>
      <w:proofErr w:type="spellEnd"/>
      <w:r>
        <w:rPr>
          <w:sz w:val="18"/>
        </w:rPr>
        <w:t xml:space="preserve"> SGLT2/agonis </w:t>
      </w:r>
      <w:proofErr w:type="spellStart"/>
      <w:r>
        <w:rPr>
          <w:sz w:val="18"/>
        </w:rPr>
        <w:t>reseptor</w:t>
      </w:r>
      <w:proofErr w:type="spellEnd"/>
      <w:r>
        <w:rPr>
          <w:sz w:val="18"/>
        </w:rPr>
        <w:t xml:space="preserve"> GLP-1 </w:t>
      </w:r>
      <w:proofErr w:type="spellStart"/>
      <w:r>
        <w:rPr>
          <w:sz w:val="18"/>
        </w:rPr>
        <w:t>untuk</w:t>
      </w:r>
      <w:proofErr w:type="spellEnd"/>
      <w:r>
        <w:rPr>
          <w:sz w:val="18"/>
        </w:rPr>
        <w:t xml:space="preserve"> diabetes, </w:t>
      </w:r>
      <w:proofErr w:type="spellStart"/>
      <w:r>
        <w:rPr>
          <w:sz w:val="18"/>
        </w:rPr>
        <w:t>serta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pastikan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rujukan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rehabilitasi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jantung</w:t>
      </w:r>
      <w:proofErr w:type="spellEnd"/>
      <w:r>
        <w:rPr>
          <w:sz w:val="18"/>
        </w:rPr>
        <w:t xml:space="preserve">. </w:t>
      </w:r>
      <w:proofErr w:type="spellStart"/>
      <w:r>
        <w:rPr>
          <w:sz w:val="18"/>
        </w:rPr>
        <w:t>Perhatian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keamanan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utama</w:t>
      </w:r>
      <w:proofErr w:type="spellEnd"/>
      <w:r>
        <w:rPr>
          <w:sz w:val="18"/>
        </w:rPr>
        <w:t xml:space="preserve">: </w:t>
      </w:r>
      <w:proofErr w:type="spellStart"/>
      <w:r>
        <w:rPr>
          <w:sz w:val="18"/>
        </w:rPr>
        <w:t>nitrogliserin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semprot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sama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sekali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tidak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boleh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dikombinasikan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dengan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penghambat</w:t>
      </w:r>
      <w:proofErr w:type="spellEnd"/>
      <w:r>
        <w:rPr>
          <w:sz w:val="18"/>
        </w:rPr>
        <w:t xml:space="preserve"> PDE5 (</w:t>
      </w:r>
      <w:proofErr w:type="spellStart"/>
      <w:r>
        <w:rPr>
          <w:sz w:val="18"/>
        </w:rPr>
        <w:t>risiko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hipotensi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berat</w:t>
      </w:r>
      <w:proofErr w:type="spellEnd"/>
      <w:r>
        <w:rPr>
          <w:sz w:val="18"/>
        </w:rPr>
        <w:t>).</w:t>
      </w:r>
    </w:p>
    <w:p w14:paraId="5CC2B1D9" w14:textId="77777777" w:rsidR="007306E2" w:rsidRDefault="00000000">
      <w:pPr>
        <w:pStyle w:val="Heading2"/>
        <w:spacing w:after="60"/>
      </w:pPr>
      <w:proofErr w:type="spellStart"/>
      <w:r>
        <w:rPr>
          <w:color w:val="1A1A1A"/>
          <w:sz w:val="22"/>
        </w:rPr>
        <w:t>Penilaian</w:t>
      </w:r>
      <w:proofErr w:type="spellEnd"/>
      <w:r>
        <w:rPr>
          <w:color w:val="1A1A1A"/>
          <w:sz w:val="22"/>
        </w:rPr>
        <w:t xml:space="preserve"> </w:t>
      </w:r>
      <w:proofErr w:type="spellStart"/>
      <w:r>
        <w:rPr>
          <w:color w:val="1A1A1A"/>
          <w:sz w:val="22"/>
        </w:rPr>
        <w:t>rekomendasi</w:t>
      </w:r>
      <w:proofErr w:type="spellEnd"/>
      <w:r>
        <w:rPr>
          <w:color w:val="1A1A1A"/>
          <w:sz w:val="22"/>
        </w:rPr>
        <w:t xml:space="preserve"> (17)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361"/>
        <w:gridCol w:w="3912"/>
        <w:gridCol w:w="2098"/>
        <w:gridCol w:w="2835"/>
      </w:tblGrid>
      <w:tr w:rsidR="007306E2" w14:paraId="2B61CFF9" w14:textId="77777777">
        <w:trPr>
          <w:cantSplit/>
        </w:trPr>
        <w:tc>
          <w:tcPr>
            <w:tcW w:w="1361" w:type="dxa"/>
          </w:tcPr>
          <w:p w14:paraId="342DB231" w14:textId="77777777" w:rsidR="007306E2" w:rsidRDefault="00000000">
            <w:proofErr w:type="spellStart"/>
            <w:r>
              <w:rPr>
                <w:b/>
                <w:sz w:val="16"/>
              </w:rPr>
              <w:t>Kelompok</w:t>
            </w:r>
            <w:proofErr w:type="spellEnd"/>
          </w:p>
        </w:tc>
        <w:tc>
          <w:tcPr>
            <w:tcW w:w="3912" w:type="dxa"/>
          </w:tcPr>
          <w:p w14:paraId="70B04F68" w14:textId="77777777" w:rsidR="007306E2" w:rsidRDefault="00000000">
            <w:proofErr w:type="spellStart"/>
            <w:r>
              <w:rPr>
                <w:b/>
                <w:sz w:val="16"/>
              </w:rPr>
              <w:t>Rekomendasi</w:t>
            </w:r>
            <w:proofErr w:type="spellEnd"/>
          </w:p>
        </w:tc>
        <w:tc>
          <w:tcPr>
            <w:tcW w:w="2098" w:type="dxa"/>
          </w:tcPr>
          <w:p w14:paraId="36E3379A" w14:textId="77777777" w:rsidR="007306E2" w:rsidRDefault="00000000">
            <w:proofErr w:type="spellStart"/>
            <w:r>
              <w:rPr>
                <w:b/>
                <w:sz w:val="16"/>
              </w:rPr>
              <w:t>Penilaian</w:t>
            </w:r>
            <w:proofErr w:type="spellEnd"/>
            <w:r>
              <w:rPr>
                <w:b/>
                <w:sz w:val="16"/>
              </w:rPr>
              <w:t xml:space="preserve"> (</w:t>
            </w:r>
            <w:proofErr w:type="spellStart"/>
            <w:r>
              <w:rPr>
                <w:b/>
                <w:sz w:val="16"/>
              </w:rPr>
              <w:t>centang</w:t>
            </w:r>
            <w:proofErr w:type="spellEnd"/>
            <w:r>
              <w:rPr>
                <w:b/>
                <w:sz w:val="16"/>
              </w:rPr>
              <w:t xml:space="preserve"> </w:t>
            </w:r>
            <w:proofErr w:type="spellStart"/>
            <w:r>
              <w:rPr>
                <w:b/>
                <w:sz w:val="16"/>
              </w:rPr>
              <w:t>satu</w:t>
            </w:r>
            <w:proofErr w:type="spellEnd"/>
            <w:r>
              <w:rPr>
                <w:b/>
                <w:sz w:val="16"/>
              </w:rPr>
              <w:t>)</w:t>
            </w:r>
          </w:p>
        </w:tc>
        <w:tc>
          <w:tcPr>
            <w:tcW w:w="2835" w:type="dxa"/>
          </w:tcPr>
          <w:p w14:paraId="45D8DB4C" w14:textId="77777777" w:rsidR="007306E2" w:rsidRDefault="00000000">
            <w:r>
              <w:rPr>
                <w:b/>
                <w:sz w:val="16"/>
              </w:rPr>
              <w:t xml:space="preserve">Bila </w:t>
            </w:r>
            <w:proofErr w:type="spellStart"/>
            <w:r>
              <w:rPr>
                <w:b/>
                <w:sz w:val="16"/>
              </w:rPr>
              <w:t>belum</w:t>
            </w:r>
            <w:proofErr w:type="spellEnd"/>
            <w:r>
              <w:rPr>
                <w:b/>
                <w:sz w:val="16"/>
              </w:rPr>
              <w:t xml:space="preserve"> </w:t>
            </w:r>
            <w:proofErr w:type="spellStart"/>
            <w:r>
              <w:rPr>
                <w:b/>
                <w:sz w:val="16"/>
              </w:rPr>
              <w:t>tepat</w:t>
            </w:r>
            <w:proofErr w:type="spellEnd"/>
            <w:r>
              <w:rPr>
                <w:b/>
                <w:sz w:val="16"/>
              </w:rPr>
              <w:t xml:space="preserve"> / </w:t>
            </w:r>
            <w:proofErr w:type="spellStart"/>
            <w:r>
              <w:rPr>
                <w:b/>
                <w:sz w:val="16"/>
              </w:rPr>
              <w:t>tidak</w:t>
            </w:r>
            <w:proofErr w:type="spellEnd"/>
            <w:r>
              <w:rPr>
                <w:b/>
                <w:sz w:val="16"/>
              </w:rPr>
              <w:t xml:space="preserve"> </w:t>
            </w:r>
            <w:proofErr w:type="spellStart"/>
            <w:r>
              <w:rPr>
                <w:b/>
                <w:sz w:val="16"/>
              </w:rPr>
              <w:t>dapat</w:t>
            </w:r>
            <w:proofErr w:type="spellEnd"/>
            <w:r>
              <w:rPr>
                <w:b/>
                <w:sz w:val="16"/>
              </w:rPr>
              <w:t xml:space="preserve"> </w:t>
            </w:r>
            <w:proofErr w:type="spellStart"/>
            <w:r>
              <w:rPr>
                <w:b/>
                <w:sz w:val="16"/>
              </w:rPr>
              <w:t>dinilai</w:t>
            </w:r>
            <w:proofErr w:type="spellEnd"/>
            <w:r>
              <w:rPr>
                <w:b/>
                <w:sz w:val="16"/>
              </w:rPr>
              <w:t>: saran Anda</w:t>
            </w:r>
          </w:p>
        </w:tc>
      </w:tr>
      <w:tr w:rsidR="007306E2" w14:paraId="530BB6BC" w14:textId="77777777">
        <w:trPr>
          <w:cantSplit/>
          <w:trHeight w:val="510" w:hRule="atLeast"/>
        </w:trPr>
        <w:tc>
          <w:tcPr>
            <w:tcW w:w="1361" w:type="dxa"/>
          </w:tcPr>
          <w:p w14:paraId="6274435E" w14:textId="77777777" w:rsidR="007306E2" w:rsidRDefault="00000000">
            <w:r>
              <w:rPr>
                <w:sz w:val="16"/>
              </w:rPr>
              <w:t>Cek/stop</w:t>
            </w:r>
          </w:p>
        </w:tc>
        <w:tc>
          <w:tcPr>
            <w:tcW w:w="3912" w:type="dxa"/>
          </w:tcPr>
          <w:p w14:paraId="189BCB61" w14:textId="77777777" w:rsidR="007306E2" w:rsidRPr="00E43864" w:rsidRDefault="00000000">
            <w:pPr>
              <w:rPr>
                <w:szCs w:val="20"/>
              </w:rPr>
            </w:pPr>
            <w:r w:rsidRPr="00E43864">
              <w:rPr>
                <w:sz w:val="16"/>
                <w:szCs w:val="20"/>
              </w:rPr>
              <w:t>Cek/</w:t>
            </w:r>
            <w:proofErr w:type="spellStart"/>
            <w:r w:rsidRPr="00E43864">
              <w:rPr>
                <w:sz w:val="16"/>
                <w:szCs w:val="20"/>
              </w:rPr>
              <w:t>hentikan</w:t>
            </w:r>
            <w:proofErr w:type="spellEnd"/>
            <w:r w:rsidRPr="00E43864">
              <w:rPr>
                <w:sz w:val="16"/>
                <w:szCs w:val="20"/>
              </w:rPr>
              <w:t xml:space="preserve"> </w:t>
            </w:r>
            <w:proofErr w:type="spellStart"/>
            <w:r w:rsidRPr="00E43864">
              <w:rPr>
                <w:sz w:val="16"/>
                <w:szCs w:val="20"/>
              </w:rPr>
              <w:t>penggunaan</w:t>
            </w:r>
            <w:proofErr w:type="spellEnd"/>
            <w:r w:rsidRPr="00E43864">
              <w:rPr>
                <w:sz w:val="16"/>
                <w:szCs w:val="20"/>
              </w:rPr>
              <w:t xml:space="preserve"> Clopidogrel 75 MG Oral Tablet pada </w:t>
            </w:r>
            <w:proofErr w:type="spellStart"/>
            <w:r w:rsidRPr="00E43864">
              <w:rPr>
                <w:sz w:val="16"/>
                <w:szCs w:val="20"/>
              </w:rPr>
              <w:t>pasien</w:t>
            </w:r>
            <w:proofErr w:type="spellEnd"/>
            <w:r w:rsidRPr="00E43864">
              <w:rPr>
                <w:sz w:val="16"/>
                <w:szCs w:val="20"/>
              </w:rPr>
              <w:t xml:space="preserve"> — </w:t>
            </w:r>
            <w:proofErr w:type="spellStart"/>
            <w:r w:rsidRPr="00E43864">
              <w:rPr>
                <w:sz w:val="16"/>
                <w:szCs w:val="20"/>
              </w:rPr>
              <w:t>tidak</w:t>
            </w:r>
            <w:proofErr w:type="spellEnd"/>
            <w:r w:rsidRPr="00E43864">
              <w:rPr>
                <w:sz w:val="16"/>
                <w:szCs w:val="20"/>
              </w:rPr>
              <w:t xml:space="preserve"> </w:t>
            </w:r>
            <w:proofErr w:type="spellStart"/>
            <w:r w:rsidRPr="00E43864">
              <w:rPr>
                <w:sz w:val="16"/>
                <w:szCs w:val="20"/>
              </w:rPr>
              <w:t>bermanfaat</w:t>
            </w:r>
            <w:proofErr w:type="spellEnd"/>
          </w:p>
        </w:tc>
        <w:tc>
          <w:tcPr>
            <w:tcW w:w="2098" w:type="dxa"/>
          </w:tcPr>
          <w:p w14:paraId="2BD607EE" w14:textId="77777777" w:rsidR="007306E2" w:rsidRDefault="00000000">
            <w:sdt>
              <w:sdtPr>
                <w:rPr>
                  <w:rFonts w:ascii="MS Gothic" w:eastAsia="MS Gothic" w:hAnsi="MS Gothic" w:hint="eastAsia"/>
                  <w:sz w:val="20"/>
                </w:rPr>
                <w:id w:val="6000000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0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Belum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0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Tidak </w:t>
            </w:r>
            <w:proofErr w:type="spellStart"/>
            <w:r>
              <w:rPr>
                <w:sz w:val="16"/>
              </w:rPr>
              <w:t>dapat</w:t>
            </w:r>
            <w:proofErr w:type="spellEnd"/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dinilai</w:t>
            </w:r>
            <w:proofErr w:type="spellEnd"/>
          </w:p>
        </w:tc>
        <w:tc>
          <w:tcPr>
            <w:tcW w:w="2835" w:type="dxa"/>
          </w:tcPr>
          <w:p w14:paraId="4CFAF812" w14:textId="77777777" w:rsidR="007306E2" w:rsidRDefault="007306E2"/>
        </w:tc>
      </w:tr>
      <w:tr w:rsidR="007306E2" w14:paraId="3AC5CB90" w14:textId="77777777">
        <w:trPr>
          <w:cantSplit/>
          <w:trHeight w:val="510" w:hRule="atLeast"/>
        </w:trPr>
        <w:tc>
          <w:tcPr>
            <w:tcW w:w="1361" w:type="dxa"/>
          </w:tcPr>
          <w:p w14:paraId="036E2F3B" w14:textId="77777777" w:rsidR="007306E2" w:rsidRDefault="00000000">
            <w:r>
              <w:rPr>
                <w:sz w:val="16"/>
              </w:rPr>
              <w:t>Cek/stop</w:t>
            </w:r>
          </w:p>
        </w:tc>
        <w:tc>
          <w:tcPr>
            <w:tcW w:w="3912" w:type="dxa"/>
          </w:tcPr>
          <w:p w14:paraId="3DCEFB2C" w14:textId="77777777" w:rsidR="007306E2" w:rsidRPr="00E43864" w:rsidRDefault="00000000">
            <w:pPr>
              <w:rPr>
                <w:szCs w:val="20"/>
              </w:rPr>
            </w:pPr>
            <w:r w:rsidRPr="00E43864">
              <w:rPr>
                <w:sz w:val="16"/>
                <w:szCs w:val="20"/>
              </w:rPr>
              <w:t>Cek/</w:t>
            </w:r>
            <w:proofErr w:type="spellStart"/>
            <w:r w:rsidRPr="00E43864">
              <w:rPr>
                <w:sz w:val="16"/>
                <w:szCs w:val="20"/>
              </w:rPr>
              <w:t>hentikan</w:t>
            </w:r>
            <w:proofErr w:type="spellEnd"/>
            <w:r w:rsidRPr="00E43864">
              <w:rPr>
                <w:sz w:val="16"/>
                <w:szCs w:val="20"/>
              </w:rPr>
              <w:t xml:space="preserve"> </w:t>
            </w:r>
            <w:proofErr w:type="spellStart"/>
            <w:r w:rsidRPr="00E43864">
              <w:rPr>
                <w:sz w:val="16"/>
                <w:szCs w:val="20"/>
              </w:rPr>
              <w:t>penggunaan</w:t>
            </w:r>
            <w:proofErr w:type="spellEnd"/>
            <w:r w:rsidRPr="00E43864">
              <w:rPr>
                <w:sz w:val="16"/>
                <w:szCs w:val="20"/>
              </w:rPr>
              <w:t xml:space="preserve"> 24 HR metoprolol succinate 100 MG </w:t>
            </w:r>
            <w:proofErr w:type="gramStart"/>
            <w:r w:rsidRPr="00E43864">
              <w:rPr>
                <w:sz w:val="16"/>
                <w:szCs w:val="20"/>
              </w:rPr>
              <w:t>Extended Release</w:t>
            </w:r>
            <w:proofErr w:type="gramEnd"/>
            <w:r w:rsidRPr="00E43864">
              <w:rPr>
                <w:sz w:val="16"/>
                <w:szCs w:val="20"/>
              </w:rPr>
              <w:t xml:space="preserve"> Oral Tablet pada </w:t>
            </w:r>
            <w:proofErr w:type="spellStart"/>
            <w:r w:rsidRPr="00E43864">
              <w:rPr>
                <w:sz w:val="16"/>
                <w:szCs w:val="20"/>
              </w:rPr>
              <w:t>pasien</w:t>
            </w:r>
            <w:proofErr w:type="spellEnd"/>
            <w:r w:rsidRPr="00E43864">
              <w:rPr>
                <w:sz w:val="16"/>
                <w:szCs w:val="20"/>
              </w:rPr>
              <w:t xml:space="preserve"> — </w:t>
            </w:r>
            <w:proofErr w:type="spellStart"/>
            <w:r w:rsidRPr="00E43864">
              <w:rPr>
                <w:sz w:val="16"/>
                <w:szCs w:val="20"/>
              </w:rPr>
              <w:t>tidak</w:t>
            </w:r>
            <w:proofErr w:type="spellEnd"/>
            <w:r w:rsidRPr="00E43864">
              <w:rPr>
                <w:sz w:val="16"/>
                <w:szCs w:val="20"/>
              </w:rPr>
              <w:t xml:space="preserve"> </w:t>
            </w:r>
            <w:proofErr w:type="spellStart"/>
            <w:r w:rsidRPr="00E43864">
              <w:rPr>
                <w:sz w:val="16"/>
                <w:szCs w:val="20"/>
              </w:rPr>
              <w:t>menurunkan</w:t>
            </w:r>
            <w:proofErr w:type="spellEnd"/>
            <w:r w:rsidRPr="00E43864">
              <w:rPr>
                <w:sz w:val="16"/>
                <w:szCs w:val="20"/>
              </w:rPr>
              <w:t xml:space="preserve"> MACE</w:t>
            </w:r>
          </w:p>
        </w:tc>
        <w:tc>
          <w:tcPr>
            <w:tcW w:w="2098" w:type="dxa"/>
          </w:tcPr>
          <w:p w14:paraId="4886A64B" w14:textId="77777777" w:rsidR="007306E2" w:rsidRDefault="00000000">
            <w:sdt>
              <w:sdtPr>
                <w:rPr>
                  <w:rFonts w:ascii="MS Gothic" w:eastAsia="MS Gothic" w:hAnsi="MS Gothic" w:hint="eastAsia"/>
                  <w:sz w:val="20"/>
                </w:rPr>
                <w:id w:val="6000000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0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Belum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0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Tidak </w:t>
            </w:r>
            <w:proofErr w:type="spellStart"/>
            <w:r>
              <w:rPr>
                <w:sz w:val="16"/>
              </w:rPr>
              <w:t>dapat</w:t>
            </w:r>
            <w:proofErr w:type="spellEnd"/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dinilai</w:t>
            </w:r>
            <w:proofErr w:type="spellEnd"/>
          </w:p>
        </w:tc>
        <w:tc>
          <w:tcPr>
            <w:tcW w:w="2835" w:type="dxa"/>
          </w:tcPr>
          <w:p w14:paraId="70A666E1" w14:textId="77777777" w:rsidR="007306E2" w:rsidRDefault="007306E2"/>
        </w:tc>
      </w:tr>
      <w:tr w:rsidR="007306E2" w14:paraId="1C0CFE41" w14:textId="77777777">
        <w:trPr>
          <w:cantSplit/>
          <w:trHeight w:val="510" w:hRule="atLeast"/>
        </w:trPr>
        <w:tc>
          <w:tcPr>
            <w:tcW w:w="1361" w:type="dxa"/>
          </w:tcPr>
          <w:p w14:paraId="511F16AC" w14:textId="77777777" w:rsidR="007306E2" w:rsidRDefault="00000000">
            <w:r>
              <w:rPr>
                <w:sz w:val="16"/>
              </w:rPr>
              <w:t>Cek/stop</w:t>
            </w:r>
          </w:p>
        </w:tc>
        <w:tc>
          <w:tcPr>
            <w:tcW w:w="3912" w:type="dxa"/>
          </w:tcPr>
          <w:p w14:paraId="4439B44C" w14:textId="77777777" w:rsidR="007306E2" w:rsidRPr="00E43864" w:rsidRDefault="00000000">
            <w:pPr>
              <w:rPr>
                <w:szCs w:val="20"/>
              </w:rPr>
            </w:pPr>
            <w:r w:rsidRPr="00E43864">
              <w:rPr>
                <w:sz w:val="16"/>
                <w:szCs w:val="20"/>
              </w:rPr>
              <w:t>Cek/</w:t>
            </w:r>
            <w:proofErr w:type="spellStart"/>
            <w:r w:rsidRPr="00E43864">
              <w:rPr>
                <w:sz w:val="16"/>
                <w:szCs w:val="20"/>
              </w:rPr>
              <w:t>hentikan</w:t>
            </w:r>
            <w:proofErr w:type="spellEnd"/>
            <w:r w:rsidRPr="00E43864">
              <w:rPr>
                <w:sz w:val="16"/>
                <w:szCs w:val="20"/>
              </w:rPr>
              <w:t xml:space="preserve"> </w:t>
            </w:r>
            <w:proofErr w:type="spellStart"/>
            <w:r w:rsidRPr="00E43864">
              <w:rPr>
                <w:sz w:val="16"/>
                <w:szCs w:val="20"/>
              </w:rPr>
              <w:t>penggunaan</w:t>
            </w:r>
            <w:proofErr w:type="spellEnd"/>
            <w:r w:rsidRPr="00E43864">
              <w:rPr>
                <w:sz w:val="16"/>
                <w:szCs w:val="20"/>
              </w:rPr>
              <w:t xml:space="preserve"> atenolol 50 MG Oral Tablet pada </w:t>
            </w:r>
            <w:proofErr w:type="spellStart"/>
            <w:r w:rsidRPr="00E43864">
              <w:rPr>
                <w:sz w:val="16"/>
                <w:szCs w:val="20"/>
              </w:rPr>
              <w:t>pasien</w:t>
            </w:r>
            <w:proofErr w:type="spellEnd"/>
            <w:r w:rsidRPr="00E43864">
              <w:rPr>
                <w:sz w:val="16"/>
                <w:szCs w:val="20"/>
              </w:rPr>
              <w:t xml:space="preserve"> — </w:t>
            </w:r>
            <w:proofErr w:type="spellStart"/>
            <w:r w:rsidRPr="00E43864">
              <w:rPr>
                <w:sz w:val="16"/>
                <w:szCs w:val="20"/>
              </w:rPr>
              <w:t>tidak</w:t>
            </w:r>
            <w:proofErr w:type="spellEnd"/>
            <w:r w:rsidRPr="00E43864">
              <w:rPr>
                <w:sz w:val="16"/>
                <w:szCs w:val="20"/>
              </w:rPr>
              <w:t xml:space="preserve"> </w:t>
            </w:r>
            <w:proofErr w:type="spellStart"/>
            <w:r w:rsidRPr="00E43864">
              <w:rPr>
                <w:sz w:val="16"/>
                <w:szCs w:val="20"/>
              </w:rPr>
              <w:t>menurunkan</w:t>
            </w:r>
            <w:proofErr w:type="spellEnd"/>
            <w:r w:rsidRPr="00E43864">
              <w:rPr>
                <w:sz w:val="16"/>
                <w:szCs w:val="20"/>
              </w:rPr>
              <w:t xml:space="preserve"> MACE</w:t>
            </w:r>
          </w:p>
        </w:tc>
        <w:tc>
          <w:tcPr>
            <w:tcW w:w="2098" w:type="dxa"/>
          </w:tcPr>
          <w:p w14:paraId="74C69887" w14:textId="77777777" w:rsidR="007306E2" w:rsidRDefault="00000000">
            <w:sdt>
              <w:sdtPr>
                <w:rPr>
                  <w:rFonts w:ascii="MS Gothic" w:eastAsia="MS Gothic" w:hAnsi="MS Gothic" w:hint="eastAsia"/>
                  <w:sz w:val="20"/>
                </w:rPr>
                <w:id w:val="6000000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0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Belum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0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Tidak </w:t>
            </w:r>
            <w:proofErr w:type="spellStart"/>
            <w:r>
              <w:rPr>
                <w:sz w:val="16"/>
              </w:rPr>
              <w:t>dapat</w:t>
            </w:r>
            <w:proofErr w:type="spellEnd"/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dinilai</w:t>
            </w:r>
            <w:proofErr w:type="spellEnd"/>
          </w:p>
        </w:tc>
        <w:tc>
          <w:tcPr>
            <w:tcW w:w="2835" w:type="dxa"/>
          </w:tcPr>
          <w:p w14:paraId="01D679D8" w14:textId="77777777" w:rsidR="007306E2" w:rsidRDefault="007306E2"/>
        </w:tc>
      </w:tr>
      <w:tr w:rsidR="007306E2" w14:paraId="0E38F423" w14:textId="77777777">
        <w:trPr>
          <w:cantSplit/>
          <w:trHeight w:val="510" w:hRule="atLeast"/>
        </w:trPr>
        <w:tc>
          <w:tcPr>
            <w:tcW w:w="1361" w:type="dxa"/>
          </w:tcPr>
          <w:p w14:paraId="3982D297" w14:textId="77777777" w:rsidR="007306E2" w:rsidRDefault="00000000">
            <w:r>
              <w:rPr>
                <w:sz w:val="16"/>
              </w:rPr>
              <w:t>Cek/stop</w:t>
            </w:r>
          </w:p>
        </w:tc>
        <w:tc>
          <w:tcPr>
            <w:tcW w:w="3912" w:type="dxa"/>
          </w:tcPr>
          <w:p w14:paraId="262F8F1B" w14:textId="77777777" w:rsidR="007306E2" w:rsidRPr="00E43864" w:rsidRDefault="00000000">
            <w:pPr>
              <w:rPr>
                <w:szCs w:val="20"/>
              </w:rPr>
            </w:pPr>
            <w:r w:rsidRPr="00E43864">
              <w:rPr>
                <w:sz w:val="16"/>
                <w:szCs w:val="20"/>
              </w:rPr>
              <w:t>Cek/</w:t>
            </w:r>
            <w:proofErr w:type="spellStart"/>
            <w:r w:rsidRPr="00E43864">
              <w:rPr>
                <w:sz w:val="16"/>
                <w:szCs w:val="20"/>
              </w:rPr>
              <w:t>hentikan</w:t>
            </w:r>
            <w:proofErr w:type="spellEnd"/>
            <w:r w:rsidRPr="00E43864">
              <w:rPr>
                <w:sz w:val="16"/>
                <w:szCs w:val="20"/>
              </w:rPr>
              <w:t xml:space="preserve"> </w:t>
            </w:r>
            <w:proofErr w:type="spellStart"/>
            <w:r w:rsidRPr="00E43864">
              <w:rPr>
                <w:sz w:val="16"/>
                <w:szCs w:val="20"/>
              </w:rPr>
              <w:t>penggunaan</w:t>
            </w:r>
            <w:proofErr w:type="spellEnd"/>
            <w:r w:rsidRPr="00E43864">
              <w:rPr>
                <w:sz w:val="16"/>
                <w:szCs w:val="20"/>
              </w:rPr>
              <w:t xml:space="preserve"> Nitroglycerin 0.4 MG/ACTUAT Mucosal Spray </w:t>
            </w:r>
            <w:proofErr w:type="spellStart"/>
            <w:r w:rsidRPr="00E43864">
              <w:rPr>
                <w:sz w:val="16"/>
                <w:szCs w:val="20"/>
              </w:rPr>
              <w:t>bersama</w:t>
            </w:r>
            <w:proofErr w:type="spellEnd"/>
            <w:r w:rsidRPr="00E43864">
              <w:rPr>
                <w:sz w:val="16"/>
                <w:szCs w:val="20"/>
              </w:rPr>
              <w:t xml:space="preserve"> </w:t>
            </w:r>
            <w:proofErr w:type="spellStart"/>
            <w:r w:rsidRPr="00E43864">
              <w:rPr>
                <w:sz w:val="16"/>
                <w:szCs w:val="20"/>
              </w:rPr>
              <w:t>penghambat</w:t>
            </w:r>
            <w:proofErr w:type="spellEnd"/>
            <w:r w:rsidRPr="00E43864">
              <w:rPr>
                <w:sz w:val="16"/>
                <w:szCs w:val="20"/>
              </w:rPr>
              <w:t xml:space="preserve"> PDE5 pada </w:t>
            </w:r>
            <w:proofErr w:type="spellStart"/>
            <w:r w:rsidRPr="00E43864">
              <w:rPr>
                <w:sz w:val="16"/>
                <w:szCs w:val="20"/>
              </w:rPr>
              <w:t>pasien</w:t>
            </w:r>
            <w:proofErr w:type="spellEnd"/>
            <w:r w:rsidRPr="00E43864">
              <w:rPr>
                <w:sz w:val="16"/>
                <w:szCs w:val="20"/>
              </w:rPr>
              <w:t xml:space="preserve"> — </w:t>
            </w:r>
            <w:proofErr w:type="spellStart"/>
            <w:r w:rsidRPr="00E43864">
              <w:rPr>
                <w:sz w:val="16"/>
                <w:szCs w:val="20"/>
              </w:rPr>
              <w:t>risiko</w:t>
            </w:r>
            <w:proofErr w:type="spellEnd"/>
            <w:r w:rsidRPr="00E43864">
              <w:rPr>
                <w:sz w:val="16"/>
                <w:szCs w:val="20"/>
              </w:rPr>
              <w:t xml:space="preserve"> </w:t>
            </w:r>
            <w:proofErr w:type="spellStart"/>
            <w:r w:rsidRPr="00E43864">
              <w:rPr>
                <w:sz w:val="16"/>
                <w:szCs w:val="20"/>
              </w:rPr>
              <w:t>hipotensi</w:t>
            </w:r>
            <w:proofErr w:type="spellEnd"/>
            <w:r w:rsidRPr="00E43864">
              <w:rPr>
                <w:sz w:val="16"/>
                <w:szCs w:val="20"/>
              </w:rPr>
              <w:t xml:space="preserve"> </w:t>
            </w:r>
            <w:proofErr w:type="spellStart"/>
            <w:r w:rsidRPr="00E43864">
              <w:rPr>
                <w:sz w:val="16"/>
                <w:szCs w:val="20"/>
              </w:rPr>
              <w:t>berat</w:t>
            </w:r>
            <w:proofErr w:type="spellEnd"/>
          </w:p>
        </w:tc>
        <w:tc>
          <w:tcPr>
            <w:tcW w:w="2098" w:type="dxa"/>
          </w:tcPr>
          <w:p w14:paraId="0991BDFA" w14:textId="77777777" w:rsidR="007306E2" w:rsidRDefault="00000000">
            <w:sdt>
              <w:sdtPr>
                <w:rPr>
                  <w:rFonts w:ascii="MS Gothic" w:eastAsia="MS Gothic" w:hAnsi="MS Gothic" w:hint="eastAsia"/>
                  <w:sz w:val="20"/>
                </w:rPr>
                <w:id w:val="6000000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0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Belum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0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Tidak </w:t>
            </w:r>
            <w:proofErr w:type="spellStart"/>
            <w:r>
              <w:rPr>
                <w:sz w:val="16"/>
              </w:rPr>
              <w:t>dapat</w:t>
            </w:r>
            <w:proofErr w:type="spellEnd"/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dinilai</w:t>
            </w:r>
            <w:proofErr w:type="spellEnd"/>
          </w:p>
        </w:tc>
        <w:tc>
          <w:tcPr>
            <w:tcW w:w="2835" w:type="dxa"/>
          </w:tcPr>
          <w:p w14:paraId="3731D804" w14:textId="77777777" w:rsidR="007306E2" w:rsidRDefault="007306E2"/>
        </w:tc>
      </w:tr>
      <w:tr w:rsidR="007306E2" w14:paraId="0C1684CD" w14:textId="77777777">
        <w:trPr>
          <w:cantSplit/>
          <w:trHeight w:val="510" w:hRule="atLeast"/>
        </w:trPr>
        <w:tc>
          <w:tcPr>
            <w:tcW w:w="1361" w:type="dxa"/>
          </w:tcPr>
          <w:p w14:paraId="39FA9EA8" w14:textId="77777777" w:rsidR="007306E2" w:rsidRDefault="00000000">
            <w:proofErr w:type="spellStart"/>
            <w:r>
              <w:rPr>
                <w:sz w:val="16"/>
              </w:rPr>
              <w:t>Tatalaksana</w:t>
            </w:r>
            <w:proofErr w:type="spellEnd"/>
          </w:p>
        </w:tc>
        <w:tc>
          <w:tcPr>
            <w:tcW w:w="3912" w:type="dxa"/>
          </w:tcPr>
          <w:p w14:paraId="0D1A63FF" w14:textId="41F5EBC3" w:rsidR="007306E2" w:rsidRPr="00E43864" w:rsidRDefault="00000000">
            <w:pPr>
              <w:rPr>
                <w:szCs w:val="20"/>
              </w:rPr>
            </w:pPr>
            <w:proofErr w:type="spellStart"/>
            <w:r w:rsidRPr="00E43864">
              <w:rPr>
                <w:sz w:val="16"/>
                <w:szCs w:val="20"/>
              </w:rPr>
              <w:t>Tinjau</w:t>
            </w:r>
            <w:proofErr w:type="spellEnd"/>
            <w:r w:rsidRPr="00E43864">
              <w:rPr>
                <w:sz w:val="16"/>
                <w:szCs w:val="20"/>
              </w:rPr>
              <w:t xml:space="preserve"> </w:t>
            </w:r>
            <w:proofErr w:type="spellStart"/>
            <w:r w:rsidRPr="00E43864">
              <w:rPr>
                <w:sz w:val="16"/>
                <w:szCs w:val="20"/>
              </w:rPr>
              <w:t>ulang</w:t>
            </w:r>
            <w:proofErr w:type="spellEnd"/>
            <w:r w:rsidRPr="00E43864">
              <w:rPr>
                <w:sz w:val="16"/>
                <w:szCs w:val="20"/>
              </w:rPr>
              <w:t xml:space="preserve"> </w:t>
            </w:r>
            <w:proofErr w:type="spellStart"/>
            <w:r w:rsidRPr="00E43864">
              <w:rPr>
                <w:sz w:val="16"/>
                <w:szCs w:val="20"/>
              </w:rPr>
              <w:t>indikasi</w:t>
            </w:r>
            <w:proofErr w:type="spellEnd"/>
            <w:r w:rsidRPr="00E43864">
              <w:rPr>
                <w:sz w:val="16"/>
                <w:szCs w:val="20"/>
              </w:rPr>
              <w:t xml:space="preserve"> </w:t>
            </w:r>
            <w:r w:rsidR="00212D64" w:rsidRPr="00E43864">
              <w:rPr>
                <w:sz w:val="16"/>
                <w:szCs w:val="20"/>
              </w:rPr>
              <w:t xml:space="preserve">beta blocker </w:t>
            </w:r>
            <w:proofErr w:type="spellStart"/>
            <w:r w:rsidRPr="00E43864">
              <w:rPr>
                <w:sz w:val="16"/>
                <w:szCs w:val="20"/>
              </w:rPr>
              <w:t>jangka</w:t>
            </w:r>
            <w:proofErr w:type="spellEnd"/>
            <w:r w:rsidRPr="00E43864">
              <w:rPr>
                <w:sz w:val="16"/>
                <w:szCs w:val="20"/>
              </w:rPr>
              <w:t xml:space="preserve"> </w:t>
            </w:r>
            <w:proofErr w:type="spellStart"/>
            <w:r w:rsidRPr="00E43864">
              <w:rPr>
                <w:sz w:val="16"/>
                <w:szCs w:val="20"/>
              </w:rPr>
              <w:t>panjang</w:t>
            </w:r>
            <w:proofErr w:type="spellEnd"/>
            <w:r w:rsidRPr="00E43864">
              <w:rPr>
                <w:sz w:val="16"/>
                <w:szCs w:val="20"/>
              </w:rPr>
              <w:t xml:space="preserve"> (&gt;1 </w:t>
            </w:r>
            <w:proofErr w:type="spellStart"/>
            <w:r w:rsidRPr="00E43864">
              <w:rPr>
                <w:sz w:val="16"/>
                <w:szCs w:val="20"/>
              </w:rPr>
              <w:t>tahun</w:t>
            </w:r>
            <w:proofErr w:type="spellEnd"/>
            <w:r w:rsidRPr="00E43864">
              <w:rPr>
                <w:sz w:val="16"/>
                <w:szCs w:val="20"/>
              </w:rPr>
              <w:t>)</w:t>
            </w:r>
          </w:p>
        </w:tc>
        <w:tc>
          <w:tcPr>
            <w:tcW w:w="2098" w:type="dxa"/>
          </w:tcPr>
          <w:p w14:paraId="487AD978" w14:textId="77777777" w:rsidR="007306E2" w:rsidRDefault="00000000">
            <w:sdt>
              <w:sdtPr>
                <w:rPr>
                  <w:rFonts w:ascii="MS Gothic" w:eastAsia="MS Gothic" w:hAnsi="MS Gothic" w:hint="eastAsia"/>
                  <w:sz w:val="20"/>
                </w:rPr>
                <w:id w:val="6000000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0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Belum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0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Tidak </w:t>
            </w:r>
            <w:proofErr w:type="spellStart"/>
            <w:r>
              <w:rPr>
                <w:sz w:val="16"/>
              </w:rPr>
              <w:t>dapat</w:t>
            </w:r>
            <w:proofErr w:type="spellEnd"/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dinilai</w:t>
            </w:r>
            <w:proofErr w:type="spellEnd"/>
          </w:p>
        </w:tc>
        <w:tc>
          <w:tcPr>
            <w:tcW w:w="2835" w:type="dxa"/>
          </w:tcPr>
          <w:p w14:paraId="2BF5B466" w14:textId="77777777" w:rsidR="007306E2" w:rsidRDefault="007306E2"/>
        </w:tc>
      </w:tr>
      <w:tr w:rsidR="007306E2" w14:paraId="45C6B895" w14:textId="77777777">
        <w:trPr>
          <w:cantSplit/>
          <w:trHeight w:val="510" w:hRule="atLeast"/>
        </w:trPr>
        <w:tc>
          <w:tcPr>
            <w:tcW w:w="1361" w:type="dxa"/>
          </w:tcPr>
          <w:p w14:paraId="56F1547C" w14:textId="77777777" w:rsidR="007306E2" w:rsidRDefault="00000000">
            <w:proofErr w:type="spellStart"/>
            <w:r>
              <w:rPr>
                <w:sz w:val="16"/>
              </w:rPr>
              <w:t>Tatalaksana</w:t>
            </w:r>
            <w:proofErr w:type="spellEnd"/>
          </w:p>
        </w:tc>
        <w:tc>
          <w:tcPr>
            <w:tcW w:w="3912" w:type="dxa"/>
          </w:tcPr>
          <w:p w14:paraId="3A670065" w14:textId="77777777" w:rsidR="007306E2" w:rsidRPr="00E43864" w:rsidRDefault="00000000">
            <w:pPr>
              <w:rPr>
                <w:szCs w:val="20"/>
              </w:rPr>
            </w:pPr>
            <w:r w:rsidRPr="00E43864">
              <w:rPr>
                <w:sz w:val="16"/>
                <w:szCs w:val="20"/>
              </w:rPr>
              <w:t xml:space="preserve">Target </w:t>
            </w:r>
            <w:proofErr w:type="spellStart"/>
            <w:r w:rsidRPr="00E43864">
              <w:rPr>
                <w:sz w:val="16"/>
                <w:szCs w:val="20"/>
              </w:rPr>
              <w:t>tekanan</w:t>
            </w:r>
            <w:proofErr w:type="spellEnd"/>
            <w:r w:rsidRPr="00E43864">
              <w:rPr>
                <w:sz w:val="16"/>
                <w:szCs w:val="20"/>
              </w:rPr>
              <w:t xml:space="preserve"> </w:t>
            </w:r>
            <w:proofErr w:type="spellStart"/>
            <w:r w:rsidRPr="00E43864">
              <w:rPr>
                <w:sz w:val="16"/>
                <w:szCs w:val="20"/>
              </w:rPr>
              <w:t>darah</w:t>
            </w:r>
            <w:proofErr w:type="spellEnd"/>
            <w:r w:rsidRPr="00E43864">
              <w:rPr>
                <w:sz w:val="16"/>
                <w:szCs w:val="20"/>
              </w:rPr>
              <w:t xml:space="preserve"> &lt;130/&lt;80 mmHg</w:t>
            </w:r>
          </w:p>
        </w:tc>
        <w:tc>
          <w:tcPr>
            <w:tcW w:w="2098" w:type="dxa"/>
          </w:tcPr>
          <w:p w14:paraId="1C870454" w14:textId="77777777" w:rsidR="007306E2" w:rsidRDefault="00000000">
            <w:sdt>
              <w:sdtPr>
                <w:rPr>
                  <w:rFonts w:ascii="MS Gothic" w:eastAsia="MS Gothic" w:hAnsi="MS Gothic" w:hint="eastAsia"/>
                  <w:sz w:val="20"/>
                </w:rPr>
                <w:id w:val="6000000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0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Belum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0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Tidak </w:t>
            </w:r>
            <w:proofErr w:type="spellStart"/>
            <w:r>
              <w:rPr>
                <w:sz w:val="16"/>
              </w:rPr>
              <w:t>dapat</w:t>
            </w:r>
            <w:proofErr w:type="spellEnd"/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dinilai</w:t>
            </w:r>
            <w:proofErr w:type="spellEnd"/>
          </w:p>
        </w:tc>
        <w:tc>
          <w:tcPr>
            <w:tcW w:w="2835" w:type="dxa"/>
          </w:tcPr>
          <w:p w14:paraId="02BDC8A3" w14:textId="77777777" w:rsidR="007306E2" w:rsidRDefault="007306E2"/>
        </w:tc>
      </w:tr>
      <w:tr w:rsidR="007306E2" w14:paraId="554BF091" w14:textId="77777777">
        <w:trPr>
          <w:cantSplit/>
          <w:trHeight w:val="510" w:hRule="atLeast"/>
        </w:trPr>
        <w:tc>
          <w:tcPr>
            <w:tcW w:w="1361" w:type="dxa"/>
          </w:tcPr>
          <w:p w14:paraId="73A3FBC7" w14:textId="77777777" w:rsidR="007306E2" w:rsidRDefault="00000000">
            <w:proofErr w:type="spellStart"/>
            <w:r>
              <w:rPr>
                <w:sz w:val="16"/>
              </w:rPr>
              <w:t>Tatalaksana</w:t>
            </w:r>
            <w:proofErr w:type="spellEnd"/>
          </w:p>
        </w:tc>
        <w:tc>
          <w:tcPr>
            <w:tcW w:w="3912" w:type="dxa"/>
          </w:tcPr>
          <w:p w14:paraId="74178BD5" w14:textId="77777777" w:rsidR="007306E2" w:rsidRPr="00E43864" w:rsidRDefault="00000000">
            <w:pPr>
              <w:rPr>
                <w:szCs w:val="20"/>
              </w:rPr>
            </w:pPr>
            <w:proofErr w:type="spellStart"/>
            <w:r w:rsidRPr="00E43864">
              <w:rPr>
                <w:sz w:val="16"/>
                <w:szCs w:val="20"/>
              </w:rPr>
              <w:t>Rujuk</w:t>
            </w:r>
            <w:proofErr w:type="spellEnd"/>
            <w:r w:rsidRPr="00E43864">
              <w:rPr>
                <w:sz w:val="16"/>
                <w:szCs w:val="20"/>
              </w:rPr>
              <w:t xml:space="preserve"> </w:t>
            </w:r>
            <w:proofErr w:type="spellStart"/>
            <w:r w:rsidRPr="00E43864">
              <w:rPr>
                <w:sz w:val="16"/>
                <w:szCs w:val="20"/>
              </w:rPr>
              <w:t>ke</w:t>
            </w:r>
            <w:proofErr w:type="spellEnd"/>
            <w:r w:rsidRPr="00E43864">
              <w:rPr>
                <w:sz w:val="16"/>
                <w:szCs w:val="20"/>
              </w:rPr>
              <w:t xml:space="preserve"> program </w:t>
            </w:r>
            <w:proofErr w:type="spellStart"/>
            <w:r w:rsidRPr="00E43864">
              <w:rPr>
                <w:sz w:val="16"/>
                <w:szCs w:val="20"/>
              </w:rPr>
              <w:t>rehabilitasi</w:t>
            </w:r>
            <w:proofErr w:type="spellEnd"/>
            <w:r w:rsidRPr="00E43864">
              <w:rPr>
                <w:sz w:val="16"/>
                <w:szCs w:val="20"/>
              </w:rPr>
              <w:t xml:space="preserve"> </w:t>
            </w:r>
            <w:proofErr w:type="spellStart"/>
            <w:r w:rsidRPr="00E43864">
              <w:rPr>
                <w:sz w:val="16"/>
                <w:szCs w:val="20"/>
              </w:rPr>
              <w:t>jantung</w:t>
            </w:r>
            <w:proofErr w:type="spellEnd"/>
          </w:p>
        </w:tc>
        <w:tc>
          <w:tcPr>
            <w:tcW w:w="2098" w:type="dxa"/>
          </w:tcPr>
          <w:p w14:paraId="465C5A3F" w14:textId="77777777" w:rsidR="007306E2" w:rsidRDefault="00000000">
            <w:sdt>
              <w:sdtPr>
                <w:rPr>
                  <w:rFonts w:ascii="MS Gothic" w:eastAsia="MS Gothic" w:hAnsi="MS Gothic" w:hint="eastAsia"/>
                  <w:sz w:val="20"/>
                </w:rPr>
                <w:id w:val="6000000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0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Belum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0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Tidak </w:t>
            </w:r>
            <w:proofErr w:type="spellStart"/>
            <w:r>
              <w:rPr>
                <w:sz w:val="16"/>
              </w:rPr>
              <w:t>dapat</w:t>
            </w:r>
            <w:proofErr w:type="spellEnd"/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dinilai</w:t>
            </w:r>
            <w:proofErr w:type="spellEnd"/>
          </w:p>
        </w:tc>
        <w:tc>
          <w:tcPr>
            <w:tcW w:w="2835" w:type="dxa"/>
          </w:tcPr>
          <w:p w14:paraId="5FFF0411" w14:textId="77777777" w:rsidR="007306E2" w:rsidRDefault="007306E2"/>
        </w:tc>
      </w:tr>
      <w:tr w:rsidR="007306E2" w14:paraId="4CD88121" w14:textId="77777777">
        <w:trPr>
          <w:cantSplit/>
          <w:trHeight w:val="510" w:hRule="atLeast"/>
        </w:trPr>
        <w:tc>
          <w:tcPr>
            <w:tcW w:w="1361" w:type="dxa"/>
          </w:tcPr>
          <w:p w14:paraId="5D58D632" w14:textId="77777777" w:rsidR="007306E2" w:rsidRDefault="00000000">
            <w:proofErr w:type="spellStart"/>
            <w:r>
              <w:rPr>
                <w:sz w:val="16"/>
              </w:rPr>
              <w:t>Tatalaksana</w:t>
            </w:r>
            <w:proofErr w:type="spellEnd"/>
          </w:p>
        </w:tc>
        <w:tc>
          <w:tcPr>
            <w:tcW w:w="3912" w:type="dxa"/>
          </w:tcPr>
          <w:p w14:paraId="0501EAB7" w14:textId="77777777" w:rsidR="007306E2" w:rsidRPr="00E43864" w:rsidRDefault="00000000">
            <w:pPr>
              <w:rPr>
                <w:szCs w:val="20"/>
              </w:rPr>
            </w:pPr>
            <w:proofErr w:type="spellStart"/>
            <w:r w:rsidRPr="00E43864">
              <w:rPr>
                <w:sz w:val="16"/>
                <w:szCs w:val="20"/>
              </w:rPr>
              <w:t>Konseling</w:t>
            </w:r>
            <w:proofErr w:type="spellEnd"/>
            <w:r w:rsidRPr="00E43864">
              <w:rPr>
                <w:sz w:val="16"/>
                <w:szCs w:val="20"/>
              </w:rPr>
              <w:t xml:space="preserve"> diet, </w:t>
            </w:r>
            <w:proofErr w:type="spellStart"/>
            <w:r w:rsidRPr="00E43864">
              <w:rPr>
                <w:sz w:val="16"/>
                <w:szCs w:val="20"/>
              </w:rPr>
              <w:t>gaya</w:t>
            </w:r>
            <w:proofErr w:type="spellEnd"/>
            <w:r w:rsidRPr="00E43864">
              <w:rPr>
                <w:sz w:val="16"/>
                <w:szCs w:val="20"/>
              </w:rPr>
              <w:t xml:space="preserve"> </w:t>
            </w:r>
            <w:proofErr w:type="spellStart"/>
            <w:r w:rsidRPr="00E43864">
              <w:rPr>
                <w:sz w:val="16"/>
                <w:szCs w:val="20"/>
              </w:rPr>
              <w:t>hidup</w:t>
            </w:r>
            <w:proofErr w:type="spellEnd"/>
            <w:r w:rsidRPr="00E43864">
              <w:rPr>
                <w:sz w:val="16"/>
                <w:szCs w:val="20"/>
              </w:rPr>
              <w:t xml:space="preserve">, dan target </w:t>
            </w:r>
            <w:proofErr w:type="spellStart"/>
            <w:r w:rsidRPr="00E43864">
              <w:rPr>
                <w:sz w:val="16"/>
                <w:szCs w:val="20"/>
              </w:rPr>
              <w:t>penurunan</w:t>
            </w:r>
            <w:proofErr w:type="spellEnd"/>
            <w:r w:rsidRPr="00E43864">
              <w:rPr>
                <w:sz w:val="16"/>
                <w:szCs w:val="20"/>
              </w:rPr>
              <w:t xml:space="preserve"> </w:t>
            </w:r>
            <w:proofErr w:type="spellStart"/>
            <w:r w:rsidRPr="00E43864">
              <w:rPr>
                <w:sz w:val="16"/>
                <w:szCs w:val="20"/>
              </w:rPr>
              <w:t>berat</w:t>
            </w:r>
            <w:proofErr w:type="spellEnd"/>
            <w:r w:rsidRPr="00E43864">
              <w:rPr>
                <w:sz w:val="16"/>
                <w:szCs w:val="20"/>
              </w:rPr>
              <w:t xml:space="preserve"> badan</w:t>
            </w:r>
          </w:p>
        </w:tc>
        <w:tc>
          <w:tcPr>
            <w:tcW w:w="2098" w:type="dxa"/>
          </w:tcPr>
          <w:p w14:paraId="35962208" w14:textId="77777777" w:rsidR="007306E2" w:rsidRDefault="00000000">
            <w:sdt>
              <w:sdtPr>
                <w:rPr>
                  <w:rFonts w:ascii="MS Gothic" w:eastAsia="MS Gothic" w:hAnsi="MS Gothic" w:hint="eastAsia"/>
                  <w:sz w:val="20"/>
                </w:rPr>
                <w:id w:val="6000000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0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Belum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0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Tidak </w:t>
            </w:r>
            <w:proofErr w:type="spellStart"/>
            <w:r>
              <w:rPr>
                <w:sz w:val="16"/>
              </w:rPr>
              <w:t>dapat</w:t>
            </w:r>
            <w:proofErr w:type="spellEnd"/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dinilai</w:t>
            </w:r>
            <w:proofErr w:type="spellEnd"/>
          </w:p>
        </w:tc>
        <w:tc>
          <w:tcPr>
            <w:tcW w:w="2835" w:type="dxa"/>
          </w:tcPr>
          <w:p w14:paraId="5BA4658C" w14:textId="77777777" w:rsidR="007306E2" w:rsidRDefault="007306E2"/>
        </w:tc>
      </w:tr>
      <w:tr w:rsidR="007306E2" w14:paraId="4DED2732" w14:textId="77777777">
        <w:trPr>
          <w:cantSplit/>
          <w:trHeight w:val="510" w:hRule="atLeast"/>
        </w:trPr>
        <w:tc>
          <w:tcPr>
            <w:tcW w:w="1361" w:type="dxa"/>
          </w:tcPr>
          <w:p w14:paraId="28DE9D97" w14:textId="77777777" w:rsidR="007306E2" w:rsidRDefault="00000000">
            <w:proofErr w:type="spellStart"/>
            <w:r>
              <w:rPr>
                <w:sz w:val="16"/>
              </w:rPr>
              <w:t>Tatalaksana</w:t>
            </w:r>
            <w:proofErr w:type="spellEnd"/>
          </w:p>
        </w:tc>
        <w:tc>
          <w:tcPr>
            <w:tcW w:w="3912" w:type="dxa"/>
          </w:tcPr>
          <w:p w14:paraId="4C3593BA" w14:textId="77777777" w:rsidR="007306E2" w:rsidRPr="00E43864" w:rsidRDefault="00000000">
            <w:pPr>
              <w:rPr>
                <w:szCs w:val="20"/>
              </w:rPr>
            </w:pPr>
            <w:proofErr w:type="spellStart"/>
            <w:r w:rsidRPr="00E43864">
              <w:rPr>
                <w:sz w:val="16"/>
                <w:szCs w:val="20"/>
              </w:rPr>
              <w:t>Rujuk</w:t>
            </w:r>
            <w:proofErr w:type="spellEnd"/>
            <w:r w:rsidRPr="00E43864">
              <w:rPr>
                <w:sz w:val="16"/>
                <w:szCs w:val="20"/>
              </w:rPr>
              <w:t xml:space="preserve"> </w:t>
            </w:r>
            <w:proofErr w:type="spellStart"/>
            <w:r w:rsidRPr="00E43864">
              <w:rPr>
                <w:sz w:val="16"/>
                <w:szCs w:val="20"/>
              </w:rPr>
              <w:t>untuk</w:t>
            </w:r>
            <w:proofErr w:type="spellEnd"/>
            <w:r w:rsidRPr="00E43864">
              <w:rPr>
                <w:sz w:val="16"/>
                <w:szCs w:val="20"/>
              </w:rPr>
              <w:t xml:space="preserve"> </w:t>
            </w:r>
            <w:proofErr w:type="spellStart"/>
            <w:r w:rsidRPr="00E43864">
              <w:rPr>
                <w:sz w:val="16"/>
                <w:szCs w:val="20"/>
              </w:rPr>
              <w:t>pertimbangan</w:t>
            </w:r>
            <w:proofErr w:type="spellEnd"/>
            <w:r w:rsidRPr="00E43864">
              <w:rPr>
                <w:sz w:val="16"/>
                <w:szCs w:val="20"/>
              </w:rPr>
              <w:t xml:space="preserve"> </w:t>
            </w:r>
            <w:proofErr w:type="spellStart"/>
            <w:r w:rsidRPr="00E43864">
              <w:rPr>
                <w:sz w:val="16"/>
                <w:szCs w:val="20"/>
              </w:rPr>
              <w:t>operasi</w:t>
            </w:r>
            <w:proofErr w:type="spellEnd"/>
            <w:r w:rsidRPr="00E43864">
              <w:rPr>
                <w:sz w:val="16"/>
                <w:szCs w:val="20"/>
              </w:rPr>
              <w:t xml:space="preserve"> </w:t>
            </w:r>
            <w:proofErr w:type="spellStart"/>
            <w:r w:rsidRPr="00E43864">
              <w:rPr>
                <w:sz w:val="16"/>
                <w:szCs w:val="20"/>
              </w:rPr>
              <w:t>bariatrik</w:t>
            </w:r>
            <w:proofErr w:type="spellEnd"/>
          </w:p>
        </w:tc>
        <w:tc>
          <w:tcPr>
            <w:tcW w:w="2098" w:type="dxa"/>
          </w:tcPr>
          <w:p w14:paraId="3E712967" w14:textId="77777777" w:rsidR="007306E2" w:rsidRDefault="00000000">
            <w:sdt>
              <w:sdtPr>
                <w:rPr>
                  <w:rFonts w:ascii="MS Gothic" w:eastAsia="MS Gothic" w:hAnsi="MS Gothic" w:hint="eastAsia"/>
                  <w:sz w:val="20"/>
                </w:rPr>
                <w:id w:val="6000000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0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Belum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0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Tidak </w:t>
            </w:r>
            <w:proofErr w:type="spellStart"/>
            <w:r>
              <w:rPr>
                <w:sz w:val="16"/>
              </w:rPr>
              <w:t>dapat</w:t>
            </w:r>
            <w:proofErr w:type="spellEnd"/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dinilai</w:t>
            </w:r>
            <w:proofErr w:type="spellEnd"/>
          </w:p>
        </w:tc>
        <w:tc>
          <w:tcPr>
            <w:tcW w:w="2835" w:type="dxa"/>
          </w:tcPr>
          <w:p w14:paraId="164E1E4D" w14:textId="77777777" w:rsidR="007306E2" w:rsidRDefault="007306E2"/>
        </w:tc>
      </w:tr>
      <w:tr w:rsidR="007306E2" w14:paraId="0D957634" w14:textId="77777777">
        <w:trPr>
          <w:cantSplit/>
          <w:trHeight w:val="510" w:hRule="atLeast"/>
        </w:trPr>
        <w:tc>
          <w:tcPr>
            <w:tcW w:w="1361" w:type="dxa"/>
          </w:tcPr>
          <w:p w14:paraId="1E057DFC" w14:textId="77777777" w:rsidR="007306E2" w:rsidRDefault="00000000">
            <w:proofErr w:type="spellStart"/>
            <w:r>
              <w:rPr>
                <w:sz w:val="16"/>
              </w:rPr>
              <w:t>Medikamentosa</w:t>
            </w:r>
            <w:proofErr w:type="spellEnd"/>
          </w:p>
        </w:tc>
        <w:tc>
          <w:tcPr>
            <w:tcW w:w="3912" w:type="dxa"/>
          </w:tcPr>
          <w:p w14:paraId="60316EFC" w14:textId="77777777" w:rsidR="007306E2" w:rsidRPr="00E43864" w:rsidRDefault="00000000">
            <w:pPr>
              <w:rPr>
                <w:szCs w:val="20"/>
              </w:rPr>
            </w:pPr>
            <w:r w:rsidRPr="00E43864">
              <w:rPr>
                <w:sz w:val="16"/>
                <w:szCs w:val="20"/>
              </w:rPr>
              <w:t xml:space="preserve">Bila </w:t>
            </w:r>
            <w:proofErr w:type="spellStart"/>
            <w:r w:rsidRPr="00E43864">
              <w:rPr>
                <w:sz w:val="16"/>
                <w:szCs w:val="20"/>
              </w:rPr>
              <w:t>perlu</w:t>
            </w:r>
            <w:proofErr w:type="spellEnd"/>
            <w:r w:rsidRPr="00E43864">
              <w:rPr>
                <w:sz w:val="16"/>
                <w:szCs w:val="20"/>
              </w:rPr>
              <w:t xml:space="preserve"> </w:t>
            </w:r>
            <w:proofErr w:type="spellStart"/>
            <w:r w:rsidRPr="00E43864">
              <w:rPr>
                <w:sz w:val="16"/>
                <w:szCs w:val="20"/>
              </w:rPr>
              <w:t>antikoagulan</w:t>
            </w:r>
            <w:proofErr w:type="spellEnd"/>
            <w:r w:rsidRPr="00E43864">
              <w:rPr>
                <w:sz w:val="16"/>
                <w:szCs w:val="20"/>
              </w:rPr>
              <w:t xml:space="preserve"> oral: DAPT 1–4 </w:t>
            </w:r>
            <w:proofErr w:type="spellStart"/>
            <w:r w:rsidRPr="00E43864">
              <w:rPr>
                <w:sz w:val="16"/>
                <w:szCs w:val="20"/>
              </w:rPr>
              <w:t>minggu</w:t>
            </w:r>
            <w:proofErr w:type="spellEnd"/>
            <w:r w:rsidRPr="00E43864">
              <w:rPr>
                <w:sz w:val="16"/>
                <w:szCs w:val="20"/>
              </w:rPr>
              <w:t xml:space="preserve">, </w:t>
            </w:r>
            <w:proofErr w:type="spellStart"/>
            <w:r w:rsidRPr="00E43864">
              <w:rPr>
                <w:sz w:val="16"/>
                <w:szCs w:val="20"/>
              </w:rPr>
              <w:t>lalu</w:t>
            </w:r>
            <w:proofErr w:type="spellEnd"/>
            <w:r w:rsidRPr="00E43864">
              <w:rPr>
                <w:sz w:val="16"/>
                <w:szCs w:val="20"/>
              </w:rPr>
              <w:t xml:space="preserve"> </w:t>
            </w:r>
            <w:proofErr w:type="spellStart"/>
            <w:r w:rsidRPr="00E43864">
              <w:rPr>
                <w:sz w:val="16"/>
                <w:szCs w:val="20"/>
              </w:rPr>
              <w:t>klopidogrel</w:t>
            </w:r>
            <w:proofErr w:type="spellEnd"/>
            <w:r w:rsidRPr="00E43864">
              <w:rPr>
                <w:sz w:val="16"/>
                <w:szCs w:val="20"/>
              </w:rPr>
              <w:t xml:space="preserve"> </w:t>
            </w:r>
            <w:proofErr w:type="spellStart"/>
            <w:r w:rsidRPr="00E43864">
              <w:rPr>
                <w:sz w:val="16"/>
                <w:szCs w:val="20"/>
              </w:rPr>
              <w:t>tunggal</w:t>
            </w:r>
            <w:proofErr w:type="spellEnd"/>
            <w:r w:rsidRPr="00E43864">
              <w:rPr>
                <w:sz w:val="16"/>
                <w:szCs w:val="20"/>
              </w:rPr>
              <w:t xml:space="preserve"> 6 </w:t>
            </w:r>
            <w:proofErr w:type="spellStart"/>
            <w:r w:rsidRPr="00E43864">
              <w:rPr>
                <w:sz w:val="16"/>
                <w:szCs w:val="20"/>
              </w:rPr>
              <w:t>bulan</w:t>
            </w:r>
            <w:proofErr w:type="spellEnd"/>
            <w:r w:rsidRPr="00E43864">
              <w:rPr>
                <w:sz w:val="16"/>
                <w:szCs w:val="20"/>
              </w:rPr>
              <w:t xml:space="preserve">, </w:t>
            </w:r>
            <w:proofErr w:type="spellStart"/>
            <w:r w:rsidRPr="00E43864">
              <w:rPr>
                <w:sz w:val="16"/>
                <w:szCs w:val="20"/>
              </w:rPr>
              <w:t>bersama</w:t>
            </w:r>
            <w:proofErr w:type="spellEnd"/>
            <w:r w:rsidRPr="00E43864">
              <w:rPr>
                <w:sz w:val="16"/>
                <w:szCs w:val="20"/>
              </w:rPr>
              <w:t xml:space="preserve"> DOAC</w:t>
            </w:r>
          </w:p>
        </w:tc>
        <w:tc>
          <w:tcPr>
            <w:tcW w:w="2098" w:type="dxa"/>
          </w:tcPr>
          <w:p w14:paraId="637B9508" w14:textId="77777777" w:rsidR="007306E2" w:rsidRDefault="00000000">
            <w:sdt>
              <w:sdtPr>
                <w:rPr>
                  <w:rFonts w:ascii="MS Gothic" w:eastAsia="MS Gothic" w:hAnsi="MS Gothic" w:hint="eastAsia"/>
                  <w:sz w:val="20"/>
                </w:rPr>
                <w:id w:val="6000000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0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Belum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0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Tidak </w:t>
            </w:r>
            <w:proofErr w:type="spellStart"/>
            <w:r>
              <w:rPr>
                <w:sz w:val="16"/>
              </w:rPr>
              <w:t>dapat</w:t>
            </w:r>
            <w:proofErr w:type="spellEnd"/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dinilai</w:t>
            </w:r>
            <w:proofErr w:type="spellEnd"/>
          </w:p>
        </w:tc>
        <w:tc>
          <w:tcPr>
            <w:tcW w:w="2835" w:type="dxa"/>
          </w:tcPr>
          <w:p w14:paraId="17114BCB" w14:textId="77777777" w:rsidR="007306E2" w:rsidRDefault="007306E2"/>
        </w:tc>
      </w:tr>
      <w:tr w:rsidR="007306E2" w14:paraId="1584BD3E" w14:textId="77777777">
        <w:trPr>
          <w:cantSplit/>
          <w:trHeight w:val="510" w:hRule="atLeast"/>
        </w:trPr>
        <w:tc>
          <w:tcPr>
            <w:tcW w:w="1361" w:type="dxa"/>
          </w:tcPr>
          <w:p w14:paraId="39E458FF" w14:textId="77777777" w:rsidR="007306E2" w:rsidRDefault="00000000">
            <w:proofErr w:type="spellStart"/>
            <w:r>
              <w:rPr>
                <w:sz w:val="16"/>
              </w:rPr>
              <w:t>Medikamentosa</w:t>
            </w:r>
            <w:proofErr w:type="spellEnd"/>
          </w:p>
        </w:tc>
        <w:tc>
          <w:tcPr>
            <w:tcW w:w="3912" w:type="dxa"/>
          </w:tcPr>
          <w:p w14:paraId="4013DB99" w14:textId="77777777" w:rsidR="007306E2" w:rsidRPr="00E43864" w:rsidRDefault="00000000">
            <w:pPr>
              <w:rPr>
                <w:szCs w:val="20"/>
              </w:rPr>
            </w:pPr>
            <w:r w:rsidRPr="00E43864">
              <w:rPr>
                <w:sz w:val="16"/>
                <w:szCs w:val="20"/>
              </w:rPr>
              <w:t xml:space="preserve">Bila </w:t>
            </w:r>
            <w:proofErr w:type="spellStart"/>
            <w:r w:rsidRPr="00E43864">
              <w:rPr>
                <w:sz w:val="16"/>
                <w:szCs w:val="20"/>
              </w:rPr>
              <w:t>perlu</w:t>
            </w:r>
            <w:proofErr w:type="spellEnd"/>
            <w:r w:rsidRPr="00E43864">
              <w:rPr>
                <w:sz w:val="16"/>
                <w:szCs w:val="20"/>
              </w:rPr>
              <w:t xml:space="preserve"> </w:t>
            </w:r>
            <w:proofErr w:type="spellStart"/>
            <w:r w:rsidRPr="00E43864">
              <w:rPr>
                <w:sz w:val="16"/>
                <w:szCs w:val="20"/>
              </w:rPr>
              <w:t>antikoagulan</w:t>
            </w:r>
            <w:proofErr w:type="spellEnd"/>
            <w:r w:rsidRPr="00E43864">
              <w:rPr>
                <w:sz w:val="16"/>
                <w:szCs w:val="20"/>
              </w:rPr>
              <w:t xml:space="preserve"> oral: </w:t>
            </w:r>
            <w:proofErr w:type="spellStart"/>
            <w:r w:rsidRPr="00E43864">
              <w:rPr>
                <w:sz w:val="16"/>
                <w:szCs w:val="20"/>
              </w:rPr>
              <w:t>lanjutkan</w:t>
            </w:r>
            <w:proofErr w:type="spellEnd"/>
            <w:r w:rsidRPr="00E43864">
              <w:rPr>
                <w:sz w:val="16"/>
                <w:szCs w:val="20"/>
              </w:rPr>
              <w:t xml:space="preserve"> aspirin </w:t>
            </w:r>
            <w:proofErr w:type="spellStart"/>
            <w:r w:rsidRPr="00E43864">
              <w:rPr>
                <w:sz w:val="16"/>
                <w:szCs w:val="20"/>
              </w:rPr>
              <w:t>bersama</w:t>
            </w:r>
            <w:proofErr w:type="spellEnd"/>
            <w:r w:rsidRPr="00E43864">
              <w:rPr>
                <w:sz w:val="16"/>
                <w:szCs w:val="20"/>
              </w:rPr>
              <w:t xml:space="preserve"> </w:t>
            </w:r>
            <w:proofErr w:type="spellStart"/>
            <w:r w:rsidRPr="00E43864">
              <w:rPr>
                <w:sz w:val="16"/>
                <w:szCs w:val="20"/>
              </w:rPr>
              <w:t>klopidogrel</w:t>
            </w:r>
            <w:proofErr w:type="spellEnd"/>
            <w:r w:rsidRPr="00E43864">
              <w:rPr>
                <w:sz w:val="16"/>
                <w:szCs w:val="20"/>
              </w:rPr>
              <w:t xml:space="preserve"> </w:t>
            </w:r>
            <w:proofErr w:type="spellStart"/>
            <w:r w:rsidRPr="00E43864">
              <w:rPr>
                <w:sz w:val="16"/>
                <w:szCs w:val="20"/>
              </w:rPr>
              <w:t>hingga</w:t>
            </w:r>
            <w:proofErr w:type="spellEnd"/>
            <w:r w:rsidRPr="00E43864">
              <w:rPr>
                <w:sz w:val="16"/>
                <w:szCs w:val="20"/>
              </w:rPr>
              <w:t xml:space="preserve"> 1 </w:t>
            </w:r>
            <w:proofErr w:type="spellStart"/>
            <w:r w:rsidRPr="00E43864">
              <w:rPr>
                <w:sz w:val="16"/>
                <w:szCs w:val="20"/>
              </w:rPr>
              <w:t>bulan</w:t>
            </w:r>
            <w:proofErr w:type="spellEnd"/>
          </w:p>
        </w:tc>
        <w:tc>
          <w:tcPr>
            <w:tcW w:w="2098" w:type="dxa"/>
          </w:tcPr>
          <w:p w14:paraId="54DC6050" w14:textId="77777777" w:rsidR="007306E2" w:rsidRDefault="00000000">
            <w:sdt>
              <w:sdtPr>
                <w:rPr>
                  <w:rFonts w:ascii="MS Gothic" w:eastAsia="MS Gothic" w:hAnsi="MS Gothic" w:hint="eastAsia"/>
                  <w:sz w:val="20"/>
                </w:rPr>
                <w:id w:val="6000000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0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Belum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0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Tidak </w:t>
            </w:r>
            <w:proofErr w:type="spellStart"/>
            <w:r>
              <w:rPr>
                <w:sz w:val="16"/>
              </w:rPr>
              <w:t>dapat</w:t>
            </w:r>
            <w:proofErr w:type="spellEnd"/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dinilai</w:t>
            </w:r>
            <w:proofErr w:type="spellEnd"/>
          </w:p>
        </w:tc>
        <w:tc>
          <w:tcPr>
            <w:tcW w:w="2835" w:type="dxa"/>
          </w:tcPr>
          <w:p w14:paraId="2567ADD6" w14:textId="77777777" w:rsidR="007306E2" w:rsidRDefault="007306E2"/>
        </w:tc>
      </w:tr>
      <w:tr w:rsidR="007306E2" w14:paraId="64FABBA8" w14:textId="77777777">
        <w:trPr>
          <w:cantSplit/>
          <w:trHeight w:val="510" w:hRule="atLeast"/>
        </w:trPr>
        <w:tc>
          <w:tcPr>
            <w:tcW w:w="1361" w:type="dxa"/>
          </w:tcPr>
          <w:p w14:paraId="205CA67A" w14:textId="77777777" w:rsidR="007306E2" w:rsidRDefault="00000000">
            <w:proofErr w:type="spellStart"/>
            <w:r>
              <w:rPr>
                <w:sz w:val="16"/>
              </w:rPr>
              <w:t>Medikamentosa</w:t>
            </w:r>
            <w:proofErr w:type="spellEnd"/>
          </w:p>
        </w:tc>
        <w:tc>
          <w:tcPr>
            <w:tcW w:w="3912" w:type="dxa"/>
          </w:tcPr>
          <w:p w14:paraId="3AF1C6A4" w14:textId="77777777" w:rsidR="007306E2" w:rsidRPr="00E43864" w:rsidRDefault="00000000">
            <w:pPr>
              <w:rPr>
                <w:szCs w:val="20"/>
              </w:rPr>
            </w:pPr>
            <w:r w:rsidRPr="00E43864">
              <w:rPr>
                <w:sz w:val="16"/>
                <w:szCs w:val="20"/>
              </w:rPr>
              <w:t xml:space="preserve">Bila </w:t>
            </w:r>
            <w:proofErr w:type="spellStart"/>
            <w:r w:rsidRPr="00E43864">
              <w:rPr>
                <w:sz w:val="16"/>
                <w:szCs w:val="20"/>
              </w:rPr>
              <w:t>perlu</w:t>
            </w:r>
            <w:proofErr w:type="spellEnd"/>
            <w:r w:rsidRPr="00E43864">
              <w:rPr>
                <w:sz w:val="16"/>
                <w:szCs w:val="20"/>
              </w:rPr>
              <w:t xml:space="preserve"> </w:t>
            </w:r>
            <w:proofErr w:type="spellStart"/>
            <w:r w:rsidRPr="00E43864">
              <w:rPr>
                <w:sz w:val="16"/>
                <w:szCs w:val="20"/>
              </w:rPr>
              <w:t>antikoagulan</w:t>
            </w:r>
            <w:proofErr w:type="spellEnd"/>
            <w:r w:rsidRPr="00E43864">
              <w:rPr>
                <w:sz w:val="16"/>
                <w:szCs w:val="20"/>
              </w:rPr>
              <w:t xml:space="preserve"> oral: </w:t>
            </w:r>
            <w:proofErr w:type="spellStart"/>
            <w:r w:rsidRPr="00E43864">
              <w:rPr>
                <w:sz w:val="16"/>
                <w:szCs w:val="20"/>
              </w:rPr>
              <w:t>hentikan</w:t>
            </w:r>
            <w:proofErr w:type="spellEnd"/>
            <w:r w:rsidRPr="00E43864">
              <w:rPr>
                <w:sz w:val="16"/>
                <w:szCs w:val="20"/>
              </w:rPr>
              <w:t xml:space="preserve"> aspirin, </w:t>
            </w:r>
            <w:proofErr w:type="spellStart"/>
            <w:r w:rsidRPr="00E43864">
              <w:rPr>
                <w:sz w:val="16"/>
                <w:szCs w:val="20"/>
              </w:rPr>
              <w:t>lanjutkan</w:t>
            </w:r>
            <w:proofErr w:type="spellEnd"/>
            <w:r w:rsidRPr="00E43864">
              <w:rPr>
                <w:sz w:val="16"/>
                <w:szCs w:val="20"/>
              </w:rPr>
              <w:t xml:space="preserve"> DOAC </w:t>
            </w:r>
            <w:proofErr w:type="spellStart"/>
            <w:r w:rsidRPr="00E43864">
              <w:rPr>
                <w:sz w:val="16"/>
                <w:szCs w:val="20"/>
              </w:rPr>
              <w:t>tunggal</w:t>
            </w:r>
            <w:proofErr w:type="spellEnd"/>
          </w:p>
        </w:tc>
        <w:tc>
          <w:tcPr>
            <w:tcW w:w="2098" w:type="dxa"/>
          </w:tcPr>
          <w:p w14:paraId="685E4D2E" w14:textId="77777777" w:rsidR="007306E2" w:rsidRDefault="00000000">
            <w:sdt>
              <w:sdtPr>
                <w:rPr>
                  <w:rFonts w:ascii="MS Gothic" w:eastAsia="MS Gothic" w:hAnsi="MS Gothic" w:hint="eastAsia"/>
                  <w:sz w:val="20"/>
                </w:rPr>
                <w:id w:val="6000000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0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Belum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0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Tidak </w:t>
            </w:r>
            <w:proofErr w:type="spellStart"/>
            <w:r>
              <w:rPr>
                <w:sz w:val="16"/>
              </w:rPr>
              <w:t>dapat</w:t>
            </w:r>
            <w:proofErr w:type="spellEnd"/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dinilai</w:t>
            </w:r>
            <w:proofErr w:type="spellEnd"/>
          </w:p>
        </w:tc>
        <w:tc>
          <w:tcPr>
            <w:tcW w:w="2835" w:type="dxa"/>
          </w:tcPr>
          <w:p w14:paraId="04C3C21E" w14:textId="77777777" w:rsidR="007306E2" w:rsidRDefault="007306E2"/>
        </w:tc>
      </w:tr>
      <w:tr w:rsidR="007306E2" w14:paraId="076C1874" w14:textId="77777777">
        <w:trPr>
          <w:cantSplit/>
          <w:trHeight w:val="510" w:hRule="atLeast"/>
        </w:trPr>
        <w:tc>
          <w:tcPr>
            <w:tcW w:w="1361" w:type="dxa"/>
          </w:tcPr>
          <w:p w14:paraId="01FE162B" w14:textId="77777777" w:rsidR="007306E2" w:rsidRDefault="00000000">
            <w:proofErr w:type="spellStart"/>
            <w:r>
              <w:rPr>
                <w:sz w:val="16"/>
              </w:rPr>
              <w:t>Medikamentosa</w:t>
            </w:r>
            <w:proofErr w:type="spellEnd"/>
          </w:p>
        </w:tc>
        <w:tc>
          <w:tcPr>
            <w:tcW w:w="3912" w:type="dxa"/>
          </w:tcPr>
          <w:p w14:paraId="59AD82D7" w14:textId="77777777" w:rsidR="007306E2" w:rsidRPr="00E43864" w:rsidRDefault="00000000">
            <w:pPr>
              <w:rPr>
                <w:szCs w:val="20"/>
              </w:rPr>
            </w:pPr>
            <w:proofErr w:type="spellStart"/>
            <w:r w:rsidRPr="00E43864">
              <w:rPr>
                <w:sz w:val="16"/>
                <w:szCs w:val="20"/>
              </w:rPr>
              <w:t>Perpanjang</w:t>
            </w:r>
            <w:proofErr w:type="spellEnd"/>
            <w:r w:rsidRPr="00E43864">
              <w:rPr>
                <w:sz w:val="16"/>
                <w:szCs w:val="20"/>
              </w:rPr>
              <w:t xml:space="preserve"> DAPT </w:t>
            </w:r>
            <w:proofErr w:type="spellStart"/>
            <w:r w:rsidRPr="00E43864">
              <w:rPr>
                <w:sz w:val="16"/>
                <w:szCs w:val="20"/>
              </w:rPr>
              <w:t>melebihi</w:t>
            </w:r>
            <w:proofErr w:type="spellEnd"/>
            <w:r w:rsidRPr="00E43864">
              <w:rPr>
                <w:sz w:val="16"/>
                <w:szCs w:val="20"/>
              </w:rPr>
              <w:t xml:space="preserve"> 12 </w:t>
            </w:r>
            <w:proofErr w:type="spellStart"/>
            <w:r w:rsidRPr="00E43864">
              <w:rPr>
                <w:sz w:val="16"/>
                <w:szCs w:val="20"/>
              </w:rPr>
              <w:t>bulan</w:t>
            </w:r>
            <w:proofErr w:type="spellEnd"/>
            <w:r w:rsidRPr="00E43864">
              <w:rPr>
                <w:sz w:val="16"/>
                <w:szCs w:val="20"/>
              </w:rPr>
              <w:t xml:space="preserve">, </w:t>
            </w:r>
            <w:proofErr w:type="spellStart"/>
            <w:r w:rsidRPr="00E43864">
              <w:rPr>
                <w:sz w:val="16"/>
                <w:szCs w:val="20"/>
              </w:rPr>
              <w:t>hingga</w:t>
            </w:r>
            <w:proofErr w:type="spellEnd"/>
            <w:r w:rsidRPr="00E43864">
              <w:rPr>
                <w:sz w:val="16"/>
                <w:szCs w:val="20"/>
              </w:rPr>
              <w:t xml:space="preserve"> 3 </w:t>
            </w:r>
            <w:proofErr w:type="spellStart"/>
            <w:r w:rsidRPr="00E43864">
              <w:rPr>
                <w:sz w:val="16"/>
                <w:szCs w:val="20"/>
              </w:rPr>
              <w:t>tahun</w:t>
            </w:r>
            <w:proofErr w:type="spellEnd"/>
          </w:p>
        </w:tc>
        <w:tc>
          <w:tcPr>
            <w:tcW w:w="2098" w:type="dxa"/>
          </w:tcPr>
          <w:p w14:paraId="70815F57" w14:textId="77777777" w:rsidR="007306E2" w:rsidRDefault="00000000">
            <w:sdt>
              <w:sdtPr>
                <w:rPr>
                  <w:rFonts w:ascii="MS Gothic" w:eastAsia="MS Gothic" w:hAnsi="MS Gothic" w:hint="eastAsia"/>
                  <w:sz w:val="20"/>
                </w:rPr>
                <w:id w:val="6000000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0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Belum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0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Tidak </w:t>
            </w:r>
            <w:proofErr w:type="spellStart"/>
            <w:r>
              <w:rPr>
                <w:sz w:val="16"/>
              </w:rPr>
              <w:t>dapat</w:t>
            </w:r>
            <w:proofErr w:type="spellEnd"/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dinilai</w:t>
            </w:r>
            <w:proofErr w:type="spellEnd"/>
          </w:p>
        </w:tc>
        <w:tc>
          <w:tcPr>
            <w:tcW w:w="2835" w:type="dxa"/>
          </w:tcPr>
          <w:p w14:paraId="2E337714" w14:textId="77777777" w:rsidR="007306E2" w:rsidRDefault="007306E2"/>
        </w:tc>
      </w:tr>
      <w:tr w:rsidR="007306E2" w14:paraId="6AFE5715" w14:textId="77777777">
        <w:trPr>
          <w:cantSplit/>
          <w:trHeight w:val="510" w:hRule="atLeast"/>
        </w:trPr>
        <w:tc>
          <w:tcPr>
            <w:tcW w:w="1361" w:type="dxa"/>
          </w:tcPr>
          <w:p w14:paraId="58F2D9FA" w14:textId="77777777" w:rsidR="007306E2" w:rsidRDefault="00000000">
            <w:proofErr w:type="spellStart"/>
            <w:r>
              <w:rPr>
                <w:sz w:val="16"/>
              </w:rPr>
              <w:t>Medikamentosa</w:t>
            </w:r>
            <w:proofErr w:type="spellEnd"/>
          </w:p>
        </w:tc>
        <w:tc>
          <w:tcPr>
            <w:tcW w:w="3912" w:type="dxa"/>
          </w:tcPr>
          <w:p w14:paraId="0089E3E4" w14:textId="77777777" w:rsidR="007306E2" w:rsidRPr="00E43864" w:rsidRDefault="00000000">
            <w:pPr>
              <w:rPr>
                <w:szCs w:val="20"/>
              </w:rPr>
            </w:pPr>
            <w:proofErr w:type="spellStart"/>
            <w:r w:rsidRPr="00E43864">
              <w:rPr>
                <w:sz w:val="16"/>
                <w:szCs w:val="20"/>
              </w:rPr>
              <w:t>Tambahkan</w:t>
            </w:r>
            <w:proofErr w:type="spellEnd"/>
            <w:r w:rsidRPr="00E43864">
              <w:rPr>
                <w:sz w:val="16"/>
                <w:szCs w:val="20"/>
              </w:rPr>
              <w:t xml:space="preserve"> vorapaxar pada aspirin</w:t>
            </w:r>
          </w:p>
        </w:tc>
        <w:tc>
          <w:tcPr>
            <w:tcW w:w="2098" w:type="dxa"/>
          </w:tcPr>
          <w:p w14:paraId="44F8614B" w14:textId="77777777" w:rsidR="007306E2" w:rsidRDefault="00000000">
            <w:sdt>
              <w:sdtPr>
                <w:rPr>
                  <w:rFonts w:ascii="MS Gothic" w:eastAsia="MS Gothic" w:hAnsi="MS Gothic" w:hint="eastAsia"/>
                  <w:sz w:val="20"/>
                </w:rPr>
                <w:id w:val="6000000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0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Belum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0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Tidak </w:t>
            </w:r>
            <w:proofErr w:type="spellStart"/>
            <w:r>
              <w:rPr>
                <w:sz w:val="16"/>
              </w:rPr>
              <w:t>dapat</w:t>
            </w:r>
            <w:proofErr w:type="spellEnd"/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dinilai</w:t>
            </w:r>
            <w:proofErr w:type="spellEnd"/>
          </w:p>
        </w:tc>
        <w:tc>
          <w:tcPr>
            <w:tcW w:w="2835" w:type="dxa"/>
          </w:tcPr>
          <w:p w14:paraId="07B94E52" w14:textId="77777777" w:rsidR="007306E2" w:rsidRDefault="007306E2"/>
        </w:tc>
      </w:tr>
      <w:tr w:rsidR="007306E2" w14:paraId="40678948" w14:textId="77777777">
        <w:trPr>
          <w:cantSplit/>
          <w:trHeight w:val="510" w:hRule="atLeast"/>
        </w:trPr>
        <w:tc>
          <w:tcPr>
            <w:tcW w:w="1361" w:type="dxa"/>
          </w:tcPr>
          <w:p w14:paraId="3A5FC2C8" w14:textId="77777777" w:rsidR="007306E2" w:rsidRDefault="00000000">
            <w:proofErr w:type="spellStart"/>
            <w:r>
              <w:rPr>
                <w:sz w:val="16"/>
              </w:rPr>
              <w:t>Medikamentosa</w:t>
            </w:r>
            <w:proofErr w:type="spellEnd"/>
          </w:p>
        </w:tc>
        <w:tc>
          <w:tcPr>
            <w:tcW w:w="3912" w:type="dxa"/>
          </w:tcPr>
          <w:p w14:paraId="1774D625" w14:textId="28572EE3" w:rsidR="007306E2" w:rsidRPr="00E43864" w:rsidRDefault="00000000">
            <w:pPr>
              <w:rPr>
                <w:szCs w:val="20"/>
              </w:rPr>
            </w:pPr>
            <w:proofErr w:type="spellStart"/>
            <w:r w:rsidRPr="00E43864">
              <w:rPr>
                <w:sz w:val="16"/>
                <w:szCs w:val="20"/>
              </w:rPr>
              <w:t>Antihipertensi</w:t>
            </w:r>
            <w:proofErr w:type="spellEnd"/>
            <w:r w:rsidRPr="00E43864">
              <w:rPr>
                <w:sz w:val="16"/>
                <w:szCs w:val="20"/>
              </w:rPr>
              <w:t xml:space="preserve"> </w:t>
            </w:r>
            <w:proofErr w:type="spellStart"/>
            <w:r w:rsidRPr="00E43864">
              <w:rPr>
                <w:sz w:val="16"/>
                <w:szCs w:val="20"/>
              </w:rPr>
              <w:t>lini</w:t>
            </w:r>
            <w:proofErr w:type="spellEnd"/>
            <w:r w:rsidRPr="00E43864">
              <w:rPr>
                <w:sz w:val="16"/>
                <w:szCs w:val="20"/>
              </w:rPr>
              <w:t xml:space="preserve"> </w:t>
            </w:r>
            <w:proofErr w:type="spellStart"/>
            <w:r w:rsidRPr="00E43864">
              <w:rPr>
                <w:sz w:val="16"/>
                <w:szCs w:val="20"/>
              </w:rPr>
              <w:t>pertama</w:t>
            </w:r>
            <w:proofErr w:type="spellEnd"/>
            <w:r w:rsidRPr="00E43864">
              <w:rPr>
                <w:sz w:val="16"/>
                <w:szCs w:val="20"/>
              </w:rPr>
              <w:t xml:space="preserve">: </w:t>
            </w:r>
            <w:proofErr w:type="spellStart"/>
            <w:r w:rsidRPr="00E43864">
              <w:rPr>
                <w:sz w:val="16"/>
                <w:szCs w:val="20"/>
              </w:rPr>
              <w:t>penghambat</w:t>
            </w:r>
            <w:proofErr w:type="spellEnd"/>
            <w:r w:rsidRPr="00E43864">
              <w:rPr>
                <w:sz w:val="16"/>
                <w:szCs w:val="20"/>
              </w:rPr>
              <w:t xml:space="preserve"> ACE, ARB, </w:t>
            </w:r>
            <w:proofErr w:type="spellStart"/>
            <w:r w:rsidRPr="00E43864">
              <w:rPr>
                <w:sz w:val="16"/>
                <w:szCs w:val="20"/>
              </w:rPr>
              <w:t>atau</w:t>
            </w:r>
            <w:proofErr w:type="spellEnd"/>
            <w:r w:rsidRPr="00E43864">
              <w:rPr>
                <w:sz w:val="16"/>
                <w:szCs w:val="20"/>
              </w:rPr>
              <w:t xml:space="preserve"> </w:t>
            </w:r>
            <w:r w:rsidR="00212D64" w:rsidRPr="00E43864">
              <w:rPr>
                <w:sz w:val="16"/>
                <w:szCs w:val="20"/>
              </w:rPr>
              <w:t>beta blocker</w:t>
            </w:r>
          </w:p>
        </w:tc>
        <w:tc>
          <w:tcPr>
            <w:tcW w:w="2098" w:type="dxa"/>
          </w:tcPr>
          <w:p w14:paraId="7847F6EB" w14:textId="77777777" w:rsidR="007306E2" w:rsidRDefault="00000000">
            <w:sdt>
              <w:sdtPr>
                <w:rPr>
                  <w:rFonts w:ascii="MS Gothic" w:eastAsia="MS Gothic" w:hAnsi="MS Gothic" w:hint="eastAsia"/>
                  <w:sz w:val="20"/>
                </w:rPr>
                <w:id w:val="6000000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0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Belum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0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Tidak </w:t>
            </w:r>
            <w:proofErr w:type="spellStart"/>
            <w:r>
              <w:rPr>
                <w:sz w:val="16"/>
              </w:rPr>
              <w:t>dapat</w:t>
            </w:r>
            <w:proofErr w:type="spellEnd"/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dinilai</w:t>
            </w:r>
            <w:proofErr w:type="spellEnd"/>
          </w:p>
        </w:tc>
        <w:tc>
          <w:tcPr>
            <w:tcW w:w="2835" w:type="dxa"/>
          </w:tcPr>
          <w:p w14:paraId="7BD89F63" w14:textId="77777777" w:rsidR="007306E2" w:rsidRDefault="007306E2"/>
        </w:tc>
      </w:tr>
      <w:tr w:rsidR="007306E2" w14:paraId="54F20F9B" w14:textId="77777777">
        <w:trPr>
          <w:cantSplit/>
          <w:trHeight w:val="510" w:hRule="atLeast"/>
        </w:trPr>
        <w:tc>
          <w:tcPr>
            <w:tcW w:w="1361" w:type="dxa"/>
          </w:tcPr>
          <w:p w14:paraId="5F0A73C9" w14:textId="77777777" w:rsidR="007306E2" w:rsidRDefault="00000000">
            <w:proofErr w:type="spellStart"/>
            <w:r>
              <w:rPr>
                <w:sz w:val="16"/>
              </w:rPr>
              <w:t>Medikamentosa</w:t>
            </w:r>
            <w:proofErr w:type="spellEnd"/>
          </w:p>
        </w:tc>
        <w:tc>
          <w:tcPr>
            <w:tcW w:w="3912" w:type="dxa"/>
          </w:tcPr>
          <w:p w14:paraId="7D61D057" w14:textId="77777777" w:rsidR="007306E2" w:rsidRPr="00E43864" w:rsidRDefault="00000000">
            <w:pPr>
              <w:rPr>
                <w:szCs w:val="20"/>
              </w:rPr>
            </w:pPr>
            <w:proofErr w:type="spellStart"/>
            <w:r w:rsidRPr="00E43864">
              <w:rPr>
                <w:sz w:val="16"/>
                <w:szCs w:val="20"/>
              </w:rPr>
              <w:t>Penghambat</w:t>
            </w:r>
            <w:proofErr w:type="spellEnd"/>
            <w:r w:rsidRPr="00E43864">
              <w:rPr>
                <w:sz w:val="16"/>
                <w:szCs w:val="20"/>
              </w:rPr>
              <w:t xml:space="preserve"> SGLT2 </w:t>
            </w:r>
            <w:proofErr w:type="spellStart"/>
            <w:r w:rsidRPr="00E43864">
              <w:rPr>
                <w:sz w:val="16"/>
                <w:szCs w:val="20"/>
              </w:rPr>
              <w:t>atau</w:t>
            </w:r>
            <w:proofErr w:type="spellEnd"/>
            <w:r w:rsidRPr="00E43864">
              <w:rPr>
                <w:sz w:val="16"/>
                <w:szCs w:val="20"/>
              </w:rPr>
              <w:t xml:space="preserve"> agonis </w:t>
            </w:r>
            <w:proofErr w:type="spellStart"/>
            <w:r w:rsidRPr="00E43864">
              <w:rPr>
                <w:sz w:val="16"/>
                <w:szCs w:val="20"/>
              </w:rPr>
              <w:t>reseptor</w:t>
            </w:r>
            <w:proofErr w:type="spellEnd"/>
            <w:r w:rsidRPr="00E43864">
              <w:rPr>
                <w:sz w:val="16"/>
                <w:szCs w:val="20"/>
              </w:rPr>
              <w:t xml:space="preserve"> GLP-1 (diabetes </w:t>
            </w:r>
            <w:proofErr w:type="spellStart"/>
            <w:r w:rsidRPr="00E43864">
              <w:rPr>
                <w:sz w:val="16"/>
                <w:szCs w:val="20"/>
              </w:rPr>
              <w:t>tipe</w:t>
            </w:r>
            <w:proofErr w:type="spellEnd"/>
            <w:r w:rsidRPr="00E43864">
              <w:rPr>
                <w:sz w:val="16"/>
                <w:szCs w:val="20"/>
              </w:rPr>
              <w:t xml:space="preserve"> 2)</w:t>
            </w:r>
          </w:p>
        </w:tc>
        <w:tc>
          <w:tcPr>
            <w:tcW w:w="2098" w:type="dxa"/>
          </w:tcPr>
          <w:p w14:paraId="2C829DC8" w14:textId="77777777" w:rsidR="007306E2" w:rsidRDefault="00000000">
            <w:sdt>
              <w:sdtPr>
                <w:rPr>
                  <w:rFonts w:ascii="MS Gothic" w:eastAsia="MS Gothic" w:hAnsi="MS Gothic" w:hint="eastAsia"/>
                  <w:sz w:val="20"/>
                </w:rPr>
                <w:id w:val="6000000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0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Belum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0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Tidak </w:t>
            </w:r>
            <w:proofErr w:type="spellStart"/>
            <w:r>
              <w:rPr>
                <w:sz w:val="16"/>
              </w:rPr>
              <w:t>dapat</w:t>
            </w:r>
            <w:proofErr w:type="spellEnd"/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dinilai</w:t>
            </w:r>
            <w:proofErr w:type="spellEnd"/>
          </w:p>
        </w:tc>
        <w:tc>
          <w:tcPr>
            <w:tcW w:w="2835" w:type="dxa"/>
          </w:tcPr>
          <w:p w14:paraId="29EBC505" w14:textId="77777777" w:rsidR="007306E2" w:rsidRDefault="007306E2"/>
        </w:tc>
      </w:tr>
      <w:tr w:rsidR="007306E2" w14:paraId="216D24EF" w14:textId="77777777">
        <w:trPr>
          <w:cantSplit/>
          <w:trHeight w:val="510" w:hRule="atLeast"/>
        </w:trPr>
        <w:tc>
          <w:tcPr>
            <w:tcW w:w="1361" w:type="dxa"/>
          </w:tcPr>
          <w:p w14:paraId="654D8F63" w14:textId="77777777" w:rsidR="007306E2" w:rsidRDefault="00000000">
            <w:proofErr w:type="spellStart"/>
            <w:r>
              <w:rPr>
                <w:sz w:val="16"/>
              </w:rPr>
              <w:t>Medikamentosa</w:t>
            </w:r>
            <w:proofErr w:type="spellEnd"/>
          </w:p>
        </w:tc>
        <w:tc>
          <w:tcPr>
            <w:tcW w:w="3912" w:type="dxa"/>
          </w:tcPr>
          <w:p w14:paraId="121637B0" w14:textId="77777777" w:rsidR="007306E2" w:rsidRPr="00E43864" w:rsidRDefault="00000000">
            <w:pPr>
              <w:rPr>
                <w:szCs w:val="20"/>
              </w:rPr>
            </w:pPr>
            <w:r w:rsidRPr="00E43864">
              <w:rPr>
                <w:sz w:val="16"/>
                <w:szCs w:val="20"/>
              </w:rPr>
              <w:t xml:space="preserve">Agonis </w:t>
            </w:r>
            <w:proofErr w:type="spellStart"/>
            <w:r w:rsidRPr="00E43864">
              <w:rPr>
                <w:sz w:val="16"/>
                <w:szCs w:val="20"/>
              </w:rPr>
              <w:t>reseptor</w:t>
            </w:r>
            <w:proofErr w:type="spellEnd"/>
            <w:r w:rsidRPr="00E43864">
              <w:rPr>
                <w:sz w:val="16"/>
                <w:szCs w:val="20"/>
              </w:rPr>
              <w:t xml:space="preserve"> GLP-1, </w:t>
            </w:r>
            <w:proofErr w:type="spellStart"/>
            <w:r w:rsidRPr="00E43864">
              <w:rPr>
                <w:sz w:val="16"/>
                <w:szCs w:val="20"/>
              </w:rPr>
              <w:t>utamakan</w:t>
            </w:r>
            <w:proofErr w:type="spellEnd"/>
            <w:r w:rsidRPr="00E43864">
              <w:rPr>
                <w:sz w:val="16"/>
                <w:szCs w:val="20"/>
              </w:rPr>
              <w:t xml:space="preserve"> </w:t>
            </w:r>
            <w:proofErr w:type="spellStart"/>
            <w:r w:rsidRPr="00E43864">
              <w:rPr>
                <w:sz w:val="16"/>
                <w:szCs w:val="20"/>
              </w:rPr>
              <w:t>semaglutid</w:t>
            </w:r>
            <w:proofErr w:type="spellEnd"/>
          </w:p>
        </w:tc>
        <w:tc>
          <w:tcPr>
            <w:tcW w:w="2098" w:type="dxa"/>
          </w:tcPr>
          <w:p w14:paraId="796305B8" w14:textId="77777777" w:rsidR="007306E2" w:rsidRDefault="00000000">
            <w:sdt>
              <w:sdtPr>
                <w:rPr>
                  <w:rFonts w:ascii="MS Gothic" w:eastAsia="MS Gothic" w:hAnsi="MS Gothic" w:hint="eastAsia"/>
                  <w:sz w:val="20"/>
                </w:rPr>
                <w:id w:val="6000000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0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Belum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0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Tidak </w:t>
            </w:r>
            <w:proofErr w:type="spellStart"/>
            <w:r>
              <w:rPr>
                <w:sz w:val="16"/>
              </w:rPr>
              <w:t>dapat</w:t>
            </w:r>
            <w:proofErr w:type="spellEnd"/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dinilai</w:t>
            </w:r>
            <w:proofErr w:type="spellEnd"/>
          </w:p>
        </w:tc>
        <w:tc>
          <w:tcPr>
            <w:tcW w:w="2835" w:type="dxa"/>
          </w:tcPr>
          <w:p w14:paraId="66DF592E" w14:textId="77777777" w:rsidR="007306E2" w:rsidRDefault="007306E2"/>
        </w:tc>
      </w:tr>
    </w:tbl>
    <w:p w14:paraId="62EAF637" w14:textId="77777777" w:rsidR="007306E2" w:rsidRDefault="00000000">
      <w:pPr>
        <w:pStyle w:val="Heading1"/>
        <w:pageBreakBefore/>
        <w:spacing w:before="0" w:after="60"/>
      </w:pPr>
      <w:r>
        <w:rPr>
          <w:color w:val="1A1A1A"/>
          <w:sz w:val="30"/>
        </w:rPr>
        <w:lastRenderedPageBreak/>
        <w:t>3. Elroy Andreas O'Connell</w:t>
      </w:r>
    </w:p>
    <w:p w14:paraId="6AF47478" w14:textId="77777777" w:rsidR="007306E2" w:rsidRDefault="00000000">
      <w:r>
        <w:rPr>
          <w:color w:val="606060"/>
          <w:sz w:val="18"/>
        </w:rPr>
        <w:t xml:space="preserve">male · 70 </w:t>
      </w:r>
      <w:proofErr w:type="spellStart"/>
      <w:r>
        <w:rPr>
          <w:color w:val="606060"/>
          <w:sz w:val="18"/>
        </w:rPr>
        <w:t>tahun</w:t>
      </w:r>
      <w:proofErr w:type="spellEnd"/>
      <w:r>
        <w:rPr>
          <w:color w:val="606060"/>
          <w:sz w:val="18"/>
        </w:rPr>
        <w:t xml:space="preserve"> (per </w:t>
      </w:r>
      <w:proofErr w:type="spellStart"/>
      <w:r>
        <w:rPr>
          <w:color w:val="606060"/>
          <w:sz w:val="18"/>
        </w:rPr>
        <w:t>kunjungan</w:t>
      </w:r>
      <w:proofErr w:type="spellEnd"/>
      <w:r>
        <w:rPr>
          <w:color w:val="606060"/>
          <w:sz w:val="18"/>
        </w:rPr>
        <w:t xml:space="preserve"> </w:t>
      </w:r>
      <w:proofErr w:type="spellStart"/>
      <w:r>
        <w:rPr>
          <w:color w:val="606060"/>
          <w:sz w:val="18"/>
        </w:rPr>
        <w:t>terakhir</w:t>
      </w:r>
      <w:proofErr w:type="spellEnd"/>
      <w:r>
        <w:rPr>
          <w:color w:val="606060"/>
          <w:sz w:val="18"/>
        </w:rPr>
        <w:t xml:space="preserve">) · </w:t>
      </w:r>
      <w:proofErr w:type="spellStart"/>
      <w:r>
        <w:rPr>
          <w:color w:val="606060"/>
          <w:sz w:val="18"/>
        </w:rPr>
        <w:t>pengenal</w:t>
      </w:r>
      <w:proofErr w:type="spellEnd"/>
      <w:r>
        <w:rPr>
          <w:color w:val="606060"/>
          <w:sz w:val="18"/>
        </w:rPr>
        <w:t xml:space="preserve"> 03b03863</w:t>
      </w:r>
    </w:p>
    <w:p w14:paraId="3F250D4A" w14:textId="77777777" w:rsidR="007306E2" w:rsidRDefault="00000000">
      <w:pPr>
        <w:pStyle w:val="Heading2"/>
        <w:spacing w:after="60"/>
      </w:pPr>
      <w:r>
        <w:rPr>
          <w:color w:val="1A1A1A"/>
          <w:sz w:val="22"/>
        </w:rPr>
        <w:t>Kesimpulan generator</w:t>
      </w:r>
    </w:p>
    <w:p w14:paraId="0B7BA6BA" w14:textId="77777777" w:rsidR="007306E2" w:rsidRDefault="00000000">
      <w:pPr>
        <w:spacing w:after="40"/>
      </w:pPr>
      <w:proofErr w:type="spellStart"/>
      <w:r>
        <w:rPr>
          <w:sz w:val="18"/>
        </w:rPr>
        <w:t>Pasien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penyakit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jantung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koroner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kronis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dengan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riwayat</w:t>
      </w:r>
      <w:proofErr w:type="spellEnd"/>
      <w:r>
        <w:rPr>
          <w:sz w:val="18"/>
        </w:rPr>
        <w:t xml:space="preserve"> CABG, </w:t>
      </w:r>
      <w:proofErr w:type="spellStart"/>
      <w:r>
        <w:rPr>
          <w:sz w:val="18"/>
        </w:rPr>
        <w:t>penyakit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jantung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iskemik</w:t>
      </w:r>
      <w:proofErr w:type="spellEnd"/>
      <w:r>
        <w:rPr>
          <w:sz w:val="18"/>
        </w:rPr>
        <w:t xml:space="preserve">, diabetes </w:t>
      </w:r>
      <w:proofErr w:type="spellStart"/>
      <w:r>
        <w:rPr>
          <w:sz w:val="18"/>
        </w:rPr>
        <w:t>tipe</w:t>
      </w:r>
      <w:proofErr w:type="spellEnd"/>
      <w:r>
        <w:rPr>
          <w:sz w:val="18"/>
        </w:rPr>
        <w:t xml:space="preserve"> 2, </w:t>
      </w:r>
      <w:proofErr w:type="spellStart"/>
      <w:r>
        <w:rPr>
          <w:sz w:val="18"/>
        </w:rPr>
        <w:t>hipertensi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esensial</w:t>
      </w:r>
      <w:proofErr w:type="spellEnd"/>
      <w:r>
        <w:rPr>
          <w:sz w:val="18"/>
        </w:rPr>
        <w:t xml:space="preserve">, </w:t>
      </w:r>
      <w:proofErr w:type="spellStart"/>
      <w:r>
        <w:rPr>
          <w:sz w:val="18"/>
        </w:rPr>
        <w:t>obesitas</w:t>
      </w:r>
      <w:proofErr w:type="spellEnd"/>
      <w:r>
        <w:rPr>
          <w:sz w:val="18"/>
        </w:rPr>
        <w:t xml:space="preserve"> (BMI 30+), CKD stadium 1, dan </w:t>
      </w:r>
      <w:proofErr w:type="spellStart"/>
      <w:r>
        <w:rPr>
          <w:sz w:val="18"/>
        </w:rPr>
        <w:t>hiperlipidemia</w:t>
      </w:r>
      <w:proofErr w:type="spellEnd"/>
      <w:r>
        <w:rPr>
          <w:sz w:val="18"/>
        </w:rPr>
        <w:t xml:space="preserve">. Tindakan </w:t>
      </w:r>
      <w:proofErr w:type="spellStart"/>
      <w:r>
        <w:rPr>
          <w:sz w:val="18"/>
        </w:rPr>
        <w:t>utama</w:t>
      </w:r>
      <w:proofErr w:type="spellEnd"/>
      <w:r>
        <w:rPr>
          <w:sz w:val="18"/>
        </w:rPr>
        <w:t xml:space="preserve">: </w:t>
      </w:r>
      <w:proofErr w:type="spellStart"/>
      <w:r>
        <w:rPr>
          <w:sz w:val="18"/>
        </w:rPr>
        <w:t>rujuk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ke</w:t>
      </w:r>
      <w:proofErr w:type="spellEnd"/>
      <w:r>
        <w:rPr>
          <w:sz w:val="18"/>
        </w:rPr>
        <w:t xml:space="preserve"> program </w:t>
      </w:r>
      <w:proofErr w:type="spellStart"/>
      <w:r>
        <w:rPr>
          <w:sz w:val="18"/>
        </w:rPr>
        <w:t>rehabilitasi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jantung</w:t>
      </w:r>
      <w:proofErr w:type="spellEnd"/>
      <w:r>
        <w:rPr>
          <w:sz w:val="18"/>
        </w:rPr>
        <w:t xml:space="preserve"> (</w:t>
      </w:r>
      <w:proofErr w:type="spellStart"/>
      <w:r>
        <w:rPr>
          <w:sz w:val="18"/>
        </w:rPr>
        <w:t>indikasi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pasca</w:t>
      </w:r>
      <w:proofErr w:type="spellEnd"/>
      <w:r>
        <w:rPr>
          <w:sz w:val="18"/>
        </w:rPr>
        <w:t xml:space="preserve">-CABG). </w:t>
      </w:r>
      <w:proofErr w:type="spellStart"/>
      <w:r>
        <w:rPr>
          <w:sz w:val="18"/>
        </w:rPr>
        <w:t>Perhatian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keamanan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utama</w:t>
      </w:r>
      <w:proofErr w:type="spellEnd"/>
      <w:r>
        <w:rPr>
          <w:sz w:val="18"/>
        </w:rPr>
        <w:t xml:space="preserve">: </w:t>
      </w:r>
      <w:proofErr w:type="spellStart"/>
      <w:r>
        <w:rPr>
          <w:sz w:val="18"/>
        </w:rPr>
        <w:t>pasien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saat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ini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menggunakan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tiga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obat</w:t>
      </w:r>
      <w:proofErr w:type="spellEnd"/>
      <w:r>
        <w:rPr>
          <w:sz w:val="18"/>
        </w:rPr>
        <w:t xml:space="preserve"> (metoprolol </w:t>
      </w:r>
      <w:proofErr w:type="spellStart"/>
      <w:r>
        <w:rPr>
          <w:sz w:val="18"/>
        </w:rPr>
        <w:t>suksinat</w:t>
      </w:r>
      <w:proofErr w:type="spellEnd"/>
      <w:r>
        <w:rPr>
          <w:sz w:val="18"/>
        </w:rPr>
        <w:t xml:space="preserve">, </w:t>
      </w:r>
      <w:proofErr w:type="spellStart"/>
      <w:r>
        <w:rPr>
          <w:sz w:val="18"/>
        </w:rPr>
        <w:t>klopidogrel</w:t>
      </w:r>
      <w:proofErr w:type="spellEnd"/>
      <w:r>
        <w:rPr>
          <w:sz w:val="18"/>
        </w:rPr>
        <w:t xml:space="preserve">, </w:t>
      </w:r>
      <w:proofErr w:type="spellStart"/>
      <w:r>
        <w:rPr>
          <w:sz w:val="18"/>
        </w:rPr>
        <w:t>nitrogliserin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semprot</w:t>
      </w:r>
      <w:proofErr w:type="spellEnd"/>
      <w:r>
        <w:rPr>
          <w:sz w:val="18"/>
        </w:rPr>
        <w:t xml:space="preserve">) yang masing-masing </w:t>
      </w:r>
      <w:proofErr w:type="spellStart"/>
      <w:r>
        <w:rPr>
          <w:sz w:val="18"/>
        </w:rPr>
        <w:t>ditandai</w:t>
      </w:r>
      <w:proofErr w:type="spellEnd"/>
      <w:r>
        <w:rPr>
          <w:sz w:val="18"/>
        </w:rPr>
        <w:t xml:space="preserve"> oleh </w:t>
      </w:r>
      <w:proofErr w:type="spellStart"/>
      <w:r>
        <w:rPr>
          <w:sz w:val="18"/>
        </w:rPr>
        <w:t>rekomendasi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tanpa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manfaat</w:t>
      </w:r>
      <w:proofErr w:type="spellEnd"/>
      <w:r>
        <w:rPr>
          <w:sz w:val="18"/>
        </w:rPr>
        <w:t>/</w:t>
      </w:r>
      <w:proofErr w:type="spellStart"/>
      <w:r>
        <w:rPr>
          <w:sz w:val="18"/>
        </w:rPr>
        <w:t>berbahaya</w:t>
      </w:r>
      <w:proofErr w:type="spellEnd"/>
      <w:r>
        <w:rPr>
          <w:sz w:val="18"/>
        </w:rPr>
        <w:t xml:space="preserve"> di </w:t>
      </w:r>
      <w:proofErr w:type="spellStart"/>
      <w:r>
        <w:rPr>
          <w:sz w:val="18"/>
        </w:rPr>
        <w:t>bawah</w:t>
      </w:r>
      <w:proofErr w:type="spellEnd"/>
      <w:r>
        <w:rPr>
          <w:sz w:val="18"/>
        </w:rPr>
        <w:t xml:space="preserve">; </w:t>
      </w:r>
      <w:proofErr w:type="spellStart"/>
      <w:r>
        <w:rPr>
          <w:sz w:val="18"/>
        </w:rPr>
        <w:t>tinjau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sebelum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dilanjutkan</w:t>
      </w:r>
      <w:proofErr w:type="spellEnd"/>
      <w:r>
        <w:rPr>
          <w:sz w:val="18"/>
        </w:rPr>
        <w:t>.</w:t>
      </w:r>
    </w:p>
    <w:p w14:paraId="21B7F50E" w14:textId="77777777" w:rsidR="007306E2" w:rsidRDefault="00000000">
      <w:pPr>
        <w:pStyle w:val="Heading2"/>
        <w:spacing w:after="60"/>
      </w:pPr>
      <w:proofErr w:type="spellStart"/>
      <w:r>
        <w:rPr>
          <w:color w:val="1A1A1A"/>
          <w:sz w:val="22"/>
        </w:rPr>
        <w:t>Penilaian</w:t>
      </w:r>
      <w:proofErr w:type="spellEnd"/>
      <w:r>
        <w:rPr>
          <w:color w:val="1A1A1A"/>
          <w:sz w:val="22"/>
        </w:rPr>
        <w:t xml:space="preserve"> </w:t>
      </w:r>
      <w:proofErr w:type="spellStart"/>
      <w:r>
        <w:rPr>
          <w:color w:val="1A1A1A"/>
          <w:sz w:val="22"/>
        </w:rPr>
        <w:t>rekomendasi</w:t>
      </w:r>
      <w:proofErr w:type="spellEnd"/>
      <w:r>
        <w:rPr>
          <w:color w:val="1A1A1A"/>
          <w:sz w:val="22"/>
        </w:rPr>
        <w:t xml:space="preserve"> (10)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361"/>
        <w:gridCol w:w="3912"/>
        <w:gridCol w:w="2098"/>
        <w:gridCol w:w="2835"/>
      </w:tblGrid>
      <w:tr w:rsidR="007306E2" w14:paraId="37822BA9" w14:textId="77777777">
        <w:trPr>
          <w:cantSplit/>
        </w:trPr>
        <w:tc>
          <w:tcPr>
            <w:tcW w:w="1361" w:type="dxa"/>
          </w:tcPr>
          <w:p w14:paraId="2940D881" w14:textId="77777777" w:rsidR="007306E2" w:rsidRDefault="00000000">
            <w:proofErr w:type="spellStart"/>
            <w:r>
              <w:rPr>
                <w:b/>
                <w:sz w:val="16"/>
              </w:rPr>
              <w:t>Kelompok</w:t>
            </w:r>
            <w:proofErr w:type="spellEnd"/>
          </w:p>
        </w:tc>
        <w:tc>
          <w:tcPr>
            <w:tcW w:w="3912" w:type="dxa"/>
          </w:tcPr>
          <w:p w14:paraId="2411A6FA" w14:textId="77777777" w:rsidR="007306E2" w:rsidRDefault="00000000">
            <w:proofErr w:type="spellStart"/>
            <w:r>
              <w:rPr>
                <w:b/>
                <w:sz w:val="16"/>
              </w:rPr>
              <w:t>Rekomendasi</w:t>
            </w:r>
            <w:proofErr w:type="spellEnd"/>
          </w:p>
        </w:tc>
        <w:tc>
          <w:tcPr>
            <w:tcW w:w="2098" w:type="dxa"/>
          </w:tcPr>
          <w:p w14:paraId="543F7D04" w14:textId="77777777" w:rsidR="007306E2" w:rsidRDefault="00000000">
            <w:proofErr w:type="spellStart"/>
            <w:r>
              <w:rPr>
                <w:b/>
                <w:sz w:val="16"/>
              </w:rPr>
              <w:t>Penilaian</w:t>
            </w:r>
            <w:proofErr w:type="spellEnd"/>
            <w:r>
              <w:rPr>
                <w:b/>
                <w:sz w:val="16"/>
              </w:rPr>
              <w:t xml:space="preserve"> (</w:t>
            </w:r>
            <w:proofErr w:type="spellStart"/>
            <w:r>
              <w:rPr>
                <w:b/>
                <w:sz w:val="16"/>
              </w:rPr>
              <w:t>centang</w:t>
            </w:r>
            <w:proofErr w:type="spellEnd"/>
            <w:r>
              <w:rPr>
                <w:b/>
                <w:sz w:val="16"/>
              </w:rPr>
              <w:t xml:space="preserve"> </w:t>
            </w:r>
            <w:proofErr w:type="spellStart"/>
            <w:r>
              <w:rPr>
                <w:b/>
                <w:sz w:val="16"/>
              </w:rPr>
              <w:t>satu</w:t>
            </w:r>
            <w:proofErr w:type="spellEnd"/>
            <w:r>
              <w:rPr>
                <w:b/>
                <w:sz w:val="16"/>
              </w:rPr>
              <w:t>)</w:t>
            </w:r>
          </w:p>
        </w:tc>
        <w:tc>
          <w:tcPr>
            <w:tcW w:w="2835" w:type="dxa"/>
          </w:tcPr>
          <w:p w14:paraId="22ABE523" w14:textId="77777777" w:rsidR="007306E2" w:rsidRDefault="00000000">
            <w:r>
              <w:rPr>
                <w:b/>
                <w:sz w:val="16"/>
              </w:rPr>
              <w:t xml:space="preserve">Bila </w:t>
            </w:r>
            <w:proofErr w:type="spellStart"/>
            <w:r>
              <w:rPr>
                <w:b/>
                <w:sz w:val="16"/>
              </w:rPr>
              <w:t>belum</w:t>
            </w:r>
            <w:proofErr w:type="spellEnd"/>
            <w:r>
              <w:rPr>
                <w:b/>
                <w:sz w:val="16"/>
              </w:rPr>
              <w:t xml:space="preserve"> </w:t>
            </w:r>
            <w:proofErr w:type="spellStart"/>
            <w:r>
              <w:rPr>
                <w:b/>
                <w:sz w:val="16"/>
              </w:rPr>
              <w:t>tepat</w:t>
            </w:r>
            <w:proofErr w:type="spellEnd"/>
            <w:r>
              <w:rPr>
                <w:b/>
                <w:sz w:val="16"/>
              </w:rPr>
              <w:t xml:space="preserve"> / </w:t>
            </w:r>
            <w:proofErr w:type="spellStart"/>
            <w:r>
              <w:rPr>
                <w:b/>
                <w:sz w:val="16"/>
              </w:rPr>
              <w:t>tidak</w:t>
            </w:r>
            <w:proofErr w:type="spellEnd"/>
            <w:r>
              <w:rPr>
                <w:b/>
                <w:sz w:val="16"/>
              </w:rPr>
              <w:t xml:space="preserve"> </w:t>
            </w:r>
            <w:proofErr w:type="spellStart"/>
            <w:r>
              <w:rPr>
                <w:b/>
                <w:sz w:val="16"/>
              </w:rPr>
              <w:t>dapat</w:t>
            </w:r>
            <w:proofErr w:type="spellEnd"/>
            <w:r>
              <w:rPr>
                <w:b/>
                <w:sz w:val="16"/>
              </w:rPr>
              <w:t xml:space="preserve"> </w:t>
            </w:r>
            <w:proofErr w:type="spellStart"/>
            <w:r>
              <w:rPr>
                <w:b/>
                <w:sz w:val="16"/>
              </w:rPr>
              <w:t>dinilai</w:t>
            </w:r>
            <w:proofErr w:type="spellEnd"/>
            <w:r>
              <w:rPr>
                <w:b/>
                <w:sz w:val="16"/>
              </w:rPr>
              <w:t>: saran Anda</w:t>
            </w:r>
          </w:p>
        </w:tc>
      </w:tr>
      <w:tr w:rsidR="007306E2" w14:paraId="7CBE197B" w14:textId="77777777">
        <w:trPr>
          <w:cantSplit/>
          <w:trHeight w:val="510" w:hRule="atLeast"/>
        </w:trPr>
        <w:tc>
          <w:tcPr>
            <w:tcW w:w="1361" w:type="dxa"/>
          </w:tcPr>
          <w:p w14:paraId="17D1B1DD" w14:textId="77777777" w:rsidR="007306E2" w:rsidRDefault="00000000">
            <w:r>
              <w:rPr>
                <w:sz w:val="16"/>
              </w:rPr>
              <w:t>Cek/stop</w:t>
            </w:r>
          </w:p>
        </w:tc>
        <w:tc>
          <w:tcPr>
            <w:tcW w:w="3912" w:type="dxa"/>
          </w:tcPr>
          <w:p w14:paraId="59489A78" w14:textId="77777777" w:rsidR="007306E2" w:rsidRPr="00E43864" w:rsidRDefault="00000000">
            <w:pPr>
              <w:rPr>
                <w:szCs w:val="20"/>
              </w:rPr>
            </w:pPr>
            <w:r w:rsidRPr="00E43864">
              <w:rPr>
                <w:sz w:val="16"/>
                <w:szCs w:val="20"/>
              </w:rPr>
              <w:t>Cek/</w:t>
            </w:r>
            <w:proofErr w:type="spellStart"/>
            <w:r w:rsidRPr="00E43864">
              <w:rPr>
                <w:sz w:val="16"/>
                <w:szCs w:val="20"/>
              </w:rPr>
              <w:t>hentikan</w:t>
            </w:r>
            <w:proofErr w:type="spellEnd"/>
            <w:r w:rsidRPr="00E43864">
              <w:rPr>
                <w:sz w:val="16"/>
                <w:szCs w:val="20"/>
              </w:rPr>
              <w:t xml:space="preserve"> </w:t>
            </w:r>
            <w:proofErr w:type="spellStart"/>
            <w:r w:rsidRPr="00E43864">
              <w:rPr>
                <w:sz w:val="16"/>
                <w:szCs w:val="20"/>
              </w:rPr>
              <w:t>penggunaan</w:t>
            </w:r>
            <w:proofErr w:type="spellEnd"/>
            <w:r w:rsidRPr="00E43864">
              <w:rPr>
                <w:sz w:val="16"/>
                <w:szCs w:val="20"/>
              </w:rPr>
              <w:t xml:space="preserve"> Clopidogrel 75 MG Oral Tablet pada </w:t>
            </w:r>
            <w:proofErr w:type="spellStart"/>
            <w:r w:rsidRPr="00E43864">
              <w:rPr>
                <w:sz w:val="16"/>
                <w:szCs w:val="20"/>
              </w:rPr>
              <w:t>pasien</w:t>
            </w:r>
            <w:proofErr w:type="spellEnd"/>
            <w:r w:rsidRPr="00E43864">
              <w:rPr>
                <w:sz w:val="16"/>
                <w:szCs w:val="20"/>
              </w:rPr>
              <w:t xml:space="preserve"> — </w:t>
            </w:r>
            <w:proofErr w:type="spellStart"/>
            <w:r w:rsidRPr="00E43864">
              <w:rPr>
                <w:sz w:val="16"/>
                <w:szCs w:val="20"/>
              </w:rPr>
              <w:t>tidak</w:t>
            </w:r>
            <w:proofErr w:type="spellEnd"/>
            <w:r w:rsidRPr="00E43864">
              <w:rPr>
                <w:sz w:val="16"/>
                <w:szCs w:val="20"/>
              </w:rPr>
              <w:t xml:space="preserve"> </w:t>
            </w:r>
            <w:proofErr w:type="spellStart"/>
            <w:r w:rsidRPr="00E43864">
              <w:rPr>
                <w:sz w:val="16"/>
                <w:szCs w:val="20"/>
              </w:rPr>
              <w:t>bermanfaat</w:t>
            </w:r>
            <w:proofErr w:type="spellEnd"/>
          </w:p>
        </w:tc>
        <w:tc>
          <w:tcPr>
            <w:tcW w:w="2098" w:type="dxa"/>
          </w:tcPr>
          <w:p w14:paraId="515AD166" w14:textId="77777777" w:rsidR="007306E2" w:rsidRDefault="00000000">
            <w:sdt>
              <w:sdtPr>
                <w:rPr>
                  <w:rFonts w:ascii="MS Gothic" w:eastAsia="MS Gothic" w:hAnsi="MS Gothic" w:hint="eastAsia"/>
                  <w:sz w:val="20"/>
                </w:rPr>
                <w:id w:val="6000001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1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Belum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1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Tidak </w:t>
            </w:r>
            <w:proofErr w:type="spellStart"/>
            <w:r>
              <w:rPr>
                <w:sz w:val="16"/>
              </w:rPr>
              <w:t>dapat</w:t>
            </w:r>
            <w:proofErr w:type="spellEnd"/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dinilai</w:t>
            </w:r>
            <w:proofErr w:type="spellEnd"/>
          </w:p>
        </w:tc>
        <w:tc>
          <w:tcPr>
            <w:tcW w:w="2835" w:type="dxa"/>
          </w:tcPr>
          <w:p w14:paraId="24200DCC" w14:textId="77777777" w:rsidR="007306E2" w:rsidRDefault="007306E2"/>
        </w:tc>
      </w:tr>
      <w:tr w:rsidR="007306E2" w14:paraId="25E313B7" w14:textId="77777777">
        <w:trPr>
          <w:cantSplit/>
          <w:trHeight w:val="510" w:hRule="atLeast"/>
        </w:trPr>
        <w:tc>
          <w:tcPr>
            <w:tcW w:w="1361" w:type="dxa"/>
          </w:tcPr>
          <w:p w14:paraId="23E483BD" w14:textId="77777777" w:rsidR="007306E2" w:rsidRDefault="00000000">
            <w:r>
              <w:rPr>
                <w:sz w:val="16"/>
              </w:rPr>
              <w:t>Cek/stop</w:t>
            </w:r>
          </w:p>
        </w:tc>
        <w:tc>
          <w:tcPr>
            <w:tcW w:w="3912" w:type="dxa"/>
          </w:tcPr>
          <w:p w14:paraId="3271BD32" w14:textId="77777777" w:rsidR="007306E2" w:rsidRPr="00E43864" w:rsidRDefault="00000000">
            <w:pPr>
              <w:rPr>
                <w:szCs w:val="20"/>
              </w:rPr>
            </w:pPr>
            <w:r w:rsidRPr="00E43864">
              <w:rPr>
                <w:sz w:val="16"/>
                <w:szCs w:val="20"/>
              </w:rPr>
              <w:t>Cek/</w:t>
            </w:r>
            <w:proofErr w:type="spellStart"/>
            <w:r w:rsidRPr="00E43864">
              <w:rPr>
                <w:sz w:val="16"/>
                <w:szCs w:val="20"/>
              </w:rPr>
              <w:t>hentikan</w:t>
            </w:r>
            <w:proofErr w:type="spellEnd"/>
            <w:r w:rsidRPr="00E43864">
              <w:rPr>
                <w:sz w:val="16"/>
                <w:szCs w:val="20"/>
              </w:rPr>
              <w:t xml:space="preserve"> </w:t>
            </w:r>
            <w:proofErr w:type="spellStart"/>
            <w:r w:rsidRPr="00E43864">
              <w:rPr>
                <w:sz w:val="16"/>
                <w:szCs w:val="20"/>
              </w:rPr>
              <w:t>penggunaan</w:t>
            </w:r>
            <w:proofErr w:type="spellEnd"/>
            <w:r w:rsidRPr="00E43864">
              <w:rPr>
                <w:sz w:val="16"/>
                <w:szCs w:val="20"/>
              </w:rPr>
              <w:t xml:space="preserve"> 24 HR metoprolol succinate 100 MG </w:t>
            </w:r>
            <w:proofErr w:type="gramStart"/>
            <w:r w:rsidRPr="00E43864">
              <w:rPr>
                <w:sz w:val="16"/>
                <w:szCs w:val="20"/>
              </w:rPr>
              <w:t>Extended Release</w:t>
            </w:r>
            <w:proofErr w:type="gramEnd"/>
            <w:r w:rsidRPr="00E43864">
              <w:rPr>
                <w:sz w:val="16"/>
                <w:szCs w:val="20"/>
              </w:rPr>
              <w:t xml:space="preserve"> Oral Tablet pada </w:t>
            </w:r>
            <w:proofErr w:type="spellStart"/>
            <w:r w:rsidRPr="00E43864">
              <w:rPr>
                <w:sz w:val="16"/>
                <w:szCs w:val="20"/>
              </w:rPr>
              <w:t>pasien</w:t>
            </w:r>
            <w:proofErr w:type="spellEnd"/>
            <w:r w:rsidRPr="00E43864">
              <w:rPr>
                <w:sz w:val="16"/>
                <w:szCs w:val="20"/>
              </w:rPr>
              <w:t xml:space="preserve"> — </w:t>
            </w:r>
            <w:proofErr w:type="spellStart"/>
            <w:r w:rsidRPr="00E43864">
              <w:rPr>
                <w:sz w:val="16"/>
                <w:szCs w:val="20"/>
              </w:rPr>
              <w:t>tidak</w:t>
            </w:r>
            <w:proofErr w:type="spellEnd"/>
            <w:r w:rsidRPr="00E43864">
              <w:rPr>
                <w:sz w:val="16"/>
                <w:szCs w:val="20"/>
              </w:rPr>
              <w:t xml:space="preserve"> </w:t>
            </w:r>
            <w:proofErr w:type="spellStart"/>
            <w:r w:rsidRPr="00E43864">
              <w:rPr>
                <w:sz w:val="16"/>
                <w:szCs w:val="20"/>
              </w:rPr>
              <w:t>menurunkan</w:t>
            </w:r>
            <w:proofErr w:type="spellEnd"/>
            <w:r w:rsidRPr="00E43864">
              <w:rPr>
                <w:sz w:val="16"/>
                <w:szCs w:val="20"/>
              </w:rPr>
              <w:t xml:space="preserve"> MACE</w:t>
            </w:r>
          </w:p>
        </w:tc>
        <w:tc>
          <w:tcPr>
            <w:tcW w:w="2098" w:type="dxa"/>
          </w:tcPr>
          <w:p w14:paraId="5073F085" w14:textId="77777777" w:rsidR="007306E2" w:rsidRDefault="00000000">
            <w:sdt>
              <w:sdtPr>
                <w:rPr>
                  <w:rFonts w:ascii="MS Gothic" w:eastAsia="MS Gothic" w:hAnsi="MS Gothic" w:hint="eastAsia"/>
                  <w:sz w:val="20"/>
                </w:rPr>
                <w:id w:val="6000001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1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Belum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1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Tidak </w:t>
            </w:r>
            <w:proofErr w:type="spellStart"/>
            <w:r>
              <w:rPr>
                <w:sz w:val="16"/>
              </w:rPr>
              <w:t>dapat</w:t>
            </w:r>
            <w:proofErr w:type="spellEnd"/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dinilai</w:t>
            </w:r>
            <w:proofErr w:type="spellEnd"/>
          </w:p>
        </w:tc>
        <w:tc>
          <w:tcPr>
            <w:tcW w:w="2835" w:type="dxa"/>
          </w:tcPr>
          <w:p w14:paraId="0ADEF17E" w14:textId="77777777" w:rsidR="007306E2" w:rsidRDefault="007306E2"/>
        </w:tc>
      </w:tr>
      <w:tr w:rsidR="007306E2" w14:paraId="73CE3AD3" w14:textId="77777777">
        <w:trPr>
          <w:cantSplit/>
          <w:trHeight w:val="510" w:hRule="atLeast"/>
        </w:trPr>
        <w:tc>
          <w:tcPr>
            <w:tcW w:w="1361" w:type="dxa"/>
          </w:tcPr>
          <w:p w14:paraId="13781C04" w14:textId="77777777" w:rsidR="007306E2" w:rsidRDefault="00000000">
            <w:r>
              <w:rPr>
                <w:sz w:val="16"/>
              </w:rPr>
              <w:t>Cek/stop</w:t>
            </w:r>
          </w:p>
        </w:tc>
        <w:tc>
          <w:tcPr>
            <w:tcW w:w="3912" w:type="dxa"/>
          </w:tcPr>
          <w:p w14:paraId="414A1F84" w14:textId="77777777" w:rsidR="007306E2" w:rsidRPr="00E43864" w:rsidRDefault="00000000">
            <w:pPr>
              <w:rPr>
                <w:szCs w:val="20"/>
              </w:rPr>
            </w:pPr>
            <w:r w:rsidRPr="00E43864">
              <w:rPr>
                <w:sz w:val="16"/>
                <w:szCs w:val="20"/>
              </w:rPr>
              <w:t>Cek/</w:t>
            </w:r>
            <w:proofErr w:type="spellStart"/>
            <w:r w:rsidRPr="00E43864">
              <w:rPr>
                <w:sz w:val="16"/>
                <w:szCs w:val="20"/>
              </w:rPr>
              <w:t>hentikan</w:t>
            </w:r>
            <w:proofErr w:type="spellEnd"/>
            <w:r w:rsidRPr="00E43864">
              <w:rPr>
                <w:sz w:val="16"/>
                <w:szCs w:val="20"/>
              </w:rPr>
              <w:t xml:space="preserve"> </w:t>
            </w:r>
            <w:proofErr w:type="spellStart"/>
            <w:r w:rsidRPr="00E43864">
              <w:rPr>
                <w:sz w:val="16"/>
                <w:szCs w:val="20"/>
              </w:rPr>
              <w:t>penggunaan</w:t>
            </w:r>
            <w:proofErr w:type="spellEnd"/>
            <w:r w:rsidRPr="00E43864">
              <w:rPr>
                <w:sz w:val="16"/>
                <w:szCs w:val="20"/>
              </w:rPr>
              <w:t xml:space="preserve"> Nitroglycerin 0.4 MG/ACTUAT Mucosal Spray </w:t>
            </w:r>
            <w:proofErr w:type="spellStart"/>
            <w:r w:rsidRPr="00E43864">
              <w:rPr>
                <w:sz w:val="16"/>
                <w:szCs w:val="20"/>
              </w:rPr>
              <w:t>bersama</w:t>
            </w:r>
            <w:proofErr w:type="spellEnd"/>
            <w:r w:rsidRPr="00E43864">
              <w:rPr>
                <w:sz w:val="16"/>
                <w:szCs w:val="20"/>
              </w:rPr>
              <w:t xml:space="preserve"> </w:t>
            </w:r>
            <w:proofErr w:type="spellStart"/>
            <w:r w:rsidRPr="00E43864">
              <w:rPr>
                <w:sz w:val="16"/>
                <w:szCs w:val="20"/>
              </w:rPr>
              <w:t>penghambat</w:t>
            </w:r>
            <w:proofErr w:type="spellEnd"/>
            <w:r w:rsidRPr="00E43864">
              <w:rPr>
                <w:sz w:val="16"/>
                <w:szCs w:val="20"/>
              </w:rPr>
              <w:t xml:space="preserve"> PDE5 pada </w:t>
            </w:r>
            <w:proofErr w:type="spellStart"/>
            <w:r w:rsidRPr="00E43864">
              <w:rPr>
                <w:sz w:val="16"/>
                <w:szCs w:val="20"/>
              </w:rPr>
              <w:t>pasien</w:t>
            </w:r>
            <w:proofErr w:type="spellEnd"/>
            <w:r w:rsidRPr="00E43864">
              <w:rPr>
                <w:sz w:val="16"/>
                <w:szCs w:val="20"/>
              </w:rPr>
              <w:t xml:space="preserve"> — </w:t>
            </w:r>
            <w:proofErr w:type="spellStart"/>
            <w:r w:rsidRPr="00E43864">
              <w:rPr>
                <w:sz w:val="16"/>
                <w:szCs w:val="20"/>
              </w:rPr>
              <w:t>risiko</w:t>
            </w:r>
            <w:proofErr w:type="spellEnd"/>
            <w:r w:rsidRPr="00E43864">
              <w:rPr>
                <w:sz w:val="16"/>
                <w:szCs w:val="20"/>
              </w:rPr>
              <w:t xml:space="preserve"> </w:t>
            </w:r>
            <w:proofErr w:type="spellStart"/>
            <w:r w:rsidRPr="00E43864">
              <w:rPr>
                <w:sz w:val="16"/>
                <w:szCs w:val="20"/>
              </w:rPr>
              <w:t>hipotensi</w:t>
            </w:r>
            <w:proofErr w:type="spellEnd"/>
            <w:r w:rsidRPr="00E43864">
              <w:rPr>
                <w:sz w:val="16"/>
                <w:szCs w:val="20"/>
              </w:rPr>
              <w:t xml:space="preserve"> </w:t>
            </w:r>
            <w:proofErr w:type="spellStart"/>
            <w:r w:rsidRPr="00E43864">
              <w:rPr>
                <w:sz w:val="16"/>
                <w:szCs w:val="20"/>
              </w:rPr>
              <w:t>berat</w:t>
            </w:r>
            <w:proofErr w:type="spellEnd"/>
          </w:p>
        </w:tc>
        <w:tc>
          <w:tcPr>
            <w:tcW w:w="2098" w:type="dxa"/>
          </w:tcPr>
          <w:p w14:paraId="53A7CF5D" w14:textId="77777777" w:rsidR="007306E2" w:rsidRDefault="00000000">
            <w:sdt>
              <w:sdtPr>
                <w:rPr>
                  <w:rFonts w:ascii="MS Gothic" w:eastAsia="MS Gothic" w:hAnsi="MS Gothic" w:hint="eastAsia"/>
                  <w:sz w:val="20"/>
                </w:rPr>
                <w:id w:val="6000001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1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Belum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1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Tidak </w:t>
            </w:r>
            <w:proofErr w:type="spellStart"/>
            <w:r>
              <w:rPr>
                <w:sz w:val="16"/>
              </w:rPr>
              <w:t>dapat</w:t>
            </w:r>
            <w:proofErr w:type="spellEnd"/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dinilai</w:t>
            </w:r>
            <w:proofErr w:type="spellEnd"/>
          </w:p>
        </w:tc>
        <w:tc>
          <w:tcPr>
            <w:tcW w:w="2835" w:type="dxa"/>
          </w:tcPr>
          <w:p w14:paraId="67CB0D68" w14:textId="77777777" w:rsidR="007306E2" w:rsidRDefault="007306E2"/>
        </w:tc>
      </w:tr>
      <w:tr w:rsidR="007306E2" w14:paraId="25E46CAD" w14:textId="77777777">
        <w:trPr>
          <w:cantSplit/>
          <w:trHeight w:val="510" w:hRule="atLeast"/>
        </w:trPr>
        <w:tc>
          <w:tcPr>
            <w:tcW w:w="1361" w:type="dxa"/>
          </w:tcPr>
          <w:p w14:paraId="49B3AE02" w14:textId="77777777" w:rsidR="007306E2" w:rsidRDefault="00000000">
            <w:proofErr w:type="spellStart"/>
            <w:r>
              <w:rPr>
                <w:sz w:val="16"/>
              </w:rPr>
              <w:t>Tatalaksana</w:t>
            </w:r>
            <w:proofErr w:type="spellEnd"/>
          </w:p>
        </w:tc>
        <w:tc>
          <w:tcPr>
            <w:tcW w:w="3912" w:type="dxa"/>
          </w:tcPr>
          <w:p w14:paraId="39703FD9" w14:textId="77777777" w:rsidR="007306E2" w:rsidRPr="00E43864" w:rsidRDefault="00000000">
            <w:pPr>
              <w:rPr>
                <w:szCs w:val="20"/>
              </w:rPr>
            </w:pPr>
            <w:r w:rsidRPr="00E43864">
              <w:rPr>
                <w:sz w:val="16"/>
                <w:szCs w:val="20"/>
              </w:rPr>
              <w:t xml:space="preserve">Target </w:t>
            </w:r>
            <w:proofErr w:type="spellStart"/>
            <w:r w:rsidRPr="00E43864">
              <w:rPr>
                <w:sz w:val="16"/>
                <w:szCs w:val="20"/>
              </w:rPr>
              <w:t>tekanan</w:t>
            </w:r>
            <w:proofErr w:type="spellEnd"/>
            <w:r w:rsidRPr="00E43864">
              <w:rPr>
                <w:sz w:val="16"/>
                <w:szCs w:val="20"/>
              </w:rPr>
              <w:t xml:space="preserve"> </w:t>
            </w:r>
            <w:proofErr w:type="spellStart"/>
            <w:r w:rsidRPr="00E43864">
              <w:rPr>
                <w:sz w:val="16"/>
                <w:szCs w:val="20"/>
              </w:rPr>
              <w:t>darah</w:t>
            </w:r>
            <w:proofErr w:type="spellEnd"/>
            <w:r w:rsidRPr="00E43864">
              <w:rPr>
                <w:sz w:val="16"/>
                <w:szCs w:val="20"/>
              </w:rPr>
              <w:t xml:space="preserve"> &lt;130/&lt;80 mmHg</w:t>
            </w:r>
          </w:p>
        </w:tc>
        <w:tc>
          <w:tcPr>
            <w:tcW w:w="2098" w:type="dxa"/>
          </w:tcPr>
          <w:p w14:paraId="224E4A11" w14:textId="77777777" w:rsidR="007306E2" w:rsidRDefault="00000000">
            <w:sdt>
              <w:sdtPr>
                <w:rPr>
                  <w:rFonts w:ascii="MS Gothic" w:eastAsia="MS Gothic" w:hAnsi="MS Gothic" w:hint="eastAsia"/>
                  <w:sz w:val="20"/>
                </w:rPr>
                <w:id w:val="6000001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1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Belum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1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Tidak </w:t>
            </w:r>
            <w:proofErr w:type="spellStart"/>
            <w:r>
              <w:rPr>
                <w:sz w:val="16"/>
              </w:rPr>
              <w:t>dapat</w:t>
            </w:r>
            <w:proofErr w:type="spellEnd"/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dinilai</w:t>
            </w:r>
            <w:proofErr w:type="spellEnd"/>
          </w:p>
        </w:tc>
        <w:tc>
          <w:tcPr>
            <w:tcW w:w="2835" w:type="dxa"/>
          </w:tcPr>
          <w:p w14:paraId="307C26AC" w14:textId="77777777" w:rsidR="007306E2" w:rsidRDefault="007306E2"/>
        </w:tc>
      </w:tr>
      <w:tr w:rsidR="007306E2" w14:paraId="5A1BBAF4" w14:textId="77777777">
        <w:trPr>
          <w:cantSplit/>
          <w:trHeight w:val="510" w:hRule="atLeast"/>
        </w:trPr>
        <w:tc>
          <w:tcPr>
            <w:tcW w:w="1361" w:type="dxa"/>
          </w:tcPr>
          <w:p w14:paraId="4729FAAB" w14:textId="77777777" w:rsidR="007306E2" w:rsidRDefault="00000000">
            <w:proofErr w:type="spellStart"/>
            <w:r>
              <w:rPr>
                <w:sz w:val="16"/>
              </w:rPr>
              <w:t>Tatalaksana</w:t>
            </w:r>
            <w:proofErr w:type="spellEnd"/>
          </w:p>
        </w:tc>
        <w:tc>
          <w:tcPr>
            <w:tcW w:w="3912" w:type="dxa"/>
          </w:tcPr>
          <w:p w14:paraId="13AE56C3" w14:textId="77777777" w:rsidR="007306E2" w:rsidRPr="00E43864" w:rsidRDefault="00000000">
            <w:pPr>
              <w:rPr>
                <w:szCs w:val="20"/>
              </w:rPr>
            </w:pPr>
            <w:proofErr w:type="spellStart"/>
            <w:r w:rsidRPr="00E43864">
              <w:rPr>
                <w:sz w:val="16"/>
                <w:szCs w:val="20"/>
              </w:rPr>
              <w:t>Rujuk</w:t>
            </w:r>
            <w:proofErr w:type="spellEnd"/>
            <w:r w:rsidRPr="00E43864">
              <w:rPr>
                <w:sz w:val="16"/>
                <w:szCs w:val="20"/>
              </w:rPr>
              <w:t xml:space="preserve"> </w:t>
            </w:r>
            <w:proofErr w:type="spellStart"/>
            <w:r w:rsidRPr="00E43864">
              <w:rPr>
                <w:sz w:val="16"/>
                <w:szCs w:val="20"/>
              </w:rPr>
              <w:t>ke</w:t>
            </w:r>
            <w:proofErr w:type="spellEnd"/>
            <w:r w:rsidRPr="00E43864">
              <w:rPr>
                <w:sz w:val="16"/>
                <w:szCs w:val="20"/>
              </w:rPr>
              <w:t xml:space="preserve"> program </w:t>
            </w:r>
            <w:proofErr w:type="spellStart"/>
            <w:r w:rsidRPr="00E43864">
              <w:rPr>
                <w:sz w:val="16"/>
                <w:szCs w:val="20"/>
              </w:rPr>
              <w:t>rehabilitasi</w:t>
            </w:r>
            <w:proofErr w:type="spellEnd"/>
            <w:r w:rsidRPr="00E43864">
              <w:rPr>
                <w:sz w:val="16"/>
                <w:szCs w:val="20"/>
              </w:rPr>
              <w:t xml:space="preserve"> </w:t>
            </w:r>
            <w:proofErr w:type="spellStart"/>
            <w:r w:rsidRPr="00E43864">
              <w:rPr>
                <w:sz w:val="16"/>
                <w:szCs w:val="20"/>
              </w:rPr>
              <w:t>jantung</w:t>
            </w:r>
            <w:proofErr w:type="spellEnd"/>
          </w:p>
        </w:tc>
        <w:tc>
          <w:tcPr>
            <w:tcW w:w="2098" w:type="dxa"/>
          </w:tcPr>
          <w:p w14:paraId="22434358" w14:textId="77777777" w:rsidR="007306E2" w:rsidRDefault="00000000">
            <w:sdt>
              <w:sdtPr>
                <w:rPr>
                  <w:rFonts w:ascii="MS Gothic" w:eastAsia="MS Gothic" w:hAnsi="MS Gothic" w:hint="eastAsia"/>
                  <w:sz w:val="20"/>
                </w:rPr>
                <w:id w:val="6000001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1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Belum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1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Tidak </w:t>
            </w:r>
            <w:proofErr w:type="spellStart"/>
            <w:r>
              <w:rPr>
                <w:sz w:val="16"/>
              </w:rPr>
              <w:t>dapat</w:t>
            </w:r>
            <w:proofErr w:type="spellEnd"/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dinilai</w:t>
            </w:r>
            <w:proofErr w:type="spellEnd"/>
          </w:p>
        </w:tc>
        <w:tc>
          <w:tcPr>
            <w:tcW w:w="2835" w:type="dxa"/>
          </w:tcPr>
          <w:p w14:paraId="097B4BE8" w14:textId="77777777" w:rsidR="007306E2" w:rsidRDefault="007306E2"/>
        </w:tc>
      </w:tr>
      <w:tr w:rsidR="007306E2" w14:paraId="77A5DA0A" w14:textId="77777777">
        <w:trPr>
          <w:cantSplit/>
          <w:trHeight w:val="510" w:hRule="atLeast"/>
        </w:trPr>
        <w:tc>
          <w:tcPr>
            <w:tcW w:w="1361" w:type="dxa"/>
          </w:tcPr>
          <w:p w14:paraId="74DFFAE7" w14:textId="77777777" w:rsidR="007306E2" w:rsidRDefault="00000000">
            <w:proofErr w:type="spellStart"/>
            <w:r>
              <w:rPr>
                <w:sz w:val="16"/>
              </w:rPr>
              <w:t>Tatalaksana</w:t>
            </w:r>
            <w:proofErr w:type="spellEnd"/>
          </w:p>
        </w:tc>
        <w:tc>
          <w:tcPr>
            <w:tcW w:w="3912" w:type="dxa"/>
          </w:tcPr>
          <w:p w14:paraId="3216E8D2" w14:textId="77777777" w:rsidR="007306E2" w:rsidRPr="00E43864" w:rsidRDefault="00000000">
            <w:pPr>
              <w:rPr>
                <w:szCs w:val="20"/>
              </w:rPr>
            </w:pPr>
            <w:proofErr w:type="spellStart"/>
            <w:r w:rsidRPr="00E43864">
              <w:rPr>
                <w:sz w:val="16"/>
                <w:szCs w:val="20"/>
              </w:rPr>
              <w:t>Konseling</w:t>
            </w:r>
            <w:proofErr w:type="spellEnd"/>
            <w:r w:rsidRPr="00E43864">
              <w:rPr>
                <w:sz w:val="16"/>
                <w:szCs w:val="20"/>
              </w:rPr>
              <w:t xml:space="preserve"> diet, </w:t>
            </w:r>
            <w:proofErr w:type="spellStart"/>
            <w:r w:rsidRPr="00E43864">
              <w:rPr>
                <w:sz w:val="16"/>
                <w:szCs w:val="20"/>
              </w:rPr>
              <w:t>gaya</w:t>
            </w:r>
            <w:proofErr w:type="spellEnd"/>
            <w:r w:rsidRPr="00E43864">
              <w:rPr>
                <w:sz w:val="16"/>
                <w:szCs w:val="20"/>
              </w:rPr>
              <w:t xml:space="preserve"> </w:t>
            </w:r>
            <w:proofErr w:type="spellStart"/>
            <w:r w:rsidRPr="00E43864">
              <w:rPr>
                <w:sz w:val="16"/>
                <w:szCs w:val="20"/>
              </w:rPr>
              <w:t>hidup</w:t>
            </w:r>
            <w:proofErr w:type="spellEnd"/>
            <w:r w:rsidRPr="00E43864">
              <w:rPr>
                <w:sz w:val="16"/>
                <w:szCs w:val="20"/>
              </w:rPr>
              <w:t xml:space="preserve">, dan target </w:t>
            </w:r>
            <w:proofErr w:type="spellStart"/>
            <w:r w:rsidRPr="00E43864">
              <w:rPr>
                <w:sz w:val="16"/>
                <w:szCs w:val="20"/>
              </w:rPr>
              <w:t>penurunan</w:t>
            </w:r>
            <w:proofErr w:type="spellEnd"/>
            <w:r w:rsidRPr="00E43864">
              <w:rPr>
                <w:sz w:val="16"/>
                <w:szCs w:val="20"/>
              </w:rPr>
              <w:t xml:space="preserve"> </w:t>
            </w:r>
            <w:proofErr w:type="spellStart"/>
            <w:r w:rsidRPr="00E43864">
              <w:rPr>
                <w:sz w:val="16"/>
                <w:szCs w:val="20"/>
              </w:rPr>
              <w:t>berat</w:t>
            </w:r>
            <w:proofErr w:type="spellEnd"/>
            <w:r w:rsidRPr="00E43864">
              <w:rPr>
                <w:sz w:val="16"/>
                <w:szCs w:val="20"/>
              </w:rPr>
              <w:t xml:space="preserve"> badan</w:t>
            </w:r>
          </w:p>
        </w:tc>
        <w:tc>
          <w:tcPr>
            <w:tcW w:w="2098" w:type="dxa"/>
          </w:tcPr>
          <w:p w14:paraId="33EE8D9E" w14:textId="77777777" w:rsidR="007306E2" w:rsidRDefault="00000000">
            <w:sdt>
              <w:sdtPr>
                <w:rPr>
                  <w:rFonts w:ascii="MS Gothic" w:eastAsia="MS Gothic" w:hAnsi="MS Gothic" w:hint="eastAsia"/>
                  <w:sz w:val="20"/>
                </w:rPr>
                <w:id w:val="6000001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1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Belum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1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Tidak </w:t>
            </w:r>
            <w:proofErr w:type="spellStart"/>
            <w:r>
              <w:rPr>
                <w:sz w:val="16"/>
              </w:rPr>
              <w:t>dapat</w:t>
            </w:r>
            <w:proofErr w:type="spellEnd"/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dinilai</w:t>
            </w:r>
            <w:proofErr w:type="spellEnd"/>
          </w:p>
        </w:tc>
        <w:tc>
          <w:tcPr>
            <w:tcW w:w="2835" w:type="dxa"/>
          </w:tcPr>
          <w:p w14:paraId="61BBAB41" w14:textId="77777777" w:rsidR="007306E2" w:rsidRDefault="007306E2"/>
        </w:tc>
      </w:tr>
      <w:tr w:rsidR="007306E2" w14:paraId="1FA57A50" w14:textId="77777777">
        <w:trPr>
          <w:cantSplit/>
          <w:trHeight w:val="510" w:hRule="atLeast"/>
        </w:trPr>
        <w:tc>
          <w:tcPr>
            <w:tcW w:w="1361" w:type="dxa"/>
          </w:tcPr>
          <w:p w14:paraId="30AAB462" w14:textId="77777777" w:rsidR="007306E2" w:rsidRDefault="00000000">
            <w:proofErr w:type="spellStart"/>
            <w:r>
              <w:rPr>
                <w:sz w:val="16"/>
              </w:rPr>
              <w:t>Medikamentosa</w:t>
            </w:r>
            <w:proofErr w:type="spellEnd"/>
          </w:p>
        </w:tc>
        <w:tc>
          <w:tcPr>
            <w:tcW w:w="3912" w:type="dxa"/>
          </w:tcPr>
          <w:p w14:paraId="132C1C0E" w14:textId="063024ED" w:rsidR="007306E2" w:rsidRPr="00E43864" w:rsidRDefault="00000000">
            <w:pPr>
              <w:rPr>
                <w:szCs w:val="20"/>
              </w:rPr>
            </w:pPr>
            <w:r w:rsidRPr="00E43864">
              <w:rPr>
                <w:sz w:val="16"/>
                <w:szCs w:val="20"/>
              </w:rPr>
              <w:t xml:space="preserve">DAPT </w:t>
            </w:r>
            <w:proofErr w:type="spellStart"/>
            <w:r w:rsidRPr="00E43864">
              <w:rPr>
                <w:sz w:val="16"/>
                <w:szCs w:val="20"/>
              </w:rPr>
              <w:t>pascaCABG</w:t>
            </w:r>
            <w:proofErr w:type="spellEnd"/>
            <w:r w:rsidRPr="00E43864">
              <w:rPr>
                <w:sz w:val="16"/>
                <w:szCs w:val="20"/>
              </w:rPr>
              <w:t xml:space="preserve"> </w:t>
            </w:r>
            <w:proofErr w:type="spellStart"/>
            <w:r w:rsidRPr="00E43864">
              <w:rPr>
                <w:sz w:val="16"/>
                <w:szCs w:val="20"/>
              </w:rPr>
              <w:t>untuk</w:t>
            </w:r>
            <w:proofErr w:type="spellEnd"/>
            <w:r w:rsidRPr="00E43864">
              <w:rPr>
                <w:sz w:val="16"/>
                <w:szCs w:val="20"/>
              </w:rPr>
              <w:t xml:space="preserve"> </w:t>
            </w:r>
            <w:proofErr w:type="spellStart"/>
            <w:r w:rsidRPr="00E43864">
              <w:rPr>
                <w:sz w:val="16"/>
                <w:szCs w:val="20"/>
              </w:rPr>
              <w:t>mencegah</w:t>
            </w:r>
            <w:proofErr w:type="spellEnd"/>
            <w:r w:rsidRPr="00E43864">
              <w:rPr>
                <w:sz w:val="16"/>
                <w:szCs w:val="20"/>
              </w:rPr>
              <w:t xml:space="preserve"> </w:t>
            </w:r>
            <w:r w:rsidR="008F56C5" w:rsidRPr="00E43864">
              <w:rPr>
                <w:sz w:val="16"/>
                <w:szCs w:val="20"/>
              </w:rPr>
              <w:t>saphenous vein graft occlusion</w:t>
            </w:r>
          </w:p>
        </w:tc>
        <w:tc>
          <w:tcPr>
            <w:tcW w:w="2098" w:type="dxa"/>
          </w:tcPr>
          <w:p w14:paraId="1E3CF591" w14:textId="77777777" w:rsidR="007306E2" w:rsidRDefault="00000000">
            <w:sdt>
              <w:sdtPr>
                <w:rPr>
                  <w:rFonts w:ascii="MS Gothic" w:eastAsia="MS Gothic" w:hAnsi="MS Gothic" w:hint="eastAsia"/>
                  <w:sz w:val="20"/>
                </w:rPr>
                <w:id w:val="6000001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1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Belum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1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Tidak </w:t>
            </w:r>
            <w:proofErr w:type="spellStart"/>
            <w:r>
              <w:rPr>
                <w:sz w:val="16"/>
              </w:rPr>
              <w:t>dapat</w:t>
            </w:r>
            <w:proofErr w:type="spellEnd"/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dinilai</w:t>
            </w:r>
            <w:proofErr w:type="spellEnd"/>
          </w:p>
        </w:tc>
        <w:tc>
          <w:tcPr>
            <w:tcW w:w="2835" w:type="dxa"/>
          </w:tcPr>
          <w:p w14:paraId="23A58329" w14:textId="77777777" w:rsidR="007306E2" w:rsidRDefault="007306E2"/>
        </w:tc>
      </w:tr>
      <w:tr w:rsidR="007306E2" w14:paraId="6FA8AF12" w14:textId="77777777">
        <w:trPr>
          <w:cantSplit/>
          <w:trHeight w:val="510" w:hRule="atLeast"/>
        </w:trPr>
        <w:tc>
          <w:tcPr>
            <w:tcW w:w="1361" w:type="dxa"/>
          </w:tcPr>
          <w:p w14:paraId="2A520E4E" w14:textId="77777777" w:rsidR="007306E2" w:rsidRDefault="00000000">
            <w:proofErr w:type="spellStart"/>
            <w:r>
              <w:rPr>
                <w:sz w:val="16"/>
              </w:rPr>
              <w:t>Medikamentosa</w:t>
            </w:r>
            <w:proofErr w:type="spellEnd"/>
          </w:p>
        </w:tc>
        <w:tc>
          <w:tcPr>
            <w:tcW w:w="3912" w:type="dxa"/>
          </w:tcPr>
          <w:p w14:paraId="543D5E0F" w14:textId="77777777" w:rsidR="007306E2" w:rsidRPr="00E43864" w:rsidRDefault="00000000">
            <w:pPr>
              <w:rPr>
                <w:szCs w:val="20"/>
              </w:rPr>
            </w:pPr>
            <w:proofErr w:type="spellStart"/>
            <w:r w:rsidRPr="00E43864">
              <w:rPr>
                <w:sz w:val="16"/>
                <w:szCs w:val="20"/>
              </w:rPr>
              <w:t>Antihipertensi</w:t>
            </w:r>
            <w:proofErr w:type="spellEnd"/>
            <w:r w:rsidRPr="00E43864">
              <w:rPr>
                <w:sz w:val="16"/>
                <w:szCs w:val="20"/>
              </w:rPr>
              <w:t xml:space="preserve"> </w:t>
            </w:r>
            <w:proofErr w:type="spellStart"/>
            <w:r w:rsidRPr="00E43864">
              <w:rPr>
                <w:sz w:val="16"/>
                <w:szCs w:val="20"/>
              </w:rPr>
              <w:t>lini</w:t>
            </w:r>
            <w:proofErr w:type="spellEnd"/>
            <w:r w:rsidRPr="00E43864">
              <w:rPr>
                <w:sz w:val="16"/>
                <w:szCs w:val="20"/>
              </w:rPr>
              <w:t xml:space="preserve"> </w:t>
            </w:r>
            <w:proofErr w:type="spellStart"/>
            <w:r w:rsidRPr="00E43864">
              <w:rPr>
                <w:sz w:val="16"/>
                <w:szCs w:val="20"/>
              </w:rPr>
              <w:t>pertama</w:t>
            </w:r>
            <w:proofErr w:type="spellEnd"/>
            <w:r w:rsidRPr="00E43864">
              <w:rPr>
                <w:sz w:val="16"/>
                <w:szCs w:val="20"/>
              </w:rPr>
              <w:t xml:space="preserve">: </w:t>
            </w:r>
            <w:proofErr w:type="spellStart"/>
            <w:r w:rsidRPr="00E43864">
              <w:rPr>
                <w:sz w:val="16"/>
                <w:szCs w:val="20"/>
              </w:rPr>
              <w:t>penghambat</w:t>
            </w:r>
            <w:proofErr w:type="spellEnd"/>
            <w:r w:rsidRPr="00E43864">
              <w:rPr>
                <w:sz w:val="16"/>
                <w:szCs w:val="20"/>
              </w:rPr>
              <w:t xml:space="preserve"> ACE, ARB, </w:t>
            </w:r>
            <w:proofErr w:type="spellStart"/>
            <w:r w:rsidRPr="00E43864">
              <w:rPr>
                <w:sz w:val="16"/>
                <w:szCs w:val="20"/>
              </w:rPr>
              <w:t>atau</w:t>
            </w:r>
            <w:proofErr w:type="spellEnd"/>
            <w:r w:rsidRPr="00E43864">
              <w:rPr>
                <w:sz w:val="16"/>
                <w:szCs w:val="20"/>
              </w:rPr>
              <w:t xml:space="preserve"> beta blocker</w:t>
            </w:r>
          </w:p>
        </w:tc>
        <w:tc>
          <w:tcPr>
            <w:tcW w:w="2098" w:type="dxa"/>
          </w:tcPr>
          <w:p w14:paraId="514E4821" w14:textId="77777777" w:rsidR="007306E2" w:rsidRDefault="00000000">
            <w:sdt>
              <w:sdtPr>
                <w:rPr>
                  <w:rFonts w:ascii="MS Gothic" w:eastAsia="MS Gothic" w:hAnsi="MS Gothic" w:hint="eastAsia"/>
                  <w:sz w:val="20"/>
                </w:rPr>
                <w:id w:val="6000001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1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Belum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1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Tidak </w:t>
            </w:r>
            <w:proofErr w:type="spellStart"/>
            <w:r>
              <w:rPr>
                <w:sz w:val="16"/>
              </w:rPr>
              <w:t>dapat</w:t>
            </w:r>
            <w:proofErr w:type="spellEnd"/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dinilai</w:t>
            </w:r>
            <w:proofErr w:type="spellEnd"/>
          </w:p>
        </w:tc>
        <w:tc>
          <w:tcPr>
            <w:tcW w:w="2835" w:type="dxa"/>
          </w:tcPr>
          <w:p w14:paraId="4331FC4B" w14:textId="77777777" w:rsidR="007306E2" w:rsidRDefault="007306E2"/>
        </w:tc>
      </w:tr>
      <w:tr w:rsidR="007306E2" w14:paraId="54749CD8" w14:textId="77777777">
        <w:trPr>
          <w:cantSplit/>
          <w:trHeight w:val="510" w:hRule="atLeast"/>
        </w:trPr>
        <w:tc>
          <w:tcPr>
            <w:tcW w:w="1361" w:type="dxa"/>
          </w:tcPr>
          <w:p w14:paraId="35513FF9" w14:textId="77777777" w:rsidR="007306E2" w:rsidRDefault="00000000">
            <w:proofErr w:type="spellStart"/>
            <w:r>
              <w:rPr>
                <w:sz w:val="16"/>
              </w:rPr>
              <w:t>Medikamentosa</w:t>
            </w:r>
            <w:proofErr w:type="spellEnd"/>
          </w:p>
        </w:tc>
        <w:tc>
          <w:tcPr>
            <w:tcW w:w="3912" w:type="dxa"/>
          </w:tcPr>
          <w:p w14:paraId="46BB7B37" w14:textId="77777777" w:rsidR="007306E2" w:rsidRPr="00E43864" w:rsidRDefault="00000000">
            <w:pPr>
              <w:rPr>
                <w:szCs w:val="20"/>
              </w:rPr>
            </w:pPr>
            <w:proofErr w:type="spellStart"/>
            <w:r w:rsidRPr="00E43864">
              <w:rPr>
                <w:sz w:val="16"/>
                <w:szCs w:val="20"/>
              </w:rPr>
              <w:t>Penghambat</w:t>
            </w:r>
            <w:proofErr w:type="spellEnd"/>
            <w:r w:rsidRPr="00E43864">
              <w:rPr>
                <w:sz w:val="16"/>
                <w:szCs w:val="20"/>
              </w:rPr>
              <w:t xml:space="preserve"> SGLT2 </w:t>
            </w:r>
            <w:proofErr w:type="spellStart"/>
            <w:r w:rsidRPr="00E43864">
              <w:rPr>
                <w:sz w:val="16"/>
                <w:szCs w:val="20"/>
              </w:rPr>
              <w:t>atau</w:t>
            </w:r>
            <w:proofErr w:type="spellEnd"/>
            <w:r w:rsidRPr="00E43864">
              <w:rPr>
                <w:sz w:val="16"/>
                <w:szCs w:val="20"/>
              </w:rPr>
              <w:t xml:space="preserve"> agonis </w:t>
            </w:r>
            <w:proofErr w:type="spellStart"/>
            <w:r w:rsidRPr="00E43864">
              <w:rPr>
                <w:sz w:val="16"/>
                <w:szCs w:val="20"/>
              </w:rPr>
              <w:t>reseptor</w:t>
            </w:r>
            <w:proofErr w:type="spellEnd"/>
            <w:r w:rsidRPr="00E43864">
              <w:rPr>
                <w:sz w:val="16"/>
                <w:szCs w:val="20"/>
              </w:rPr>
              <w:t xml:space="preserve"> GLP-1 (diabetes </w:t>
            </w:r>
            <w:proofErr w:type="spellStart"/>
            <w:r w:rsidRPr="00E43864">
              <w:rPr>
                <w:sz w:val="16"/>
                <w:szCs w:val="20"/>
              </w:rPr>
              <w:t>tipe</w:t>
            </w:r>
            <w:proofErr w:type="spellEnd"/>
            <w:r w:rsidRPr="00E43864">
              <w:rPr>
                <w:sz w:val="16"/>
                <w:szCs w:val="20"/>
              </w:rPr>
              <w:t xml:space="preserve"> 2)</w:t>
            </w:r>
          </w:p>
        </w:tc>
        <w:tc>
          <w:tcPr>
            <w:tcW w:w="2098" w:type="dxa"/>
          </w:tcPr>
          <w:p w14:paraId="2172BC7B" w14:textId="77777777" w:rsidR="007306E2" w:rsidRDefault="00000000">
            <w:sdt>
              <w:sdtPr>
                <w:rPr>
                  <w:rFonts w:ascii="MS Gothic" w:eastAsia="MS Gothic" w:hAnsi="MS Gothic" w:hint="eastAsia"/>
                  <w:sz w:val="20"/>
                </w:rPr>
                <w:id w:val="6000001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1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Belum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1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Tidak </w:t>
            </w:r>
            <w:proofErr w:type="spellStart"/>
            <w:r>
              <w:rPr>
                <w:sz w:val="16"/>
              </w:rPr>
              <w:t>dapat</w:t>
            </w:r>
            <w:proofErr w:type="spellEnd"/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dinilai</w:t>
            </w:r>
            <w:proofErr w:type="spellEnd"/>
          </w:p>
        </w:tc>
        <w:tc>
          <w:tcPr>
            <w:tcW w:w="2835" w:type="dxa"/>
          </w:tcPr>
          <w:p w14:paraId="49B589CF" w14:textId="77777777" w:rsidR="007306E2" w:rsidRDefault="007306E2"/>
        </w:tc>
      </w:tr>
      <w:tr w:rsidR="007306E2" w14:paraId="39E91E8B" w14:textId="77777777">
        <w:trPr>
          <w:cantSplit/>
          <w:trHeight w:val="510" w:hRule="atLeast"/>
        </w:trPr>
        <w:tc>
          <w:tcPr>
            <w:tcW w:w="1361" w:type="dxa"/>
          </w:tcPr>
          <w:p w14:paraId="18B1F1B9" w14:textId="77777777" w:rsidR="007306E2" w:rsidRDefault="00000000">
            <w:proofErr w:type="spellStart"/>
            <w:r>
              <w:rPr>
                <w:sz w:val="16"/>
              </w:rPr>
              <w:t>Medikamentosa</w:t>
            </w:r>
            <w:proofErr w:type="spellEnd"/>
          </w:p>
        </w:tc>
        <w:tc>
          <w:tcPr>
            <w:tcW w:w="3912" w:type="dxa"/>
          </w:tcPr>
          <w:p w14:paraId="0C3C2C55" w14:textId="77777777" w:rsidR="007306E2" w:rsidRPr="00E43864" w:rsidRDefault="00000000">
            <w:pPr>
              <w:rPr>
                <w:szCs w:val="20"/>
              </w:rPr>
            </w:pPr>
            <w:r w:rsidRPr="00E43864">
              <w:rPr>
                <w:sz w:val="16"/>
                <w:szCs w:val="20"/>
              </w:rPr>
              <w:t xml:space="preserve">Agonis </w:t>
            </w:r>
            <w:proofErr w:type="spellStart"/>
            <w:r w:rsidRPr="00E43864">
              <w:rPr>
                <w:sz w:val="16"/>
                <w:szCs w:val="20"/>
              </w:rPr>
              <w:t>reseptor</w:t>
            </w:r>
            <w:proofErr w:type="spellEnd"/>
            <w:r w:rsidRPr="00E43864">
              <w:rPr>
                <w:sz w:val="16"/>
                <w:szCs w:val="20"/>
              </w:rPr>
              <w:t xml:space="preserve"> GLP-1, </w:t>
            </w:r>
            <w:proofErr w:type="spellStart"/>
            <w:r w:rsidRPr="00E43864">
              <w:rPr>
                <w:sz w:val="16"/>
                <w:szCs w:val="20"/>
              </w:rPr>
              <w:t>utamakan</w:t>
            </w:r>
            <w:proofErr w:type="spellEnd"/>
            <w:r w:rsidRPr="00E43864">
              <w:rPr>
                <w:sz w:val="16"/>
                <w:szCs w:val="20"/>
              </w:rPr>
              <w:t xml:space="preserve"> </w:t>
            </w:r>
            <w:proofErr w:type="spellStart"/>
            <w:r w:rsidRPr="00E43864">
              <w:rPr>
                <w:sz w:val="16"/>
                <w:szCs w:val="20"/>
              </w:rPr>
              <w:t>semaglutid</w:t>
            </w:r>
            <w:proofErr w:type="spellEnd"/>
          </w:p>
        </w:tc>
        <w:tc>
          <w:tcPr>
            <w:tcW w:w="2098" w:type="dxa"/>
          </w:tcPr>
          <w:p w14:paraId="7B7D7D6F" w14:textId="77777777" w:rsidR="007306E2" w:rsidRDefault="00000000">
            <w:sdt>
              <w:sdtPr>
                <w:rPr>
                  <w:rFonts w:ascii="MS Gothic" w:eastAsia="MS Gothic" w:hAnsi="MS Gothic" w:hint="eastAsia"/>
                  <w:sz w:val="20"/>
                </w:rPr>
                <w:id w:val="6000001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1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Belum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1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Tidak </w:t>
            </w:r>
            <w:proofErr w:type="spellStart"/>
            <w:r>
              <w:rPr>
                <w:sz w:val="16"/>
              </w:rPr>
              <w:t>dapat</w:t>
            </w:r>
            <w:proofErr w:type="spellEnd"/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dinilai</w:t>
            </w:r>
            <w:proofErr w:type="spellEnd"/>
          </w:p>
        </w:tc>
        <w:tc>
          <w:tcPr>
            <w:tcW w:w="2835" w:type="dxa"/>
          </w:tcPr>
          <w:p w14:paraId="1842133F" w14:textId="77777777" w:rsidR="007306E2" w:rsidRDefault="007306E2"/>
        </w:tc>
      </w:tr>
    </w:tbl>
    <w:p w14:paraId="464EA839" w14:textId="77777777" w:rsidR="007306E2" w:rsidRDefault="00000000">
      <w:pPr>
        <w:pStyle w:val="Heading1"/>
        <w:pageBreakBefore/>
        <w:spacing w:before="0" w:after="60"/>
      </w:pPr>
      <w:r>
        <w:rPr>
          <w:color w:val="1A1A1A"/>
          <w:sz w:val="30"/>
        </w:rPr>
        <w:lastRenderedPageBreak/>
        <w:t>4. Jed Scotty Legros</w:t>
      </w:r>
    </w:p>
    <w:p w14:paraId="52987CA8" w14:textId="77777777" w:rsidR="007306E2" w:rsidRDefault="00000000">
      <w:r>
        <w:rPr>
          <w:color w:val="606060"/>
          <w:sz w:val="18"/>
        </w:rPr>
        <w:t xml:space="preserve">male · 71 </w:t>
      </w:r>
      <w:proofErr w:type="spellStart"/>
      <w:r>
        <w:rPr>
          <w:color w:val="606060"/>
          <w:sz w:val="18"/>
        </w:rPr>
        <w:t>tahun</w:t>
      </w:r>
      <w:proofErr w:type="spellEnd"/>
      <w:r>
        <w:rPr>
          <w:color w:val="606060"/>
          <w:sz w:val="18"/>
        </w:rPr>
        <w:t xml:space="preserve"> (per </w:t>
      </w:r>
      <w:proofErr w:type="spellStart"/>
      <w:r>
        <w:rPr>
          <w:color w:val="606060"/>
          <w:sz w:val="18"/>
        </w:rPr>
        <w:t>kunjungan</w:t>
      </w:r>
      <w:proofErr w:type="spellEnd"/>
      <w:r>
        <w:rPr>
          <w:color w:val="606060"/>
          <w:sz w:val="18"/>
        </w:rPr>
        <w:t xml:space="preserve"> </w:t>
      </w:r>
      <w:proofErr w:type="spellStart"/>
      <w:r>
        <w:rPr>
          <w:color w:val="606060"/>
          <w:sz w:val="18"/>
        </w:rPr>
        <w:t>terakhir</w:t>
      </w:r>
      <w:proofErr w:type="spellEnd"/>
      <w:r>
        <w:rPr>
          <w:color w:val="606060"/>
          <w:sz w:val="18"/>
        </w:rPr>
        <w:t xml:space="preserve">) · </w:t>
      </w:r>
      <w:proofErr w:type="spellStart"/>
      <w:r>
        <w:rPr>
          <w:color w:val="606060"/>
          <w:sz w:val="18"/>
        </w:rPr>
        <w:t>pengenal</w:t>
      </w:r>
      <w:proofErr w:type="spellEnd"/>
      <w:r>
        <w:rPr>
          <w:color w:val="606060"/>
          <w:sz w:val="18"/>
        </w:rPr>
        <w:t xml:space="preserve"> 07f42172</w:t>
      </w:r>
    </w:p>
    <w:p w14:paraId="3EF30CBA" w14:textId="77777777" w:rsidR="007306E2" w:rsidRDefault="00000000">
      <w:pPr>
        <w:pStyle w:val="Heading2"/>
        <w:spacing w:after="60"/>
      </w:pPr>
      <w:r>
        <w:rPr>
          <w:color w:val="1A1A1A"/>
          <w:sz w:val="22"/>
        </w:rPr>
        <w:t>Kesimpulan generator</w:t>
      </w:r>
    </w:p>
    <w:p w14:paraId="0D3C114B" w14:textId="17E6B359" w:rsidR="007306E2" w:rsidRDefault="00000000">
      <w:pPr>
        <w:spacing w:after="40"/>
      </w:pPr>
      <w:proofErr w:type="spellStart"/>
      <w:r>
        <w:rPr>
          <w:sz w:val="18"/>
        </w:rPr>
        <w:t>Pasien</w:t>
      </w:r>
      <w:proofErr w:type="spellEnd"/>
      <w:r>
        <w:rPr>
          <w:sz w:val="18"/>
        </w:rPr>
        <w:t xml:space="preserve"> CCD </w:t>
      </w:r>
      <w:proofErr w:type="spellStart"/>
      <w:r>
        <w:rPr>
          <w:sz w:val="18"/>
        </w:rPr>
        <w:t>dengan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riwayat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infark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miokard</w:t>
      </w:r>
      <w:proofErr w:type="spellEnd"/>
      <w:r>
        <w:rPr>
          <w:sz w:val="18"/>
        </w:rPr>
        <w:t xml:space="preserve">/NSTEMI dan </w:t>
      </w:r>
      <w:proofErr w:type="spellStart"/>
      <w:r>
        <w:rPr>
          <w:sz w:val="18"/>
        </w:rPr>
        <w:t>penyakit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jantung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iskemik</w:t>
      </w:r>
      <w:proofErr w:type="spellEnd"/>
      <w:r>
        <w:rPr>
          <w:sz w:val="18"/>
        </w:rPr>
        <w:t xml:space="preserve">, </w:t>
      </w:r>
      <w:proofErr w:type="spellStart"/>
      <w:r>
        <w:rPr>
          <w:sz w:val="18"/>
        </w:rPr>
        <w:t>dengan</w:t>
      </w:r>
      <w:proofErr w:type="spellEnd"/>
      <w:r>
        <w:rPr>
          <w:sz w:val="18"/>
        </w:rPr>
        <w:t xml:space="preserve"> </w:t>
      </w:r>
      <w:proofErr w:type="spellStart"/>
      <w:r w:rsidR="008F56C5">
        <w:rPr>
          <w:sz w:val="18"/>
        </w:rPr>
        <w:t>komplikasi</w:t>
      </w:r>
      <w:proofErr w:type="spellEnd"/>
      <w:r w:rsidR="008F56C5">
        <w:rPr>
          <w:sz w:val="18"/>
        </w:rPr>
        <w:t xml:space="preserve"> </w:t>
      </w:r>
      <w:proofErr w:type="spellStart"/>
      <w:r w:rsidR="008F56C5">
        <w:rPr>
          <w:sz w:val="18"/>
        </w:rPr>
        <w:t>berupa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hipertensi</w:t>
      </w:r>
      <w:proofErr w:type="spellEnd"/>
      <w:r>
        <w:rPr>
          <w:sz w:val="18"/>
        </w:rPr>
        <w:t xml:space="preserve">, diabetes </w:t>
      </w:r>
      <w:proofErr w:type="spellStart"/>
      <w:r>
        <w:rPr>
          <w:sz w:val="18"/>
        </w:rPr>
        <w:t>tipe</w:t>
      </w:r>
      <w:proofErr w:type="spellEnd"/>
      <w:r>
        <w:rPr>
          <w:sz w:val="18"/>
        </w:rPr>
        <w:t xml:space="preserve"> 2 </w:t>
      </w:r>
      <w:proofErr w:type="spellStart"/>
      <w:r>
        <w:rPr>
          <w:sz w:val="18"/>
        </w:rPr>
        <w:t>dengan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keterlibatan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ginjal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diabetik</w:t>
      </w:r>
      <w:proofErr w:type="spellEnd"/>
      <w:r>
        <w:rPr>
          <w:sz w:val="18"/>
        </w:rPr>
        <w:t xml:space="preserve">, CKD, dan </w:t>
      </w:r>
      <w:proofErr w:type="spellStart"/>
      <w:r>
        <w:rPr>
          <w:sz w:val="18"/>
        </w:rPr>
        <w:t>obesitas</w:t>
      </w:r>
      <w:proofErr w:type="spellEnd"/>
      <w:r>
        <w:rPr>
          <w:sz w:val="18"/>
        </w:rPr>
        <w:t xml:space="preserve">; </w:t>
      </w:r>
      <w:proofErr w:type="spellStart"/>
      <w:r>
        <w:rPr>
          <w:sz w:val="18"/>
        </w:rPr>
        <w:t>obat</w:t>
      </w:r>
      <w:proofErr w:type="spellEnd"/>
      <w:r>
        <w:rPr>
          <w:sz w:val="18"/>
        </w:rPr>
        <w:t xml:space="preserve"> yang </w:t>
      </w:r>
      <w:proofErr w:type="spellStart"/>
      <w:r>
        <w:rPr>
          <w:sz w:val="18"/>
        </w:rPr>
        <w:t>sedang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digunakan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meliputi</w:t>
      </w:r>
      <w:proofErr w:type="spellEnd"/>
      <w:r>
        <w:rPr>
          <w:sz w:val="18"/>
        </w:rPr>
        <w:t xml:space="preserve"> prasugrel, propranolol, metoprolol </w:t>
      </w:r>
      <w:proofErr w:type="spellStart"/>
      <w:r>
        <w:rPr>
          <w:sz w:val="18"/>
        </w:rPr>
        <w:t>suksinat</w:t>
      </w:r>
      <w:proofErr w:type="spellEnd"/>
      <w:r>
        <w:rPr>
          <w:sz w:val="18"/>
        </w:rPr>
        <w:t xml:space="preserve">, </w:t>
      </w:r>
      <w:proofErr w:type="spellStart"/>
      <w:r>
        <w:rPr>
          <w:sz w:val="18"/>
        </w:rPr>
        <w:t>klopidogrel</w:t>
      </w:r>
      <w:proofErr w:type="spellEnd"/>
      <w:r>
        <w:rPr>
          <w:sz w:val="18"/>
        </w:rPr>
        <w:t xml:space="preserve">, dan </w:t>
      </w:r>
      <w:proofErr w:type="spellStart"/>
      <w:r>
        <w:rPr>
          <w:sz w:val="18"/>
        </w:rPr>
        <w:t>nitrogliserin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semprot</w:t>
      </w:r>
      <w:proofErr w:type="spellEnd"/>
      <w:r>
        <w:rPr>
          <w:sz w:val="18"/>
        </w:rPr>
        <w:t xml:space="preserve">. Tindakan </w:t>
      </w:r>
      <w:proofErr w:type="spellStart"/>
      <w:r>
        <w:rPr>
          <w:sz w:val="18"/>
        </w:rPr>
        <w:t>utama</w:t>
      </w:r>
      <w:proofErr w:type="spellEnd"/>
      <w:r>
        <w:rPr>
          <w:sz w:val="18"/>
        </w:rPr>
        <w:t xml:space="preserve">: </w:t>
      </w:r>
      <w:proofErr w:type="spellStart"/>
      <w:r>
        <w:rPr>
          <w:sz w:val="18"/>
        </w:rPr>
        <w:t>rujuk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ke</w:t>
      </w:r>
      <w:proofErr w:type="spellEnd"/>
      <w:r>
        <w:rPr>
          <w:sz w:val="18"/>
        </w:rPr>
        <w:t xml:space="preserve"> program </w:t>
      </w:r>
      <w:proofErr w:type="spellStart"/>
      <w:r>
        <w:rPr>
          <w:sz w:val="18"/>
        </w:rPr>
        <w:t>rehabilitasi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jantung</w:t>
      </w:r>
      <w:proofErr w:type="spellEnd"/>
      <w:r>
        <w:rPr>
          <w:sz w:val="18"/>
        </w:rPr>
        <w:t xml:space="preserve">, </w:t>
      </w:r>
      <w:proofErr w:type="spellStart"/>
      <w:r>
        <w:rPr>
          <w:sz w:val="18"/>
        </w:rPr>
        <w:t>optimalkan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pengendalian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tekanan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darah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sesuai</w:t>
      </w:r>
      <w:proofErr w:type="spellEnd"/>
      <w:r>
        <w:rPr>
          <w:sz w:val="18"/>
        </w:rPr>
        <w:t xml:space="preserve"> GDMT, dan </w:t>
      </w:r>
      <w:proofErr w:type="spellStart"/>
      <w:r>
        <w:rPr>
          <w:sz w:val="18"/>
        </w:rPr>
        <w:t>pertimbangkan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penghambat</w:t>
      </w:r>
      <w:proofErr w:type="spellEnd"/>
      <w:r>
        <w:rPr>
          <w:sz w:val="18"/>
        </w:rPr>
        <w:t xml:space="preserve"> SGLT2/agonis </w:t>
      </w:r>
      <w:proofErr w:type="spellStart"/>
      <w:r>
        <w:rPr>
          <w:sz w:val="18"/>
        </w:rPr>
        <w:t>reseptor</w:t>
      </w:r>
      <w:proofErr w:type="spellEnd"/>
      <w:r>
        <w:rPr>
          <w:sz w:val="18"/>
        </w:rPr>
        <w:t xml:space="preserve"> GLP-1 </w:t>
      </w:r>
      <w:proofErr w:type="spellStart"/>
      <w:r>
        <w:rPr>
          <w:sz w:val="18"/>
        </w:rPr>
        <w:t>untuk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menurunkan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risiko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kardiovaskular</w:t>
      </w:r>
      <w:proofErr w:type="spellEnd"/>
      <w:r>
        <w:rPr>
          <w:sz w:val="18"/>
        </w:rPr>
        <w:t xml:space="preserve"> pada diabetes. </w:t>
      </w:r>
      <w:proofErr w:type="spellStart"/>
      <w:r>
        <w:rPr>
          <w:sz w:val="18"/>
        </w:rPr>
        <w:t>Perhatian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keamanan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utama</w:t>
      </w:r>
      <w:proofErr w:type="spellEnd"/>
      <w:r>
        <w:rPr>
          <w:sz w:val="18"/>
        </w:rPr>
        <w:t xml:space="preserve">: regimen beta blocker dan antiplatelet </w:t>
      </w:r>
      <w:proofErr w:type="spellStart"/>
      <w:r>
        <w:rPr>
          <w:sz w:val="18"/>
        </w:rPr>
        <w:t>saat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ini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memiliki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masalah</w:t>
      </w:r>
      <w:proofErr w:type="spellEnd"/>
      <w:r>
        <w:rPr>
          <w:sz w:val="18"/>
        </w:rPr>
        <w:t xml:space="preserve"> yang </w:t>
      </w:r>
      <w:proofErr w:type="spellStart"/>
      <w:r>
        <w:rPr>
          <w:sz w:val="18"/>
        </w:rPr>
        <w:t>ditandai</w:t>
      </w:r>
      <w:proofErr w:type="spellEnd"/>
      <w:r>
        <w:rPr>
          <w:sz w:val="18"/>
        </w:rPr>
        <w:t xml:space="preserve"> (</w:t>
      </w:r>
      <w:proofErr w:type="spellStart"/>
      <w:r>
        <w:rPr>
          <w:sz w:val="18"/>
        </w:rPr>
        <w:t>penggunaan</w:t>
      </w:r>
      <w:proofErr w:type="spellEnd"/>
      <w:r>
        <w:rPr>
          <w:sz w:val="18"/>
        </w:rPr>
        <w:t xml:space="preserve"> beta blocker </w:t>
      </w:r>
      <w:proofErr w:type="spellStart"/>
      <w:r>
        <w:rPr>
          <w:sz w:val="18"/>
        </w:rPr>
        <w:t>tanpa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manfaat</w:t>
      </w:r>
      <w:proofErr w:type="spellEnd"/>
      <w:r>
        <w:rPr>
          <w:sz w:val="18"/>
        </w:rPr>
        <w:t xml:space="preserve">, </w:t>
      </w:r>
      <w:proofErr w:type="spellStart"/>
      <w:r>
        <w:rPr>
          <w:sz w:val="18"/>
        </w:rPr>
        <w:t>kewaspadaan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risiko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perdarahan</w:t>
      </w:r>
      <w:proofErr w:type="spellEnd"/>
      <w:r>
        <w:rPr>
          <w:sz w:val="18"/>
        </w:rPr>
        <w:t xml:space="preserve"> prasugrel, </w:t>
      </w:r>
      <w:proofErr w:type="spellStart"/>
      <w:r>
        <w:rPr>
          <w:sz w:val="18"/>
        </w:rPr>
        <w:t>risiko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interaksi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nitrat</w:t>
      </w:r>
      <w:proofErr w:type="spellEnd"/>
      <w:r>
        <w:rPr>
          <w:sz w:val="18"/>
        </w:rPr>
        <w:t xml:space="preserve">/PDE5) yang </w:t>
      </w:r>
      <w:proofErr w:type="spellStart"/>
      <w:r>
        <w:rPr>
          <w:sz w:val="18"/>
        </w:rPr>
        <w:t>perlu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ditinjau</w:t>
      </w:r>
      <w:proofErr w:type="spellEnd"/>
      <w:r>
        <w:rPr>
          <w:sz w:val="18"/>
        </w:rPr>
        <w:t>.</w:t>
      </w:r>
    </w:p>
    <w:p w14:paraId="547015EE" w14:textId="77777777" w:rsidR="007306E2" w:rsidRDefault="00000000">
      <w:pPr>
        <w:pStyle w:val="Heading2"/>
        <w:spacing w:after="60"/>
      </w:pPr>
      <w:proofErr w:type="spellStart"/>
      <w:r>
        <w:rPr>
          <w:color w:val="1A1A1A"/>
          <w:sz w:val="22"/>
        </w:rPr>
        <w:t>Penilaian</w:t>
      </w:r>
      <w:proofErr w:type="spellEnd"/>
      <w:r>
        <w:rPr>
          <w:color w:val="1A1A1A"/>
          <w:sz w:val="22"/>
        </w:rPr>
        <w:t xml:space="preserve"> </w:t>
      </w:r>
      <w:proofErr w:type="spellStart"/>
      <w:r>
        <w:rPr>
          <w:color w:val="1A1A1A"/>
          <w:sz w:val="22"/>
        </w:rPr>
        <w:t>rekomendasi</w:t>
      </w:r>
      <w:proofErr w:type="spellEnd"/>
      <w:r>
        <w:rPr>
          <w:color w:val="1A1A1A"/>
          <w:sz w:val="22"/>
        </w:rPr>
        <w:t xml:space="preserve"> (17)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361"/>
        <w:gridCol w:w="3912"/>
        <w:gridCol w:w="2098"/>
        <w:gridCol w:w="2835"/>
      </w:tblGrid>
      <w:tr w:rsidR="007306E2" w14:paraId="62E77F73" w14:textId="77777777">
        <w:trPr>
          <w:cantSplit/>
        </w:trPr>
        <w:tc>
          <w:tcPr>
            <w:tcW w:w="1361" w:type="dxa"/>
          </w:tcPr>
          <w:p w14:paraId="6B062154" w14:textId="77777777" w:rsidR="007306E2" w:rsidRDefault="00000000">
            <w:proofErr w:type="spellStart"/>
            <w:r>
              <w:rPr>
                <w:b/>
                <w:sz w:val="16"/>
              </w:rPr>
              <w:t>Kelompok</w:t>
            </w:r>
            <w:proofErr w:type="spellEnd"/>
          </w:p>
        </w:tc>
        <w:tc>
          <w:tcPr>
            <w:tcW w:w="3912" w:type="dxa"/>
          </w:tcPr>
          <w:p w14:paraId="6810C333" w14:textId="77777777" w:rsidR="007306E2" w:rsidRDefault="00000000">
            <w:proofErr w:type="spellStart"/>
            <w:r>
              <w:rPr>
                <w:b/>
                <w:sz w:val="16"/>
              </w:rPr>
              <w:t>Rekomendasi</w:t>
            </w:r>
            <w:proofErr w:type="spellEnd"/>
          </w:p>
        </w:tc>
        <w:tc>
          <w:tcPr>
            <w:tcW w:w="2098" w:type="dxa"/>
          </w:tcPr>
          <w:p w14:paraId="661D633A" w14:textId="77777777" w:rsidR="007306E2" w:rsidRDefault="00000000">
            <w:proofErr w:type="spellStart"/>
            <w:r>
              <w:rPr>
                <w:b/>
                <w:sz w:val="16"/>
              </w:rPr>
              <w:t>Penilaian</w:t>
            </w:r>
            <w:proofErr w:type="spellEnd"/>
            <w:r>
              <w:rPr>
                <w:b/>
                <w:sz w:val="16"/>
              </w:rPr>
              <w:t xml:space="preserve"> (</w:t>
            </w:r>
            <w:proofErr w:type="spellStart"/>
            <w:r>
              <w:rPr>
                <w:b/>
                <w:sz w:val="16"/>
              </w:rPr>
              <w:t>centang</w:t>
            </w:r>
            <w:proofErr w:type="spellEnd"/>
            <w:r>
              <w:rPr>
                <w:b/>
                <w:sz w:val="16"/>
              </w:rPr>
              <w:t xml:space="preserve"> </w:t>
            </w:r>
            <w:proofErr w:type="spellStart"/>
            <w:r>
              <w:rPr>
                <w:b/>
                <w:sz w:val="16"/>
              </w:rPr>
              <w:t>satu</w:t>
            </w:r>
            <w:proofErr w:type="spellEnd"/>
            <w:r>
              <w:rPr>
                <w:b/>
                <w:sz w:val="16"/>
              </w:rPr>
              <w:t>)</w:t>
            </w:r>
          </w:p>
        </w:tc>
        <w:tc>
          <w:tcPr>
            <w:tcW w:w="2835" w:type="dxa"/>
          </w:tcPr>
          <w:p w14:paraId="107490E6" w14:textId="77777777" w:rsidR="007306E2" w:rsidRDefault="00000000">
            <w:r>
              <w:rPr>
                <w:b/>
                <w:sz w:val="16"/>
              </w:rPr>
              <w:t xml:space="preserve">Bila </w:t>
            </w:r>
            <w:proofErr w:type="spellStart"/>
            <w:r>
              <w:rPr>
                <w:b/>
                <w:sz w:val="16"/>
              </w:rPr>
              <w:t>belum</w:t>
            </w:r>
            <w:proofErr w:type="spellEnd"/>
            <w:r>
              <w:rPr>
                <w:b/>
                <w:sz w:val="16"/>
              </w:rPr>
              <w:t xml:space="preserve"> </w:t>
            </w:r>
            <w:proofErr w:type="spellStart"/>
            <w:r>
              <w:rPr>
                <w:b/>
                <w:sz w:val="16"/>
              </w:rPr>
              <w:t>tepat</w:t>
            </w:r>
            <w:proofErr w:type="spellEnd"/>
            <w:r>
              <w:rPr>
                <w:b/>
                <w:sz w:val="16"/>
              </w:rPr>
              <w:t xml:space="preserve"> / </w:t>
            </w:r>
            <w:proofErr w:type="spellStart"/>
            <w:r>
              <w:rPr>
                <w:b/>
                <w:sz w:val="16"/>
              </w:rPr>
              <w:t>tidak</w:t>
            </w:r>
            <w:proofErr w:type="spellEnd"/>
            <w:r>
              <w:rPr>
                <w:b/>
                <w:sz w:val="16"/>
              </w:rPr>
              <w:t xml:space="preserve"> </w:t>
            </w:r>
            <w:proofErr w:type="spellStart"/>
            <w:r>
              <w:rPr>
                <w:b/>
                <w:sz w:val="16"/>
              </w:rPr>
              <w:t>dapat</w:t>
            </w:r>
            <w:proofErr w:type="spellEnd"/>
            <w:r>
              <w:rPr>
                <w:b/>
                <w:sz w:val="16"/>
              </w:rPr>
              <w:t xml:space="preserve"> </w:t>
            </w:r>
            <w:proofErr w:type="spellStart"/>
            <w:r>
              <w:rPr>
                <w:b/>
                <w:sz w:val="16"/>
              </w:rPr>
              <w:t>dinilai</w:t>
            </w:r>
            <w:proofErr w:type="spellEnd"/>
            <w:r>
              <w:rPr>
                <w:b/>
                <w:sz w:val="16"/>
              </w:rPr>
              <w:t>: saran Anda</w:t>
            </w:r>
          </w:p>
        </w:tc>
      </w:tr>
      <w:tr w:rsidR="007306E2" w14:paraId="1154D525" w14:textId="77777777">
        <w:trPr>
          <w:cantSplit/>
          <w:trHeight w:val="510" w:hRule="atLeast"/>
        </w:trPr>
        <w:tc>
          <w:tcPr>
            <w:tcW w:w="1361" w:type="dxa"/>
          </w:tcPr>
          <w:p w14:paraId="66114BF2" w14:textId="77777777" w:rsidR="007306E2" w:rsidRDefault="00000000">
            <w:r>
              <w:rPr>
                <w:sz w:val="16"/>
              </w:rPr>
              <w:t>Cek/stop</w:t>
            </w:r>
          </w:p>
        </w:tc>
        <w:tc>
          <w:tcPr>
            <w:tcW w:w="3912" w:type="dxa"/>
          </w:tcPr>
          <w:p w14:paraId="26FF5EB9" w14:textId="77777777" w:rsidR="007306E2" w:rsidRPr="00E43864" w:rsidRDefault="00000000">
            <w:pPr>
              <w:rPr>
                <w:szCs w:val="28"/>
              </w:rPr>
            </w:pPr>
            <w:r w:rsidRPr="00E43864">
              <w:rPr>
                <w:sz w:val="16"/>
                <w:szCs w:val="28"/>
              </w:rPr>
              <w:t>Cek/</w:t>
            </w:r>
            <w:proofErr w:type="spellStart"/>
            <w:r w:rsidRPr="00E43864">
              <w:rPr>
                <w:sz w:val="16"/>
                <w:szCs w:val="28"/>
              </w:rPr>
              <w:t>hentikan</w:t>
            </w:r>
            <w:proofErr w:type="spellEnd"/>
            <w:r w:rsidRPr="00E43864">
              <w:rPr>
                <w:sz w:val="16"/>
                <w:szCs w:val="28"/>
              </w:rPr>
              <w:t xml:space="preserve"> </w:t>
            </w:r>
            <w:proofErr w:type="spellStart"/>
            <w:r w:rsidRPr="00E43864">
              <w:rPr>
                <w:sz w:val="16"/>
                <w:szCs w:val="28"/>
              </w:rPr>
              <w:t>penggunaan</w:t>
            </w:r>
            <w:proofErr w:type="spellEnd"/>
            <w:r w:rsidRPr="00E43864">
              <w:rPr>
                <w:sz w:val="16"/>
                <w:szCs w:val="28"/>
              </w:rPr>
              <w:t xml:space="preserve"> Clopidogrel 75 MG Oral Tablet pada </w:t>
            </w:r>
            <w:proofErr w:type="spellStart"/>
            <w:r w:rsidRPr="00E43864">
              <w:rPr>
                <w:sz w:val="16"/>
                <w:szCs w:val="28"/>
              </w:rPr>
              <w:t>pasien</w:t>
            </w:r>
            <w:proofErr w:type="spellEnd"/>
            <w:r w:rsidRPr="00E43864">
              <w:rPr>
                <w:sz w:val="16"/>
                <w:szCs w:val="28"/>
              </w:rPr>
              <w:t xml:space="preserve"> — </w:t>
            </w:r>
            <w:proofErr w:type="spellStart"/>
            <w:r w:rsidRPr="00E43864">
              <w:rPr>
                <w:sz w:val="16"/>
                <w:szCs w:val="28"/>
              </w:rPr>
              <w:t>tidak</w:t>
            </w:r>
            <w:proofErr w:type="spellEnd"/>
            <w:r w:rsidRPr="00E43864">
              <w:rPr>
                <w:sz w:val="16"/>
                <w:szCs w:val="28"/>
              </w:rPr>
              <w:t xml:space="preserve"> </w:t>
            </w:r>
            <w:proofErr w:type="spellStart"/>
            <w:r w:rsidRPr="00E43864">
              <w:rPr>
                <w:sz w:val="16"/>
                <w:szCs w:val="28"/>
              </w:rPr>
              <w:t>bermanfaat</w:t>
            </w:r>
            <w:proofErr w:type="spellEnd"/>
          </w:p>
        </w:tc>
        <w:tc>
          <w:tcPr>
            <w:tcW w:w="2098" w:type="dxa"/>
          </w:tcPr>
          <w:p w14:paraId="2DE19B00" w14:textId="77777777" w:rsidR="007306E2" w:rsidRDefault="00000000">
            <w:sdt>
              <w:sdtPr>
                <w:rPr>
                  <w:rFonts w:ascii="MS Gothic" w:eastAsia="MS Gothic" w:hAnsi="MS Gothic" w:hint="eastAsia"/>
                  <w:sz w:val="20"/>
                </w:rPr>
                <w:id w:val="6000001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1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Belum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1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Tidak </w:t>
            </w:r>
            <w:proofErr w:type="spellStart"/>
            <w:r>
              <w:rPr>
                <w:sz w:val="16"/>
              </w:rPr>
              <w:t>dapat</w:t>
            </w:r>
            <w:proofErr w:type="spellEnd"/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dinilai</w:t>
            </w:r>
            <w:proofErr w:type="spellEnd"/>
          </w:p>
        </w:tc>
        <w:tc>
          <w:tcPr>
            <w:tcW w:w="2835" w:type="dxa"/>
          </w:tcPr>
          <w:p w14:paraId="430426E4" w14:textId="77777777" w:rsidR="007306E2" w:rsidRDefault="007306E2"/>
        </w:tc>
      </w:tr>
      <w:tr w:rsidR="007306E2" w14:paraId="6362F085" w14:textId="77777777">
        <w:trPr>
          <w:cantSplit/>
          <w:trHeight w:val="510" w:hRule="atLeast"/>
        </w:trPr>
        <w:tc>
          <w:tcPr>
            <w:tcW w:w="1361" w:type="dxa"/>
          </w:tcPr>
          <w:p w14:paraId="7E819786" w14:textId="77777777" w:rsidR="007306E2" w:rsidRDefault="00000000">
            <w:r>
              <w:rPr>
                <w:sz w:val="16"/>
              </w:rPr>
              <w:t>Cek/stop</w:t>
            </w:r>
          </w:p>
        </w:tc>
        <w:tc>
          <w:tcPr>
            <w:tcW w:w="3912" w:type="dxa"/>
          </w:tcPr>
          <w:p w14:paraId="053247C9" w14:textId="77777777" w:rsidR="007306E2" w:rsidRPr="00E43864" w:rsidRDefault="00000000">
            <w:pPr>
              <w:rPr>
                <w:szCs w:val="28"/>
              </w:rPr>
            </w:pPr>
            <w:r w:rsidRPr="00E43864">
              <w:rPr>
                <w:sz w:val="16"/>
                <w:szCs w:val="28"/>
              </w:rPr>
              <w:t>Cek/</w:t>
            </w:r>
            <w:proofErr w:type="spellStart"/>
            <w:r w:rsidRPr="00E43864">
              <w:rPr>
                <w:sz w:val="16"/>
                <w:szCs w:val="28"/>
              </w:rPr>
              <w:t>hentikan</w:t>
            </w:r>
            <w:proofErr w:type="spellEnd"/>
            <w:r w:rsidRPr="00E43864">
              <w:rPr>
                <w:sz w:val="16"/>
                <w:szCs w:val="28"/>
              </w:rPr>
              <w:t xml:space="preserve"> </w:t>
            </w:r>
            <w:proofErr w:type="spellStart"/>
            <w:r w:rsidRPr="00E43864">
              <w:rPr>
                <w:sz w:val="16"/>
                <w:szCs w:val="28"/>
              </w:rPr>
              <w:t>penggunaan</w:t>
            </w:r>
            <w:proofErr w:type="spellEnd"/>
            <w:r w:rsidRPr="00E43864">
              <w:rPr>
                <w:sz w:val="16"/>
                <w:szCs w:val="28"/>
              </w:rPr>
              <w:t xml:space="preserve"> prasugrel 10 MG Oral Tablet pada </w:t>
            </w:r>
            <w:proofErr w:type="spellStart"/>
            <w:r w:rsidRPr="00E43864">
              <w:rPr>
                <w:sz w:val="16"/>
                <w:szCs w:val="28"/>
              </w:rPr>
              <w:t>pasien</w:t>
            </w:r>
            <w:proofErr w:type="spellEnd"/>
            <w:r w:rsidRPr="00E43864">
              <w:rPr>
                <w:sz w:val="16"/>
                <w:szCs w:val="28"/>
              </w:rPr>
              <w:t xml:space="preserve"> — </w:t>
            </w:r>
            <w:proofErr w:type="spellStart"/>
            <w:r w:rsidRPr="00E43864">
              <w:rPr>
                <w:sz w:val="16"/>
                <w:szCs w:val="28"/>
              </w:rPr>
              <w:t>risiko</w:t>
            </w:r>
            <w:proofErr w:type="spellEnd"/>
            <w:r w:rsidRPr="00E43864">
              <w:rPr>
                <w:sz w:val="16"/>
                <w:szCs w:val="28"/>
              </w:rPr>
              <w:t xml:space="preserve"> </w:t>
            </w:r>
            <w:proofErr w:type="spellStart"/>
            <w:r w:rsidRPr="00E43864">
              <w:rPr>
                <w:sz w:val="16"/>
                <w:szCs w:val="28"/>
              </w:rPr>
              <w:t>perdarahan</w:t>
            </w:r>
            <w:proofErr w:type="spellEnd"/>
            <w:r w:rsidRPr="00E43864">
              <w:rPr>
                <w:sz w:val="16"/>
                <w:szCs w:val="28"/>
              </w:rPr>
              <w:t xml:space="preserve"> </w:t>
            </w:r>
            <w:proofErr w:type="spellStart"/>
            <w:r w:rsidRPr="00E43864">
              <w:rPr>
                <w:sz w:val="16"/>
                <w:szCs w:val="28"/>
              </w:rPr>
              <w:t>berat</w:t>
            </w:r>
            <w:proofErr w:type="spellEnd"/>
            <w:r w:rsidRPr="00E43864">
              <w:rPr>
                <w:sz w:val="16"/>
                <w:szCs w:val="28"/>
              </w:rPr>
              <w:t xml:space="preserve"> </w:t>
            </w:r>
            <w:proofErr w:type="spellStart"/>
            <w:r w:rsidRPr="00E43864">
              <w:rPr>
                <w:sz w:val="16"/>
                <w:szCs w:val="28"/>
              </w:rPr>
              <w:t>atau</w:t>
            </w:r>
            <w:proofErr w:type="spellEnd"/>
            <w:r w:rsidRPr="00E43864">
              <w:rPr>
                <w:sz w:val="16"/>
                <w:szCs w:val="28"/>
              </w:rPr>
              <w:t xml:space="preserve"> fatal</w:t>
            </w:r>
          </w:p>
        </w:tc>
        <w:tc>
          <w:tcPr>
            <w:tcW w:w="2098" w:type="dxa"/>
          </w:tcPr>
          <w:p w14:paraId="74F89C38" w14:textId="77777777" w:rsidR="007306E2" w:rsidRDefault="00000000">
            <w:sdt>
              <w:sdtPr>
                <w:rPr>
                  <w:rFonts w:ascii="MS Gothic" w:eastAsia="MS Gothic" w:hAnsi="MS Gothic" w:hint="eastAsia"/>
                  <w:sz w:val="20"/>
                </w:rPr>
                <w:id w:val="6000001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1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Belum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1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Tidak </w:t>
            </w:r>
            <w:proofErr w:type="spellStart"/>
            <w:r>
              <w:rPr>
                <w:sz w:val="16"/>
              </w:rPr>
              <w:t>dapat</w:t>
            </w:r>
            <w:proofErr w:type="spellEnd"/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dinilai</w:t>
            </w:r>
            <w:proofErr w:type="spellEnd"/>
          </w:p>
        </w:tc>
        <w:tc>
          <w:tcPr>
            <w:tcW w:w="2835" w:type="dxa"/>
          </w:tcPr>
          <w:p w14:paraId="008E0503" w14:textId="77777777" w:rsidR="007306E2" w:rsidRDefault="007306E2"/>
        </w:tc>
      </w:tr>
      <w:tr w:rsidR="007306E2" w14:paraId="26C0983C" w14:textId="77777777">
        <w:trPr>
          <w:cantSplit/>
          <w:trHeight w:val="510" w:hRule="atLeast"/>
        </w:trPr>
        <w:tc>
          <w:tcPr>
            <w:tcW w:w="1361" w:type="dxa"/>
          </w:tcPr>
          <w:p w14:paraId="65B21381" w14:textId="77777777" w:rsidR="007306E2" w:rsidRDefault="00000000">
            <w:r>
              <w:rPr>
                <w:sz w:val="16"/>
              </w:rPr>
              <w:t>Cek/stop</w:t>
            </w:r>
          </w:p>
        </w:tc>
        <w:tc>
          <w:tcPr>
            <w:tcW w:w="3912" w:type="dxa"/>
          </w:tcPr>
          <w:p w14:paraId="3CBAB296" w14:textId="77777777" w:rsidR="007306E2" w:rsidRPr="00E43864" w:rsidRDefault="00000000">
            <w:pPr>
              <w:rPr>
                <w:szCs w:val="28"/>
              </w:rPr>
            </w:pPr>
            <w:r w:rsidRPr="00E43864">
              <w:rPr>
                <w:sz w:val="16"/>
                <w:szCs w:val="28"/>
              </w:rPr>
              <w:t>Cek/</w:t>
            </w:r>
            <w:proofErr w:type="spellStart"/>
            <w:r w:rsidRPr="00E43864">
              <w:rPr>
                <w:sz w:val="16"/>
                <w:szCs w:val="28"/>
              </w:rPr>
              <w:t>hentikan</w:t>
            </w:r>
            <w:proofErr w:type="spellEnd"/>
            <w:r w:rsidRPr="00E43864">
              <w:rPr>
                <w:sz w:val="16"/>
                <w:szCs w:val="28"/>
              </w:rPr>
              <w:t xml:space="preserve"> </w:t>
            </w:r>
            <w:proofErr w:type="spellStart"/>
            <w:r w:rsidRPr="00E43864">
              <w:rPr>
                <w:sz w:val="16"/>
                <w:szCs w:val="28"/>
              </w:rPr>
              <w:t>penggunaan</w:t>
            </w:r>
            <w:proofErr w:type="spellEnd"/>
            <w:r w:rsidRPr="00E43864">
              <w:rPr>
                <w:sz w:val="16"/>
                <w:szCs w:val="28"/>
              </w:rPr>
              <w:t xml:space="preserve"> 24 HR metoprolol succinate 100 MG </w:t>
            </w:r>
            <w:proofErr w:type="gramStart"/>
            <w:r w:rsidRPr="00E43864">
              <w:rPr>
                <w:sz w:val="16"/>
                <w:szCs w:val="28"/>
              </w:rPr>
              <w:t>Extended Release</w:t>
            </w:r>
            <w:proofErr w:type="gramEnd"/>
            <w:r w:rsidRPr="00E43864">
              <w:rPr>
                <w:sz w:val="16"/>
                <w:szCs w:val="28"/>
              </w:rPr>
              <w:t xml:space="preserve"> Oral Tablet pada </w:t>
            </w:r>
            <w:proofErr w:type="spellStart"/>
            <w:r w:rsidRPr="00E43864">
              <w:rPr>
                <w:sz w:val="16"/>
                <w:szCs w:val="28"/>
              </w:rPr>
              <w:t>pasien</w:t>
            </w:r>
            <w:proofErr w:type="spellEnd"/>
            <w:r w:rsidRPr="00E43864">
              <w:rPr>
                <w:sz w:val="16"/>
                <w:szCs w:val="28"/>
              </w:rPr>
              <w:t xml:space="preserve"> — </w:t>
            </w:r>
            <w:proofErr w:type="spellStart"/>
            <w:r w:rsidRPr="00E43864">
              <w:rPr>
                <w:sz w:val="16"/>
                <w:szCs w:val="28"/>
              </w:rPr>
              <w:t>tidak</w:t>
            </w:r>
            <w:proofErr w:type="spellEnd"/>
            <w:r w:rsidRPr="00E43864">
              <w:rPr>
                <w:sz w:val="16"/>
                <w:szCs w:val="28"/>
              </w:rPr>
              <w:t xml:space="preserve"> </w:t>
            </w:r>
            <w:proofErr w:type="spellStart"/>
            <w:r w:rsidRPr="00E43864">
              <w:rPr>
                <w:sz w:val="16"/>
                <w:szCs w:val="28"/>
              </w:rPr>
              <w:t>menurunkan</w:t>
            </w:r>
            <w:proofErr w:type="spellEnd"/>
            <w:r w:rsidRPr="00E43864">
              <w:rPr>
                <w:sz w:val="16"/>
                <w:szCs w:val="28"/>
              </w:rPr>
              <w:t xml:space="preserve"> MACE</w:t>
            </w:r>
          </w:p>
        </w:tc>
        <w:tc>
          <w:tcPr>
            <w:tcW w:w="2098" w:type="dxa"/>
          </w:tcPr>
          <w:p w14:paraId="6161F7BC" w14:textId="77777777" w:rsidR="007306E2" w:rsidRDefault="00000000">
            <w:sdt>
              <w:sdtPr>
                <w:rPr>
                  <w:rFonts w:ascii="MS Gothic" w:eastAsia="MS Gothic" w:hAnsi="MS Gothic" w:hint="eastAsia"/>
                  <w:sz w:val="20"/>
                </w:rPr>
                <w:id w:val="6000001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1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Belum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1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Tidak </w:t>
            </w:r>
            <w:proofErr w:type="spellStart"/>
            <w:r>
              <w:rPr>
                <w:sz w:val="16"/>
              </w:rPr>
              <w:t>dapat</w:t>
            </w:r>
            <w:proofErr w:type="spellEnd"/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dinilai</w:t>
            </w:r>
            <w:proofErr w:type="spellEnd"/>
          </w:p>
        </w:tc>
        <w:tc>
          <w:tcPr>
            <w:tcW w:w="2835" w:type="dxa"/>
          </w:tcPr>
          <w:p w14:paraId="0669DFEF" w14:textId="77777777" w:rsidR="007306E2" w:rsidRDefault="007306E2"/>
        </w:tc>
      </w:tr>
      <w:tr w:rsidR="007306E2" w14:paraId="31E171AC" w14:textId="77777777">
        <w:trPr>
          <w:cantSplit/>
          <w:trHeight w:val="510" w:hRule="atLeast"/>
        </w:trPr>
        <w:tc>
          <w:tcPr>
            <w:tcW w:w="1361" w:type="dxa"/>
          </w:tcPr>
          <w:p w14:paraId="459D096B" w14:textId="77777777" w:rsidR="007306E2" w:rsidRDefault="00000000">
            <w:r>
              <w:rPr>
                <w:sz w:val="16"/>
              </w:rPr>
              <w:t>Cek/stop</w:t>
            </w:r>
          </w:p>
        </w:tc>
        <w:tc>
          <w:tcPr>
            <w:tcW w:w="3912" w:type="dxa"/>
          </w:tcPr>
          <w:p w14:paraId="0B79D5EF" w14:textId="77777777" w:rsidR="007306E2" w:rsidRPr="00E43864" w:rsidRDefault="00000000">
            <w:pPr>
              <w:rPr>
                <w:szCs w:val="28"/>
              </w:rPr>
            </w:pPr>
            <w:r w:rsidRPr="00E43864">
              <w:rPr>
                <w:sz w:val="16"/>
                <w:szCs w:val="28"/>
              </w:rPr>
              <w:t>Cek/</w:t>
            </w:r>
            <w:proofErr w:type="spellStart"/>
            <w:r w:rsidRPr="00E43864">
              <w:rPr>
                <w:sz w:val="16"/>
                <w:szCs w:val="28"/>
              </w:rPr>
              <w:t>hentikan</w:t>
            </w:r>
            <w:proofErr w:type="spellEnd"/>
            <w:r w:rsidRPr="00E43864">
              <w:rPr>
                <w:sz w:val="16"/>
                <w:szCs w:val="28"/>
              </w:rPr>
              <w:t xml:space="preserve"> </w:t>
            </w:r>
            <w:proofErr w:type="spellStart"/>
            <w:r w:rsidRPr="00E43864">
              <w:rPr>
                <w:sz w:val="16"/>
                <w:szCs w:val="28"/>
              </w:rPr>
              <w:t>penggunaan</w:t>
            </w:r>
            <w:proofErr w:type="spellEnd"/>
            <w:r w:rsidRPr="00E43864">
              <w:rPr>
                <w:sz w:val="16"/>
                <w:szCs w:val="28"/>
              </w:rPr>
              <w:t xml:space="preserve"> propranolol hydrochloride 60 MG Oral Tablet pada </w:t>
            </w:r>
            <w:proofErr w:type="spellStart"/>
            <w:r w:rsidRPr="00E43864">
              <w:rPr>
                <w:sz w:val="16"/>
                <w:szCs w:val="28"/>
              </w:rPr>
              <w:t>pasien</w:t>
            </w:r>
            <w:proofErr w:type="spellEnd"/>
            <w:r w:rsidRPr="00E43864">
              <w:rPr>
                <w:sz w:val="16"/>
                <w:szCs w:val="28"/>
              </w:rPr>
              <w:t xml:space="preserve"> — </w:t>
            </w:r>
            <w:proofErr w:type="spellStart"/>
            <w:r w:rsidRPr="00E43864">
              <w:rPr>
                <w:sz w:val="16"/>
                <w:szCs w:val="28"/>
              </w:rPr>
              <w:t>tidak</w:t>
            </w:r>
            <w:proofErr w:type="spellEnd"/>
            <w:r w:rsidRPr="00E43864">
              <w:rPr>
                <w:sz w:val="16"/>
                <w:szCs w:val="28"/>
              </w:rPr>
              <w:t xml:space="preserve"> </w:t>
            </w:r>
            <w:proofErr w:type="spellStart"/>
            <w:r w:rsidRPr="00E43864">
              <w:rPr>
                <w:sz w:val="16"/>
                <w:szCs w:val="28"/>
              </w:rPr>
              <w:t>menurunkan</w:t>
            </w:r>
            <w:proofErr w:type="spellEnd"/>
            <w:r w:rsidRPr="00E43864">
              <w:rPr>
                <w:sz w:val="16"/>
                <w:szCs w:val="28"/>
              </w:rPr>
              <w:t xml:space="preserve"> MACE</w:t>
            </w:r>
          </w:p>
        </w:tc>
        <w:tc>
          <w:tcPr>
            <w:tcW w:w="2098" w:type="dxa"/>
          </w:tcPr>
          <w:p w14:paraId="5C10E0F4" w14:textId="77777777" w:rsidR="007306E2" w:rsidRDefault="00000000">
            <w:sdt>
              <w:sdtPr>
                <w:rPr>
                  <w:rFonts w:ascii="MS Gothic" w:eastAsia="MS Gothic" w:hAnsi="MS Gothic" w:hint="eastAsia"/>
                  <w:sz w:val="20"/>
                </w:rPr>
                <w:id w:val="6000001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1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Belum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1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Tidak </w:t>
            </w:r>
            <w:proofErr w:type="spellStart"/>
            <w:r>
              <w:rPr>
                <w:sz w:val="16"/>
              </w:rPr>
              <w:t>dapat</w:t>
            </w:r>
            <w:proofErr w:type="spellEnd"/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dinilai</w:t>
            </w:r>
            <w:proofErr w:type="spellEnd"/>
          </w:p>
        </w:tc>
        <w:tc>
          <w:tcPr>
            <w:tcW w:w="2835" w:type="dxa"/>
          </w:tcPr>
          <w:p w14:paraId="0E92D426" w14:textId="77777777" w:rsidR="007306E2" w:rsidRDefault="007306E2"/>
        </w:tc>
      </w:tr>
      <w:tr w:rsidR="007306E2" w14:paraId="1BDCED1E" w14:textId="77777777">
        <w:trPr>
          <w:cantSplit/>
          <w:trHeight w:val="510" w:hRule="atLeast"/>
        </w:trPr>
        <w:tc>
          <w:tcPr>
            <w:tcW w:w="1361" w:type="dxa"/>
          </w:tcPr>
          <w:p w14:paraId="30D2B258" w14:textId="77777777" w:rsidR="007306E2" w:rsidRDefault="00000000">
            <w:r>
              <w:rPr>
                <w:sz w:val="16"/>
              </w:rPr>
              <w:t>Cek/stop</w:t>
            </w:r>
          </w:p>
        </w:tc>
        <w:tc>
          <w:tcPr>
            <w:tcW w:w="3912" w:type="dxa"/>
          </w:tcPr>
          <w:p w14:paraId="018FA0B8" w14:textId="77777777" w:rsidR="007306E2" w:rsidRPr="00E43864" w:rsidRDefault="00000000">
            <w:pPr>
              <w:rPr>
                <w:szCs w:val="28"/>
              </w:rPr>
            </w:pPr>
            <w:r w:rsidRPr="00E43864">
              <w:rPr>
                <w:sz w:val="16"/>
                <w:szCs w:val="28"/>
              </w:rPr>
              <w:t>Cek/</w:t>
            </w:r>
            <w:proofErr w:type="spellStart"/>
            <w:r w:rsidRPr="00E43864">
              <w:rPr>
                <w:sz w:val="16"/>
                <w:szCs w:val="28"/>
              </w:rPr>
              <w:t>hentikan</w:t>
            </w:r>
            <w:proofErr w:type="spellEnd"/>
            <w:r w:rsidRPr="00E43864">
              <w:rPr>
                <w:sz w:val="16"/>
                <w:szCs w:val="28"/>
              </w:rPr>
              <w:t xml:space="preserve"> </w:t>
            </w:r>
            <w:proofErr w:type="spellStart"/>
            <w:r w:rsidRPr="00E43864">
              <w:rPr>
                <w:sz w:val="16"/>
                <w:szCs w:val="28"/>
              </w:rPr>
              <w:t>penggunaan</w:t>
            </w:r>
            <w:proofErr w:type="spellEnd"/>
            <w:r w:rsidRPr="00E43864">
              <w:rPr>
                <w:sz w:val="16"/>
                <w:szCs w:val="28"/>
              </w:rPr>
              <w:t xml:space="preserve"> Nitroglycerin 0.4 MG/ACTUAT Mucosal Spray </w:t>
            </w:r>
            <w:proofErr w:type="spellStart"/>
            <w:r w:rsidRPr="00E43864">
              <w:rPr>
                <w:sz w:val="16"/>
                <w:szCs w:val="28"/>
              </w:rPr>
              <w:t>bersama</w:t>
            </w:r>
            <w:proofErr w:type="spellEnd"/>
            <w:r w:rsidRPr="00E43864">
              <w:rPr>
                <w:sz w:val="16"/>
                <w:szCs w:val="28"/>
              </w:rPr>
              <w:t xml:space="preserve"> </w:t>
            </w:r>
            <w:proofErr w:type="spellStart"/>
            <w:r w:rsidRPr="00E43864">
              <w:rPr>
                <w:sz w:val="16"/>
                <w:szCs w:val="28"/>
              </w:rPr>
              <w:t>penghambat</w:t>
            </w:r>
            <w:proofErr w:type="spellEnd"/>
            <w:r w:rsidRPr="00E43864">
              <w:rPr>
                <w:sz w:val="16"/>
                <w:szCs w:val="28"/>
              </w:rPr>
              <w:t xml:space="preserve"> PDE5 pada </w:t>
            </w:r>
            <w:proofErr w:type="spellStart"/>
            <w:r w:rsidRPr="00E43864">
              <w:rPr>
                <w:sz w:val="16"/>
                <w:szCs w:val="28"/>
              </w:rPr>
              <w:t>pasien</w:t>
            </w:r>
            <w:proofErr w:type="spellEnd"/>
            <w:r w:rsidRPr="00E43864">
              <w:rPr>
                <w:sz w:val="16"/>
                <w:szCs w:val="28"/>
              </w:rPr>
              <w:t xml:space="preserve"> — </w:t>
            </w:r>
            <w:proofErr w:type="spellStart"/>
            <w:r w:rsidRPr="00E43864">
              <w:rPr>
                <w:sz w:val="16"/>
                <w:szCs w:val="28"/>
              </w:rPr>
              <w:t>risiko</w:t>
            </w:r>
            <w:proofErr w:type="spellEnd"/>
            <w:r w:rsidRPr="00E43864">
              <w:rPr>
                <w:sz w:val="16"/>
                <w:szCs w:val="28"/>
              </w:rPr>
              <w:t xml:space="preserve"> </w:t>
            </w:r>
            <w:proofErr w:type="spellStart"/>
            <w:r w:rsidRPr="00E43864">
              <w:rPr>
                <w:sz w:val="16"/>
                <w:szCs w:val="28"/>
              </w:rPr>
              <w:t>hipotensi</w:t>
            </w:r>
            <w:proofErr w:type="spellEnd"/>
            <w:r w:rsidRPr="00E43864">
              <w:rPr>
                <w:sz w:val="16"/>
                <w:szCs w:val="28"/>
              </w:rPr>
              <w:t xml:space="preserve"> </w:t>
            </w:r>
            <w:proofErr w:type="spellStart"/>
            <w:r w:rsidRPr="00E43864">
              <w:rPr>
                <w:sz w:val="16"/>
                <w:szCs w:val="28"/>
              </w:rPr>
              <w:t>berat</w:t>
            </w:r>
            <w:proofErr w:type="spellEnd"/>
          </w:p>
        </w:tc>
        <w:tc>
          <w:tcPr>
            <w:tcW w:w="2098" w:type="dxa"/>
          </w:tcPr>
          <w:p w14:paraId="7E1573CE" w14:textId="77777777" w:rsidR="007306E2" w:rsidRDefault="00000000">
            <w:sdt>
              <w:sdtPr>
                <w:rPr>
                  <w:rFonts w:ascii="MS Gothic" w:eastAsia="MS Gothic" w:hAnsi="MS Gothic" w:hint="eastAsia"/>
                  <w:sz w:val="20"/>
                </w:rPr>
                <w:id w:val="6000001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1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Belum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1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Tidak </w:t>
            </w:r>
            <w:proofErr w:type="spellStart"/>
            <w:r>
              <w:rPr>
                <w:sz w:val="16"/>
              </w:rPr>
              <w:t>dapat</w:t>
            </w:r>
            <w:proofErr w:type="spellEnd"/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dinilai</w:t>
            </w:r>
            <w:proofErr w:type="spellEnd"/>
          </w:p>
        </w:tc>
        <w:tc>
          <w:tcPr>
            <w:tcW w:w="2835" w:type="dxa"/>
          </w:tcPr>
          <w:p w14:paraId="18089230" w14:textId="77777777" w:rsidR="007306E2" w:rsidRDefault="007306E2"/>
        </w:tc>
      </w:tr>
      <w:tr w:rsidR="007306E2" w14:paraId="74247963" w14:textId="77777777">
        <w:trPr>
          <w:cantSplit/>
          <w:trHeight w:val="510" w:hRule="atLeast"/>
        </w:trPr>
        <w:tc>
          <w:tcPr>
            <w:tcW w:w="1361" w:type="dxa"/>
          </w:tcPr>
          <w:p w14:paraId="05815BCA" w14:textId="77777777" w:rsidR="007306E2" w:rsidRDefault="00000000">
            <w:proofErr w:type="spellStart"/>
            <w:r>
              <w:rPr>
                <w:sz w:val="16"/>
              </w:rPr>
              <w:t>Tatalaksana</w:t>
            </w:r>
            <w:proofErr w:type="spellEnd"/>
          </w:p>
        </w:tc>
        <w:tc>
          <w:tcPr>
            <w:tcW w:w="3912" w:type="dxa"/>
          </w:tcPr>
          <w:p w14:paraId="0FDB314F" w14:textId="77777777" w:rsidR="007306E2" w:rsidRPr="00E43864" w:rsidRDefault="00000000">
            <w:pPr>
              <w:rPr>
                <w:szCs w:val="28"/>
              </w:rPr>
            </w:pPr>
            <w:proofErr w:type="spellStart"/>
            <w:r w:rsidRPr="00E43864">
              <w:rPr>
                <w:sz w:val="16"/>
                <w:szCs w:val="28"/>
              </w:rPr>
              <w:t>Tinjau</w:t>
            </w:r>
            <w:proofErr w:type="spellEnd"/>
            <w:r w:rsidRPr="00E43864">
              <w:rPr>
                <w:sz w:val="16"/>
                <w:szCs w:val="28"/>
              </w:rPr>
              <w:t xml:space="preserve"> </w:t>
            </w:r>
            <w:proofErr w:type="spellStart"/>
            <w:r w:rsidRPr="00E43864">
              <w:rPr>
                <w:sz w:val="16"/>
                <w:szCs w:val="28"/>
              </w:rPr>
              <w:t>ulang</w:t>
            </w:r>
            <w:proofErr w:type="spellEnd"/>
            <w:r w:rsidRPr="00E43864">
              <w:rPr>
                <w:sz w:val="16"/>
                <w:szCs w:val="28"/>
              </w:rPr>
              <w:t xml:space="preserve"> </w:t>
            </w:r>
            <w:proofErr w:type="spellStart"/>
            <w:r w:rsidRPr="00E43864">
              <w:rPr>
                <w:sz w:val="16"/>
                <w:szCs w:val="28"/>
              </w:rPr>
              <w:t>indikasi</w:t>
            </w:r>
            <w:proofErr w:type="spellEnd"/>
            <w:r w:rsidRPr="00E43864">
              <w:rPr>
                <w:sz w:val="16"/>
                <w:szCs w:val="28"/>
              </w:rPr>
              <w:t xml:space="preserve"> beta blocker </w:t>
            </w:r>
            <w:proofErr w:type="spellStart"/>
            <w:r w:rsidRPr="00E43864">
              <w:rPr>
                <w:sz w:val="16"/>
                <w:szCs w:val="28"/>
              </w:rPr>
              <w:t>jangka</w:t>
            </w:r>
            <w:proofErr w:type="spellEnd"/>
            <w:r w:rsidRPr="00E43864">
              <w:rPr>
                <w:sz w:val="16"/>
                <w:szCs w:val="28"/>
              </w:rPr>
              <w:t xml:space="preserve"> </w:t>
            </w:r>
            <w:proofErr w:type="spellStart"/>
            <w:r w:rsidRPr="00E43864">
              <w:rPr>
                <w:sz w:val="16"/>
                <w:szCs w:val="28"/>
              </w:rPr>
              <w:t>panjang</w:t>
            </w:r>
            <w:proofErr w:type="spellEnd"/>
            <w:r w:rsidRPr="00E43864">
              <w:rPr>
                <w:sz w:val="16"/>
                <w:szCs w:val="28"/>
              </w:rPr>
              <w:t xml:space="preserve"> (&gt;1 </w:t>
            </w:r>
            <w:proofErr w:type="spellStart"/>
            <w:r w:rsidRPr="00E43864">
              <w:rPr>
                <w:sz w:val="16"/>
                <w:szCs w:val="28"/>
              </w:rPr>
              <w:t>tahun</w:t>
            </w:r>
            <w:proofErr w:type="spellEnd"/>
            <w:r w:rsidRPr="00E43864">
              <w:rPr>
                <w:sz w:val="16"/>
                <w:szCs w:val="28"/>
              </w:rPr>
              <w:t>)</w:t>
            </w:r>
          </w:p>
        </w:tc>
        <w:tc>
          <w:tcPr>
            <w:tcW w:w="2098" w:type="dxa"/>
          </w:tcPr>
          <w:p w14:paraId="66FF50E1" w14:textId="77777777" w:rsidR="007306E2" w:rsidRDefault="00000000">
            <w:sdt>
              <w:sdtPr>
                <w:rPr>
                  <w:rFonts w:ascii="MS Gothic" w:eastAsia="MS Gothic" w:hAnsi="MS Gothic" w:hint="eastAsia"/>
                  <w:sz w:val="20"/>
                </w:rPr>
                <w:id w:val="6000001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1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Belum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1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Tidak </w:t>
            </w:r>
            <w:proofErr w:type="spellStart"/>
            <w:r>
              <w:rPr>
                <w:sz w:val="16"/>
              </w:rPr>
              <w:t>dapat</w:t>
            </w:r>
            <w:proofErr w:type="spellEnd"/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dinilai</w:t>
            </w:r>
            <w:proofErr w:type="spellEnd"/>
          </w:p>
        </w:tc>
        <w:tc>
          <w:tcPr>
            <w:tcW w:w="2835" w:type="dxa"/>
          </w:tcPr>
          <w:p w14:paraId="6BCEB5E1" w14:textId="77777777" w:rsidR="007306E2" w:rsidRDefault="007306E2"/>
        </w:tc>
      </w:tr>
      <w:tr w:rsidR="007306E2" w14:paraId="385F42FC" w14:textId="77777777">
        <w:trPr>
          <w:cantSplit/>
          <w:trHeight w:val="510" w:hRule="atLeast"/>
        </w:trPr>
        <w:tc>
          <w:tcPr>
            <w:tcW w:w="1361" w:type="dxa"/>
          </w:tcPr>
          <w:p w14:paraId="3651C686" w14:textId="77777777" w:rsidR="007306E2" w:rsidRDefault="00000000">
            <w:proofErr w:type="spellStart"/>
            <w:r>
              <w:rPr>
                <w:sz w:val="16"/>
              </w:rPr>
              <w:t>Tatalaksana</w:t>
            </w:r>
            <w:proofErr w:type="spellEnd"/>
          </w:p>
        </w:tc>
        <w:tc>
          <w:tcPr>
            <w:tcW w:w="3912" w:type="dxa"/>
          </w:tcPr>
          <w:p w14:paraId="16160B4A" w14:textId="77777777" w:rsidR="007306E2" w:rsidRPr="00E43864" w:rsidRDefault="00000000">
            <w:pPr>
              <w:rPr>
                <w:szCs w:val="28"/>
              </w:rPr>
            </w:pPr>
            <w:r w:rsidRPr="00E43864">
              <w:rPr>
                <w:sz w:val="16"/>
                <w:szCs w:val="28"/>
              </w:rPr>
              <w:t xml:space="preserve">Target </w:t>
            </w:r>
            <w:proofErr w:type="spellStart"/>
            <w:r w:rsidRPr="00E43864">
              <w:rPr>
                <w:sz w:val="16"/>
                <w:szCs w:val="28"/>
              </w:rPr>
              <w:t>tekanan</w:t>
            </w:r>
            <w:proofErr w:type="spellEnd"/>
            <w:r w:rsidRPr="00E43864">
              <w:rPr>
                <w:sz w:val="16"/>
                <w:szCs w:val="28"/>
              </w:rPr>
              <w:t xml:space="preserve"> </w:t>
            </w:r>
            <w:proofErr w:type="spellStart"/>
            <w:r w:rsidRPr="00E43864">
              <w:rPr>
                <w:sz w:val="16"/>
                <w:szCs w:val="28"/>
              </w:rPr>
              <w:t>darah</w:t>
            </w:r>
            <w:proofErr w:type="spellEnd"/>
            <w:r w:rsidRPr="00E43864">
              <w:rPr>
                <w:sz w:val="16"/>
                <w:szCs w:val="28"/>
              </w:rPr>
              <w:t xml:space="preserve"> &lt;130/&lt;80 mmHg</w:t>
            </w:r>
          </w:p>
        </w:tc>
        <w:tc>
          <w:tcPr>
            <w:tcW w:w="2098" w:type="dxa"/>
          </w:tcPr>
          <w:p w14:paraId="66BBC8C2" w14:textId="77777777" w:rsidR="007306E2" w:rsidRDefault="00000000">
            <w:sdt>
              <w:sdtPr>
                <w:rPr>
                  <w:rFonts w:ascii="MS Gothic" w:eastAsia="MS Gothic" w:hAnsi="MS Gothic" w:hint="eastAsia"/>
                  <w:sz w:val="20"/>
                </w:rPr>
                <w:id w:val="6000001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1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Belum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1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Tidak </w:t>
            </w:r>
            <w:proofErr w:type="spellStart"/>
            <w:r>
              <w:rPr>
                <w:sz w:val="16"/>
              </w:rPr>
              <w:t>dapat</w:t>
            </w:r>
            <w:proofErr w:type="spellEnd"/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dinilai</w:t>
            </w:r>
            <w:proofErr w:type="spellEnd"/>
          </w:p>
        </w:tc>
        <w:tc>
          <w:tcPr>
            <w:tcW w:w="2835" w:type="dxa"/>
          </w:tcPr>
          <w:p w14:paraId="4D11A121" w14:textId="77777777" w:rsidR="007306E2" w:rsidRDefault="007306E2"/>
        </w:tc>
      </w:tr>
      <w:tr w:rsidR="007306E2" w14:paraId="5E1ED8E6" w14:textId="77777777">
        <w:trPr>
          <w:cantSplit/>
          <w:trHeight w:val="510" w:hRule="atLeast"/>
        </w:trPr>
        <w:tc>
          <w:tcPr>
            <w:tcW w:w="1361" w:type="dxa"/>
          </w:tcPr>
          <w:p w14:paraId="399988C7" w14:textId="77777777" w:rsidR="007306E2" w:rsidRDefault="00000000">
            <w:proofErr w:type="spellStart"/>
            <w:r>
              <w:rPr>
                <w:sz w:val="16"/>
              </w:rPr>
              <w:t>Tatalaksana</w:t>
            </w:r>
            <w:proofErr w:type="spellEnd"/>
          </w:p>
        </w:tc>
        <w:tc>
          <w:tcPr>
            <w:tcW w:w="3912" w:type="dxa"/>
          </w:tcPr>
          <w:p w14:paraId="566AD7ED" w14:textId="77777777" w:rsidR="007306E2" w:rsidRPr="00E43864" w:rsidRDefault="00000000">
            <w:pPr>
              <w:rPr>
                <w:szCs w:val="28"/>
              </w:rPr>
            </w:pPr>
            <w:proofErr w:type="spellStart"/>
            <w:r w:rsidRPr="00E43864">
              <w:rPr>
                <w:sz w:val="16"/>
                <w:szCs w:val="28"/>
              </w:rPr>
              <w:t>Rujuk</w:t>
            </w:r>
            <w:proofErr w:type="spellEnd"/>
            <w:r w:rsidRPr="00E43864">
              <w:rPr>
                <w:sz w:val="16"/>
                <w:szCs w:val="28"/>
              </w:rPr>
              <w:t xml:space="preserve"> </w:t>
            </w:r>
            <w:proofErr w:type="spellStart"/>
            <w:r w:rsidRPr="00E43864">
              <w:rPr>
                <w:sz w:val="16"/>
                <w:szCs w:val="28"/>
              </w:rPr>
              <w:t>ke</w:t>
            </w:r>
            <w:proofErr w:type="spellEnd"/>
            <w:r w:rsidRPr="00E43864">
              <w:rPr>
                <w:sz w:val="16"/>
                <w:szCs w:val="28"/>
              </w:rPr>
              <w:t xml:space="preserve"> program </w:t>
            </w:r>
            <w:proofErr w:type="spellStart"/>
            <w:r w:rsidRPr="00E43864">
              <w:rPr>
                <w:sz w:val="16"/>
                <w:szCs w:val="28"/>
              </w:rPr>
              <w:t>rehabilitasi</w:t>
            </w:r>
            <w:proofErr w:type="spellEnd"/>
            <w:r w:rsidRPr="00E43864">
              <w:rPr>
                <w:sz w:val="16"/>
                <w:szCs w:val="28"/>
              </w:rPr>
              <w:t xml:space="preserve"> </w:t>
            </w:r>
            <w:proofErr w:type="spellStart"/>
            <w:r w:rsidRPr="00E43864">
              <w:rPr>
                <w:sz w:val="16"/>
                <w:szCs w:val="28"/>
              </w:rPr>
              <w:t>jantung</w:t>
            </w:r>
            <w:proofErr w:type="spellEnd"/>
          </w:p>
        </w:tc>
        <w:tc>
          <w:tcPr>
            <w:tcW w:w="2098" w:type="dxa"/>
          </w:tcPr>
          <w:p w14:paraId="5BEA70FE" w14:textId="77777777" w:rsidR="007306E2" w:rsidRDefault="00000000">
            <w:sdt>
              <w:sdtPr>
                <w:rPr>
                  <w:rFonts w:ascii="MS Gothic" w:eastAsia="MS Gothic" w:hAnsi="MS Gothic" w:hint="eastAsia"/>
                  <w:sz w:val="20"/>
                </w:rPr>
                <w:id w:val="6000001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1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Belum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1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Tidak </w:t>
            </w:r>
            <w:proofErr w:type="spellStart"/>
            <w:r>
              <w:rPr>
                <w:sz w:val="16"/>
              </w:rPr>
              <w:t>dapat</w:t>
            </w:r>
            <w:proofErr w:type="spellEnd"/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dinilai</w:t>
            </w:r>
            <w:proofErr w:type="spellEnd"/>
          </w:p>
        </w:tc>
        <w:tc>
          <w:tcPr>
            <w:tcW w:w="2835" w:type="dxa"/>
          </w:tcPr>
          <w:p w14:paraId="4BFDAE91" w14:textId="77777777" w:rsidR="007306E2" w:rsidRDefault="007306E2"/>
        </w:tc>
      </w:tr>
      <w:tr w:rsidR="007306E2" w14:paraId="17842CCB" w14:textId="77777777">
        <w:trPr>
          <w:cantSplit/>
          <w:trHeight w:val="510" w:hRule="atLeast"/>
        </w:trPr>
        <w:tc>
          <w:tcPr>
            <w:tcW w:w="1361" w:type="dxa"/>
          </w:tcPr>
          <w:p w14:paraId="6073E2CB" w14:textId="77777777" w:rsidR="007306E2" w:rsidRDefault="00000000">
            <w:proofErr w:type="spellStart"/>
            <w:r>
              <w:rPr>
                <w:sz w:val="16"/>
              </w:rPr>
              <w:t>Tatalaksana</w:t>
            </w:r>
            <w:proofErr w:type="spellEnd"/>
          </w:p>
        </w:tc>
        <w:tc>
          <w:tcPr>
            <w:tcW w:w="3912" w:type="dxa"/>
          </w:tcPr>
          <w:p w14:paraId="4F06771C" w14:textId="77777777" w:rsidR="007306E2" w:rsidRPr="00E43864" w:rsidRDefault="00000000">
            <w:pPr>
              <w:rPr>
                <w:szCs w:val="28"/>
              </w:rPr>
            </w:pPr>
            <w:proofErr w:type="spellStart"/>
            <w:r w:rsidRPr="00E43864">
              <w:rPr>
                <w:sz w:val="16"/>
                <w:szCs w:val="28"/>
              </w:rPr>
              <w:t>Konseling</w:t>
            </w:r>
            <w:proofErr w:type="spellEnd"/>
            <w:r w:rsidRPr="00E43864">
              <w:rPr>
                <w:sz w:val="16"/>
                <w:szCs w:val="28"/>
              </w:rPr>
              <w:t xml:space="preserve"> diet, </w:t>
            </w:r>
            <w:proofErr w:type="spellStart"/>
            <w:r w:rsidRPr="00E43864">
              <w:rPr>
                <w:sz w:val="16"/>
                <w:szCs w:val="28"/>
              </w:rPr>
              <w:t>gaya</w:t>
            </w:r>
            <w:proofErr w:type="spellEnd"/>
            <w:r w:rsidRPr="00E43864">
              <w:rPr>
                <w:sz w:val="16"/>
                <w:szCs w:val="28"/>
              </w:rPr>
              <w:t xml:space="preserve"> </w:t>
            </w:r>
            <w:proofErr w:type="spellStart"/>
            <w:r w:rsidRPr="00E43864">
              <w:rPr>
                <w:sz w:val="16"/>
                <w:szCs w:val="28"/>
              </w:rPr>
              <w:t>hidup</w:t>
            </w:r>
            <w:proofErr w:type="spellEnd"/>
            <w:r w:rsidRPr="00E43864">
              <w:rPr>
                <w:sz w:val="16"/>
                <w:szCs w:val="28"/>
              </w:rPr>
              <w:t xml:space="preserve">, dan target </w:t>
            </w:r>
            <w:proofErr w:type="spellStart"/>
            <w:r w:rsidRPr="00E43864">
              <w:rPr>
                <w:sz w:val="16"/>
                <w:szCs w:val="28"/>
              </w:rPr>
              <w:t>penurunan</w:t>
            </w:r>
            <w:proofErr w:type="spellEnd"/>
            <w:r w:rsidRPr="00E43864">
              <w:rPr>
                <w:sz w:val="16"/>
                <w:szCs w:val="28"/>
              </w:rPr>
              <w:t xml:space="preserve"> </w:t>
            </w:r>
            <w:proofErr w:type="spellStart"/>
            <w:r w:rsidRPr="00E43864">
              <w:rPr>
                <w:sz w:val="16"/>
                <w:szCs w:val="28"/>
              </w:rPr>
              <w:t>berat</w:t>
            </w:r>
            <w:proofErr w:type="spellEnd"/>
            <w:r w:rsidRPr="00E43864">
              <w:rPr>
                <w:sz w:val="16"/>
                <w:szCs w:val="28"/>
              </w:rPr>
              <w:t xml:space="preserve"> badan</w:t>
            </w:r>
          </w:p>
        </w:tc>
        <w:tc>
          <w:tcPr>
            <w:tcW w:w="2098" w:type="dxa"/>
          </w:tcPr>
          <w:p w14:paraId="46144750" w14:textId="77777777" w:rsidR="007306E2" w:rsidRDefault="00000000">
            <w:sdt>
              <w:sdtPr>
                <w:rPr>
                  <w:rFonts w:ascii="MS Gothic" w:eastAsia="MS Gothic" w:hAnsi="MS Gothic" w:hint="eastAsia"/>
                  <w:sz w:val="20"/>
                </w:rPr>
                <w:id w:val="6000001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1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Belum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1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Tidak </w:t>
            </w:r>
            <w:proofErr w:type="spellStart"/>
            <w:r>
              <w:rPr>
                <w:sz w:val="16"/>
              </w:rPr>
              <w:t>dapat</w:t>
            </w:r>
            <w:proofErr w:type="spellEnd"/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dinilai</w:t>
            </w:r>
            <w:proofErr w:type="spellEnd"/>
          </w:p>
        </w:tc>
        <w:tc>
          <w:tcPr>
            <w:tcW w:w="2835" w:type="dxa"/>
          </w:tcPr>
          <w:p w14:paraId="13008F3F" w14:textId="77777777" w:rsidR="007306E2" w:rsidRDefault="007306E2"/>
        </w:tc>
      </w:tr>
      <w:tr w:rsidR="007306E2" w14:paraId="0B348C82" w14:textId="77777777">
        <w:trPr>
          <w:cantSplit/>
          <w:trHeight w:val="510" w:hRule="atLeast"/>
        </w:trPr>
        <w:tc>
          <w:tcPr>
            <w:tcW w:w="1361" w:type="dxa"/>
          </w:tcPr>
          <w:p w14:paraId="44B73778" w14:textId="77777777" w:rsidR="007306E2" w:rsidRDefault="00000000">
            <w:proofErr w:type="spellStart"/>
            <w:r>
              <w:rPr>
                <w:sz w:val="16"/>
              </w:rPr>
              <w:t>Medikamentosa</w:t>
            </w:r>
            <w:proofErr w:type="spellEnd"/>
          </w:p>
        </w:tc>
        <w:tc>
          <w:tcPr>
            <w:tcW w:w="3912" w:type="dxa"/>
          </w:tcPr>
          <w:p w14:paraId="4AEAF268" w14:textId="77777777" w:rsidR="007306E2" w:rsidRPr="00E43864" w:rsidRDefault="00000000">
            <w:pPr>
              <w:rPr>
                <w:szCs w:val="28"/>
              </w:rPr>
            </w:pPr>
            <w:r w:rsidRPr="00E43864">
              <w:rPr>
                <w:sz w:val="16"/>
                <w:szCs w:val="28"/>
              </w:rPr>
              <w:t xml:space="preserve">Bila </w:t>
            </w:r>
            <w:proofErr w:type="spellStart"/>
            <w:r w:rsidRPr="00E43864">
              <w:rPr>
                <w:sz w:val="16"/>
                <w:szCs w:val="28"/>
              </w:rPr>
              <w:t>perlu</w:t>
            </w:r>
            <w:proofErr w:type="spellEnd"/>
            <w:r w:rsidRPr="00E43864">
              <w:rPr>
                <w:sz w:val="16"/>
                <w:szCs w:val="28"/>
              </w:rPr>
              <w:t xml:space="preserve"> </w:t>
            </w:r>
            <w:proofErr w:type="spellStart"/>
            <w:r w:rsidRPr="00E43864">
              <w:rPr>
                <w:sz w:val="16"/>
                <w:szCs w:val="28"/>
              </w:rPr>
              <w:t>antikoagulan</w:t>
            </w:r>
            <w:proofErr w:type="spellEnd"/>
            <w:r w:rsidRPr="00E43864">
              <w:rPr>
                <w:sz w:val="16"/>
                <w:szCs w:val="28"/>
              </w:rPr>
              <w:t xml:space="preserve"> oral: DAPT 1–4 </w:t>
            </w:r>
            <w:proofErr w:type="spellStart"/>
            <w:r w:rsidRPr="00E43864">
              <w:rPr>
                <w:sz w:val="16"/>
                <w:szCs w:val="28"/>
              </w:rPr>
              <w:t>minggu</w:t>
            </w:r>
            <w:proofErr w:type="spellEnd"/>
            <w:r w:rsidRPr="00E43864">
              <w:rPr>
                <w:sz w:val="16"/>
                <w:szCs w:val="28"/>
              </w:rPr>
              <w:t xml:space="preserve">, </w:t>
            </w:r>
            <w:proofErr w:type="spellStart"/>
            <w:r w:rsidRPr="00E43864">
              <w:rPr>
                <w:sz w:val="16"/>
                <w:szCs w:val="28"/>
              </w:rPr>
              <w:t>lalu</w:t>
            </w:r>
            <w:proofErr w:type="spellEnd"/>
            <w:r w:rsidRPr="00E43864">
              <w:rPr>
                <w:sz w:val="16"/>
                <w:szCs w:val="28"/>
              </w:rPr>
              <w:t xml:space="preserve"> </w:t>
            </w:r>
            <w:proofErr w:type="spellStart"/>
            <w:r w:rsidRPr="00E43864">
              <w:rPr>
                <w:sz w:val="16"/>
                <w:szCs w:val="28"/>
              </w:rPr>
              <w:t>klopidogrel</w:t>
            </w:r>
            <w:proofErr w:type="spellEnd"/>
            <w:r w:rsidRPr="00E43864">
              <w:rPr>
                <w:sz w:val="16"/>
                <w:szCs w:val="28"/>
              </w:rPr>
              <w:t xml:space="preserve"> </w:t>
            </w:r>
            <w:proofErr w:type="spellStart"/>
            <w:r w:rsidRPr="00E43864">
              <w:rPr>
                <w:sz w:val="16"/>
                <w:szCs w:val="28"/>
              </w:rPr>
              <w:t>tunggal</w:t>
            </w:r>
            <w:proofErr w:type="spellEnd"/>
            <w:r w:rsidRPr="00E43864">
              <w:rPr>
                <w:sz w:val="16"/>
                <w:szCs w:val="28"/>
              </w:rPr>
              <w:t xml:space="preserve"> 6 </w:t>
            </w:r>
            <w:proofErr w:type="spellStart"/>
            <w:r w:rsidRPr="00E43864">
              <w:rPr>
                <w:sz w:val="16"/>
                <w:szCs w:val="28"/>
              </w:rPr>
              <w:t>bulan</w:t>
            </w:r>
            <w:proofErr w:type="spellEnd"/>
            <w:r w:rsidRPr="00E43864">
              <w:rPr>
                <w:sz w:val="16"/>
                <w:szCs w:val="28"/>
              </w:rPr>
              <w:t xml:space="preserve">, </w:t>
            </w:r>
            <w:proofErr w:type="spellStart"/>
            <w:r w:rsidRPr="00E43864">
              <w:rPr>
                <w:sz w:val="16"/>
                <w:szCs w:val="28"/>
              </w:rPr>
              <w:t>bersama</w:t>
            </w:r>
            <w:proofErr w:type="spellEnd"/>
            <w:r w:rsidRPr="00E43864">
              <w:rPr>
                <w:sz w:val="16"/>
                <w:szCs w:val="28"/>
              </w:rPr>
              <w:t xml:space="preserve"> DOAC</w:t>
            </w:r>
          </w:p>
        </w:tc>
        <w:tc>
          <w:tcPr>
            <w:tcW w:w="2098" w:type="dxa"/>
          </w:tcPr>
          <w:p w14:paraId="32626828" w14:textId="77777777" w:rsidR="007306E2" w:rsidRDefault="00000000">
            <w:sdt>
              <w:sdtPr>
                <w:rPr>
                  <w:rFonts w:ascii="MS Gothic" w:eastAsia="MS Gothic" w:hAnsi="MS Gothic" w:hint="eastAsia"/>
                  <w:sz w:val="20"/>
                </w:rPr>
                <w:id w:val="6000001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1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Belum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1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Tidak </w:t>
            </w:r>
            <w:proofErr w:type="spellStart"/>
            <w:r>
              <w:rPr>
                <w:sz w:val="16"/>
              </w:rPr>
              <w:t>dapat</w:t>
            </w:r>
            <w:proofErr w:type="spellEnd"/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dinilai</w:t>
            </w:r>
            <w:proofErr w:type="spellEnd"/>
          </w:p>
        </w:tc>
        <w:tc>
          <w:tcPr>
            <w:tcW w:w="2835" w:type="dxa"/>
          </w:tcPr>
          <w:p w14:paraId="0442A159" w14:textId="77777777" w:rsidR="007306E2" w:rsidRDefault="007306E2"/>
        </w:tc>
      </w:tr>
      <w:tr w:rsidR="007306E2" w14:paraId="7C7CBE66" w14:textId="77777777">
        <w:trPr>
          <w:cantSplit/>
          <w:trHeight w:val="510" w:hRule="atLeast"/>
        </w:trPr>
        <w:tc>
          <w:tcPr>
            <w:tcW w:w="1361" w:type="dxa"/>
          </w:tcPr>
          <w:p w14:paraId="79FEFB0A" w14:textId="77777777" w:rsidR="007306E2" w:rsidRDefault="00000000">
            <w:proofErr w:type="spellStart"/>
            <w:r>
              <w:rPr>
                <w:sz w:val="16"/>
              </w:rPr>
              <w:t>Medikamentosa</w:t>
            </w:r>
            <w:proofErr w:type="spellEnd"/>
          </w:p>
        </w:tc>
        <w:tc>
          <w:tcPr>
            <w:tcW w:w="3912" w:type="dxa"/>
          </w:tcPr>
          <w:p w14:paraId="62CA6520" w14:textId="77777777" w:rsidR="007306E2" w:rsidRPr="00E43864" w:rsidRDefault="00000000">
            <w:pPr>
              <w:rPr>
                <w:szCs w:val="28"/>
              </w:rPr>
            </w:pPr>
            <w:r w:rsidRPr="00E43864">
              <w:rPr>
                <w:sz w:val="16"/>
                <w:szCs w:val="28"/>
              </w:rPr>
              <w:t xml:space="preserve">Bila </w:t>
            </w:r>
            <w:proofErr w:type="spellStart"/>
            <w:r w:rsidRPr="00E43864">
              <w:rPr>
                <w:sz w:val="16"/>
                <w:szCs w:val="28"/>
              </w:rPr>
              <w:t>perlu</w:t>
            </w:r>
            <w:proofErr w:type="spellEnd"/>
            <w:r w:rsidRPr="00E43864">
              <w:rPr>
                <w:sz w:val="16"/>
                <w:szCs w:val="28"/>
              </w:rPr>
              <w:t xml:space="preserve"> </w:t>
            </w:r>
            <w:proofErr w:type="spellStart"/>
            <w:r w:rsidRPr="00E43864">
              <w:rPr>
                <w:sz w:val="16"/>
                <w:szCs w:val="28"/>
              </w:rPr>
              <w:t>antikoagulan</w:t>
            </w:r>
            <w:proofErr w:type="spellEnd"/>
            <w:r w:rsidRPr="00E43864">
              <w:rPr>
                <w:sz w:val="16"/>
                <w:szCs w:val="28"/>
              </w:rPr>
              <w:t xml:space="preserve"> oral: </w:t>
            </w:r>
            <w:proofErr w:type="spellStart"/>
            <w:r w:rsidRPr="00E43864">
              <w:rPr>
                <w:sz w:val="16"/>
                <w:szCs w:val="28"/>
              </w:rPr>
              <w:t>lanjutkan</w:t>
            </w:r>
            <w:proofErr w:type="spellEnd"/>
            <w:r w:rsidRPr="00E43864">
              <w:rPr>
                <w:sz w:val="16"/>
                <w:szCs w:val="28"/>
              </w:rPr>
              <w:t xml:space="preserve"> aspirin </w:t>
            </w:r>
            <w:proofErr w:type="spellStart"/>
            <w:r w:rsidRPr="00E43864">
              <w:rPr>
                <w:sz w:val="16"/>
                <w:szCs w:val="28"/>
              </w:rPr>
              <w:t>bersama</w:t>
            </w:r>
            <w:proofErr w:type="spellEnd"/>
            <w:r w:rsidRPr="00E43864">
              <w:rPr>
                <w:sz w:val="16"/>
                <w:szCs w:val="28"/>
              </w:rPr>
              <w:t xml:space="preserve"> </w:t>
            </w:r>
            <w:proofErr w:type="spellStart"/>
            <w:r w:rsidRPr="00E43864">
              <w:rPr>
                <w:sz w:val="16"/>
                <w:szCs w:val="28"/>
              </w:rPr>
              <w:t>klopidogrel</w:t>
            </w:r>
            <w:proofErr w:type="spellEnd"/>
            <w:r w:rsidRPr="00E43864">
              <w:rPr>
                <w:sz w:val="16"/>
                <w:szCs w:val="28"/>
              </w:rPr>
              <w:t xml:space="preserve"> </w:t>
            </w:r>
            <w:proofErr w:type="spellStart"/>
            <w:r w:rsidRPr="00E43864">
              <w:rPr>
                <w:sz w:val="16"/>
                <w:szCs w:val="28"/>
              </w:rPr>
              <w:t>hingga</w:t>
            </w:r>
            <w:proofErr w:type="spellEnd"/>
            <w:r w:rsidRPr="00E43864">
              <w:rPr>
                <w:sz w:val="16"/>
                <w:szCs w:val="28"/>
              </w:rPr>
              <w:t xml:space="preserve"> 1 </w:t>
            </w:r>
            <w:proofErr w:type="spellStart"/>
            <w:r w:rsidRPr="00E43864">
              <w:rPr>
                <w:sz w:val="16"/>
                <w:szCs w:val="28"/>
              </w:rPr>
              <w:t>bulan</w:t>
            </w:r>
            <w:proofErr w:type="spellEnd"/>
          </w:p>
        </w:tc>
        <w:tc>
          <w:tcPr>
            <w:tcW w:w="2098" w:type="dxa"/>
          </w:tcPr>
          <w:p w14:paraId="0996769D" w14:textId="77777777" w:rsidR="007306E2" w:rsidRDefault="00000000">
            <w:sdt>
              <w:sdtPr>
                <w:rPr>
                  <w:rFonts w:ascii="MS Gothic" w:eastAsia="MS Gothic" w:hAnsi="MS Gothic" w:hint="eastAsia"/>
                  <w:sz w:val="20"/>
                </w:rPr>
                <w:id w:val="6000001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1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Belum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1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Tidak </w:t>
            </w:r>
            <w:proofErr w:type="spellStart"/>
            <w:r>
              <w:rPr>
                <w:sz w:val="16"/>
              </w:rPr>
              <w:t>dapat</w:t>
            </w:r>
            <w:proofErr w:type="spellEnd"/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dinilai</w:t>
            </w:r>
            <w:proofErr w:type="spellEnd"/>
          </w:p>
        </w:tc>
        <w:tc>
          <w:tcPr>
            <w:tcW w:w="2835" w:type="dxa"/>
          </w:tcPr>
          <w:p w14:paraId="6C510D6B" w14:textId="77777777" w:rsidR="007306E2" w:rsidRDefault="007306E2"/>
        </w:tc>
      </w:tr>
      <w:tr w:rsidR="007306E2" w14:paraId="320501B7" w14:textId="77777777">
        <w:trPr>
          <w:cantSplit/>
          <w:trHeight w:val="510" w:hRule="atLeast"/>
        </w:trPr>
        <w:tc>
          <w:tcPr>
            <w:tcW w:w="1361" w:type="dxa"/>
          </w:tcPr>
          <w:p w14:paraId="58A14B0F" w14:textId="77777777" w:rsidR="007306E2" w:rsidRDefault="00000000">
            <w:proofErr w:type="spellStart"/>
            <w:r>
              <w:rPr>
                <w:sz w:val="16"/>
              </w:rPr>
              <w:t>Medikamentosa</w:t>
            </w:r>
            <w:proofErr w:type="spellEnd"/>
          </w:p>
        </w:tc>
        <w:tc>
          <w:tcPr>
            <w:tcW w:w="3912" w:type="dxa"/>
          </w:tcPr>
          <w:p w14:paraId="50D937B0" w14:textId="77777777" w:rsidR="007306E2" w:rsidRPr="00E43864" w:rsidRDefault="00000000">
            <w:pPr>
              <w:rPr>
                <w:szCs w:val="28"/>
              </w:rPr>
            </w:pPr>
            <w:r w:rsidRPr="00E43864">
              <w:rPr>
                <w:sz w:val="16"/>
                <w:szCs w:val="28"/>
              </w:rPr>
              <w:t xml:space="preserve">Bila </w:t>
            </w:r>
            <w:proofErr w:type="spellStart"/>
            <w:r w:rsidRPr="00E43864">
              <w:rPr>
                <w:sz w:val="16"/>
                <w:szCs w:val="28"/>
              </w:rPr>
              <w:t>perlu</w:t>
            </w:r>
            <w:proofErr w:type="spellEnd"/>
            <w:r w:rsidRPr="00E43864">
              <w:rPr>
                <w:sz w:val="16"/>
                <w:szCs w:val="28"/>
              </w:rPr>
              <w:t xml:space="preserve"> </w:t>
            </w:r>
            <w:proofErr w:type="spellStart"/>
            <w:r w:rsidRPr="00E43864">
              <w:rPr>
                <w:sz w:val="16"/>
                <w:szCs w:val="28"/>
              </w:rPr>
              <w:t>antikoagulan</w:t>
            </w:r>
            <w:proofErr w:type="spellEnd"/>
            <w:r w:rsidRPr="00E43864">
              <w:rPr>
                <w:sz w:val="16"/>
                <w:szCs w:val="28"/>
              </w:rPr>
              <w:t xml:space="preserve"> oral: </w:t>
            </w:r>
            <w:proofErr w:type="spellStart"/>
            <w:r w:rsidRPr="00E43864">
              <w:rPr>
                <w:sz w:val="16"/>
                <w:szCs w:val="28"/>
              </w:rPr>
              <w:t>hentikan</w:t>
            </w:r>
            <w:proofErr w:type="spellEnd"/>
            <w:r w:rsidRPr="00E43864">
              <w:rPr>
                <w:sz w:val="16"/>
                <w:szCs w:val="28"/>
              </w:rPr>
              <w:t xml:space="preserve"> aspirin, </w:t>
            </w:r>
            <w:proofErr w:type="spellStart"/>
            <w:r w:rsidRPr="00E43864">
              <w:rPr>
                <w:sz w:val="16"/>
                <w:szCs w:val="28"/>
              </w:rPr>
              <w:t>lanjutkan</w:t>
            </w:r>
            <w:proofErr w:type="spellEnd"/>
            <w:r w:rsidRPr="00E43864">
              <w:rPr>
                <w:sz w:val="16"/>
                <w:szCs w:val="28"/>
              </w:rPr>
              <w:t xml:space="preserve"> DOAC </w:t>
            </w:r>
            <w:proofErr w:type="spellStart"/>
            <w:r w:rsidRPr="00E43864">
              <w:rPr>
                <w:sz w:val="16"/>
                <w:szCs w:val="28"/>
              </w:rPr>
              <w:t>tunggal</w:t>
            </w:r>
            <w:proofErr w:type="spellEnd"/>
          </w:p>
        </w:tc>
        <w:tc>
          <w:tcPr>
            <w:tcW w:w="2098" w:type="dxa"/>
          </w:tcPr>
          <w:p w14:paraId="383A366D" w14:textId="77777777" w:rsidR="007306E2" w:rsidRDefault="00000000">
            <w:sdt>
              <w:sdtPr>
                <w:rPr>
                  <w:rFonts w:ascii="MS Gothic" w:eastAsia="MS Gothic" w:hAnsi="MS Gothic" w:hint="eastAsia"/>
                  <w:sz w:val="20"/>
                </w:rPr>
                <w:id w:val="6000001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1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Belum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1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Tidak </w:t>
            </w:r>
            <w:proofErr w:type="spellStart"/>
            <w:r>
              <w:rPr>
                <w:sz w:val="16"/>
              </w:rPr>
              <w:t>dapat</w:t>
            </w:r>
            <w:proofErr w:type="spellEnd"/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dinilai</w:t>
            </w:r>
            <w:proofErr w:type="spellEnd"/>
          </w:p>
        </w:tc>
        <w:tc>
          <w:tcPr>
            <w:tcW w:w="2835" w:type="dxa"/>
          </w:tcPr>
          <w:p w14:paraId="2C46C51F" w14:textId="77777777" w:rsidR="007306E2" w:rsidRDefault="007306E2"/>
        </w:tc>
      </w:tr>
      <w:tr w:rsidR="007306E2" w14:paraId="71589D20" w14:textId="77777777">
        <w:trPr>
          <w:cantSplit/>
          <w:trHeight w:val="510" w:hRule="atLeast"/>
        </w:trPr>
        <w:tc>
          <w:tcPr>
            <w:tcW w:w="1361" w:type="dxa"/>
          </w:tcPr>
          <w:p w14:paraId="051F9FF4" w14:textId="77777777" w:rsidR="007306E2" w:rsidRDefault="00000000">
            <w:proofErr w:type="spellStart"/>
            <w:r>
              <w:rPr>
                <w:sz w:val="16"/>
              </w:rPr>
              <w:t>Medikamentosa</w:t>
            </w:r>
            <w:proofErr w:type="spellEnd"/>
          </w:p>
        </w:tc>
        <w:tc>
          <w:tcPr>
            <w:tcW w:w="3912" w:type="dxa"/>
          </w:tcPr>
          <w:p w14:paraId="490CB52D" w14:textId="77777777" w:rsidR="007306E2" w:rsidRPr="00E43864" w:rsidRDefault="00000000">
            <w:pPr>
              <w:rPr>
                <w:szCs w:val="28"/>
              </w:rPr>
            </w:pPr>
            <w:proofErr w:type="spellStart"/>
            <w:r w:rsidRPr="00E43864">
              <w:rPr>
                <w:sz w:val="16"/>
                <w:szCs w:val="28"/>
              </w:rPr>
              <w:t>Perpanjang</w:t>
            </w:r>
            <w:proofErr w:type="spellEnd"/>
            <w:r w:rsidRPr="00E43864">
              <w:rPr>
                <w:sz w:val="16"/>
                <w:szCs w:val="28"/>
              </w:rPr>
              <w:t xml:space="preserve"> DAPT </w:t>
            </w:r>
            <w:proofErr w:type="spellStart"/>
            <w:r w:rsidRPr="00E43864">
              <w:rPr>
                <w:sz w:val="16"/>
                <w:szCs w:val="28"/>
              </w:rPr>
              <w:t>melebihi</w:t>
            </w:r>
            <w:proofErr w:type="spellEnd"/>
            <w:r w:rsidRPr="00E43864">
              <w:rPr>
                <w:sz w:val="16"/>
                <w:szCs w:val="28"/>
              </w:rPr>
              <w:t xml:space="preserve"> 12 </w:t>
            </w:r>
            <w:proofErr w:type="spellStart"/>
            <w:r w:rsidRPr="00E43864">
              <w:rPr>
                <w:sz w:val="16"/>
                <w:szCs w:val="28"/>
              </w:rPr>
              <w:t>bulan</w:t>
            </w:r>
            <w:proofErr w:type="spellEnd"/>
            <w:r w:rsidRPr="00E43864">
              <w:rPr>
                <w:sz w:val="16"/>
                <w:szCs w:val="28"/>
              </w:rPr>
              <w:t xml:space="preserve">, </w:t>
            </w:r>
            <w:proofErr w:type="spellStart"/>
            <w:r w:rsidRPr="00E43864">
              <w:rPr>
                <w:sz w:val="16"/>
                <w:szCs w:val="28"/>
              </w:rPr>
              <w:t>hingga</w:t>
            </w:r>
            <w:proofErr w:type="spellEnd"/>
            <w:r w:rsidRPr="00E43864">
              <w:rPr>
                <w:sz w:val="16"/>
                <w:szCs w:val="28"/>
              </w:rPr>
              <w:t xml:space="preserve"> 3 </w:t>
            </w:r>
            <w:proofErr w:type="spellStart"/>
            <w:r w:rsidRPr="00E43864">
              <w:rPr>
                <w:sz w:val="16"/>
                <w:szCs w:val="28"/>
              </w:rPr>
              <w:t>tahun</w:t>
            </w:r>
            <w:proofErr w:type="spellEnd"/>
          </w:p>
        </w:tc>
        <w:tc>
          <w:tcPr>
            <w:tcW w:w="2098" w:type="dxa"/>
          </w:tcPr>
          <w:p w14:paraId="078F6315" w14:textId="77777777" w:rsidR="007306E2" w:rsidRDefault="00000000">
            <w:sdt>
              <w:sdtPr>
                <w:rPr>
                  <w:rFonts w:ascii="MS Gothic" w:eastAsia="MS Gothic" w:hAnsi="MS Gothic" w:hint="eastAsia"/>
                  <w:sz w:val="20"/>
                </w:rPr>
                <w:id w:val="6000001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1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Belum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1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Tidak </w:t>
            </w:r>
            <w:proofErr w:type="spellStart"/>
            <w:r>
              <w:rPr>
                <w:sz w:val="16"/>
              </w:rPr>
              <w:t>dapat</w:t>
            </w:r>
            <w:proofErr w:type="spellEnd"/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dinilai</w:t>
            </w:r>
            <w:proofErr w:type="spellEnd"/>
          </w:p>
        </w:tc>
        <w:tc>
          <w:tcPr>
            <w:tcW w:w="2835" w:type="dxa"/>
          </w:tcPr>
          <w:p w14:paraId="22D8C70A" w14:textId="77777777" w:rsidR="007306E2" w:rsidRDefault="007306E2"/>
        </w:tc>
      </w:tr>
      <w:tr w:rsidR="007306E2" w14:paraId="07552935" w14:textId="77777777">
        <w:trPr>
          <w:cantSplit/>
          <w:trHeight w:val="510" w:hRule="atLeast"/>
        </w:trPr>
        <w:tc>
          <w:tcPr>
            <w:tcW w:w="1361" w:type="dxa"/>
          </w:tcPr>
          <w:p w14:paraId="6F90D44D" w14:textId="77777777" w:rsidR="007306E2" w:rsidRDefault="00000000">
            <w:proofErr w:type="spellStart"/>
            <w:r>
              <w:rPr>
                <w:sz w:val="16"/>
              </w:rPr>
              <w:t>Medikamentosa</w:t>
            </w:r>
            <w:proofErr w:type="spellEnd"/>
          </w:p>
        </w:tc>
        <w:tc>
          <w:tcPr>
            <w:tcW w:w="3912" w:type="dxa"/>
          </w:tcPr>
          <w:p w14:paraId="45EB462B" w14:textId="77777777" w:rsidR="007306E2" w:rsidRPr="00E43864" w:rsidRDefault="00000000">
            <w:pPr>
              <w:rPr>
                <w:szCs w:val="28"/>
              </w:rPr>
            </w:pPr>
            <w:proofErr w:type="spellStart"/>
            <w:r w:rsidRPr="00E43864">
              <w:rPr>
                <w:sz w:val="16"/>
                <w:szCs w:val="28"/>
              </w:rPr>
              <w:t>Tambahkan</w:t>
            </w:r>
            <w:proofErr w:type="spellEnd"/>
            <w:r w:rsidRPr="00E43864">
              <w:rPr>
                <w:sz w:val="16"/>
                <w:szCs w:val="28"/>
              </w:rPr>
              <w:t xml:space="preserve"> vorapaxar pada aspirin</w:t>
            </w:r>
          </w:p>
        </w:tc>
        <w:tc>
          <w:tcPr>
            <w:tcW w:w="2098" w:type="dxa"/>
          </w:tcPr>
          <w:p w14:paraId="6DEFB231" w14:textId="77777777" w:rsidR="007306E2" w:rsidRDefault="00000000">
            <w:sdt>
              <w:sdtPr>
                <w:rPr>
                  <w:rFonts w:ascii="MS Gothic" w:eastAsia="MS Gothic" w:hAnsi="MS Gothic" w:hint="eastAsia"/>
                  <w:sz w:val="20"/>
                </w:rPr>
                <w:id w:val="6000001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1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Belum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1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Tidak </w:t>
            </w:r>
            <w:proofErr w:type="spellStart"/>
            <w:r>
              <w:rPr>
                <w:sz w:val="16"/>
              </w:rPr>
              <w:t>dapat</w:t>
            </w:r>
            <w:proofErr w:type="spellEnd"/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dinilai</w:t>
            </w:r>
            <w:proofErr w:type="spellEnd"/>
          </w:p>
        </w:tc>
        <w:tc>
          <w:tcPr>
            <w:tcW w:w="2835" w:type="dxa"/>
          </w:tcPr>
          <w:p w14:paraId="1F93E216" w14:textId="77777777" w:rsidR="007306E2" w:rsidRDefault="007306E2"/>
        </w:tc>
      </w:tr>
      <w:tr w:rsidR="007306E2" w14:paraId="5A31A566" w14:textId="77777777">
        <w:trPr>
          <w:cantSplit/>
          <w:trHeight w:val="510" w:hRule="atLeast"/>
        </w:trPr>
        <w:tc>
          <w:tcPr>
            <w:tcW w:w="1361" w:type="dxa"/>
          </w:tcPr>
          <w:p w14:paraId="691A871B" w14:textId="77777777" w:rsidR="007306E2" w:rsidRDefault="00000000">
            <w:proofErr w:type="spellStart"/>
            <w:r>
              <w:rPr>
                <w:sz w:val="16"/>
              </w:rPr>
              <w:t>Medikamentosa</w:t>
            </w:r>
            <w:proofErr w:type="spellEnd"/>
          </w:p>
        </w:tc>
        <w:tc>
          <w:tcPr>
            <w:tcW w:w="3912" w:type="dxa"/>
          </w:tcPr>
          <w:p w14:paraId="493E4586" w14:textId="77777777" w:rsidR="007306E2" w:rsidRPr="00E43864" w:rsidRDefault="00000000">
            <w:pPr>
              <w:rPr>
                <w:szCs w:val="28"/>
              </w:rPr>
            </w:pPr>
            <w:proofErr w:type="spellStart"/>
            <w:r w:rsidRPr="00E43864">
              <w:rPr>
                <w:sz w:val="16"/>
                <w:szCs w:val="28"/>
              </w:rPr>
              <w:t>Antihipertensi</w:t>
            </w:r>
            <w:proofErr w:type="spellEnd"/>
            <w:r w:rsidRPr="00E43864">
              <w:rPr>
                <w:sz w:val="16"/>
                <w:szCs w:val="28"/>
              </w:rPr>
              <w:t xml:space="preserve"> </w:t>
            </w:r>
            <w:proofErr w:type="spellStart"/>
            <w:r w:rsidRPr="00E43864">
              <w:rPr>
                <w:sz w:val="16"/>
                <w:szCs w:val="28"/>
              </w:rPr>
              <w:t>lini</w:t>
            </w:r>
            <w:proofErr w:type="spellEnd"/>
            <w:r w:rsidRPr="00E43864">
              <w:rPr>
                <w:sz w:val="16"/>
                <w:szCs w:val="28"/>
              </w:rPr>
              <w:t xml:space="preserve"> </w:t>
            </w:r>
            <w:proofErr w:type="spellStart"/>
            <w:r w:rsidRPr="00E43864">
              <w:rPr>
                <w:sz w:val="16"/>
                <w:szCs w:val="28"/>
              </w:rPr>
              <w:t>pertama</w:t>
            </w:r>
            <w:proofErr w:type="spellEnd"/>
            <w:r w:rsidRPr="00E43864">
              <w:rPr>
                <w:sz w:val="16"/>
                <w:szCs w:val="28"/>
              </w:rPr>
              <w:t xml:space="preserve">: </w:t>
            </w:r>
            <w:proofErr w:type="spellStart"/>
            <w:r w:rsidRPr="00E43864">
              <w:rPr>
                <w:sz w:val="16"/>
                <w:szCs w:val="28"/>
              </w:rPr>
              <w:t>penghambat</w:t>
            </w:r>
            <w:proofErr w:type="spellEnd"/>
            <w:r w:rsidRPr="00E43864">
              <w:rPr>
                <w:sz w:val="16"/>
                <w:szCs w:val="28"/>
              </w:rPr>
              <w:t xml:space="preserve"> ACE, ARB, </w:t>
            </w:r>
            <w:proofErr w:type="spellStart"/>
            <w:r w:rsidRPr="00E43864">
              <w:rPr>
                <w:sz w:val="16"/>
                <w:szCs w:val="28"/>
              </w:rPr>
              <w:t>atau</w:t>
            </w:r>
            <w:proofErr w:type="spellEnd"/>
            <w:r w:rsidRPr="00E43864">
              <w:rPr>
                <w:sz w:val="16"/>
                <w:szCs w:val="28"/>
              </w:rPr>
              <w:t xml:space="preserve"> beta blocker</w:t>
            </w:r>
          </w:p>
        </w:tc>
        <w:tc>
          <w:tcPr>
            <w:tcW w:w="2098" w:type="dxa"/>
          </w:tcPr>
          <w:p w14:paraId="74FE0D27" w14:textId="77777777" w:rsidR="007306E2" w:rsidRDefault="00000000">
            <w:sdt>
              <w:sdtPr>
                <w:rPr>
                  <w:rFonts w:ascii="MS Gothic" w:eastAsia="MS Gothic" w:hAnsi="MS Gothic" w:hint="eastAsia"/>
                  <w:sz w:val="20"/>
                </w:rPr>
                <w:id w:val="6000001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1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Belum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1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Tidak </w:t>
            </w:r>
            <w:proofErr w:type="spellStart"/>
            <w:r>
              <w:rPr>
                <w:sz w:val="16"/>
              </w:rPr>
              <w:t>dapat</w:t>
            </w:r>
            <w:proofErr w:type="spellEnd"/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dinilai</w:t>
            </w:r>
            <w:proofErr w:type="spellEnd"/>
          </w:p>
        </w:tc>
        <w:tc>
          <w:tcPr>
            <w:tcW w:w="2835" w:type="dxa"/>
          </w:tcPr>
          <w:p w14:paraId="514B8B73" w14:textId="77777777" w:rsidR="007306E2" w:rsidRDefault="007306E2"/>
        </w:tc>
      </w:tr>
      <w:tr w:rsidR="007306E2" w14:paraId="13A90E47" w14:textId="77777777">
        <w:trPr>
          <w:cantSplit/>
          <w:trHeight w:val="510" w:hRule="atLeast"/>
        </w:trPr>
        <w:tc>
          <w:tcPr>
            <w:tcW w:w="1361" w:type="dxa"/>
          </w:tcPr>
          <w:p w14:paraId="3DA3261A" w14:textId="77777777" w:rsidR="007306E2" w:rsidRDefault="00000000">
            <w:proofErr w:type="spellStart"/>
            <w:r>
              <w:rPr>
                <w:sz w:val="16"/>
              </w:rPr>
              <w:t>Medikamentosa</w:t>
            </w:r>
            <w:proofErr w:type="spellEnd"/>
          </w:p>
        </w:tc>
        <w:tc>
          <w:tcPr>
            <w:tcW w:w="3912" w:type="dxa"/>
          </w:tcPr>
          <w:p w14:paraId="1E40C01C" w14:textId="77777777" w:rsidR="007306E2" w:rsidRPr="00E43864" w:rsidRDefault="00000000">
            <w:pPr>
              <w:rPr>
                <w:szCs w:val="28"/>
              </w:rPr>
            </w:pPr>
            <w:proofErr w:type="spellStart"/>
            <w:r w:rsidRPr="00E43864">
              <w:rPr>
                <w:sz w:val="16"/>
                <w:szCs w:val="28"/>
              </w:rPr>
              <w:t>Penghambat</w:t>
            </w:r>
            <w:proofErr w:type="spellEnd"/>
            <w:r w:rsidRPr="00E43864">
              <w:rPr>
                <w:sz w:val="16"/>
                <w:szCs w:val="28"/>
              </w:rPr>
              <w:t xml:space="preserve"> SGLT2 </w:t>
            </w:r>
            <w:proofErr w:type="spellStart"/>
            <w:r w:rsidRPr="00E43864">
              <w:rPr>
                <w:sz w:val="16"/>
                <w:szCs w:val="28"/>
              </w:rPr>
              <w:t>atau</w:t>
            </w:r>
            <w:proofErr w:type="spellEnd"/>
            <w:r w:rsidRPr="00E43864">
              <w:rPr>
                <w:sz w:val="16"/>
                <w:szCs w:val="28"/>
              </w:rPr>
              <w:t xml:space="preserve"> agonis </w:t>
            </w:r>
            <w:proofErr w:type="spellStart"/>
            <w:r w:rsidRPr="00E43864">
              <w:rPr>
                <w:sz w:val="16"/>
                <w:szCs w:val="28"/>
              </w:rPr>
              <w:t>reseptor</w:t>
            </w:r>
            <w:proofErr w:type="spellEnd"/>
            <w:r w:rsidRPr="00E43864">
              <w:rPr>
                <w:sz w:val="16"/>
                <w:szCs w:val="28"/>
              </w:rPr>
              <w:t xml:space="preserve"> GLP-1 (diabetes </w:t>
            </w:r>
            <w:proofErr w:type="spellStart"/>
            <w:r w:rsidRPr="00E43864">
              <w:rPr>
                <w:sz w:val="16"/>
                <w:szCs w:val="28"/>
              </w:rPr>
              <w:t>tipe</w:t>
            </w:r>
            <w:proofErr w:type="spellEnd"/>
            <w:r w:rsidRPr="00E43864">
              <w:rPr>
                <w:sz w:val="16"/>
                <w:szCs w:val="28"/>
              </w:rPr>
              <w:t xml:space="preserve"> 2)</w:t>
            </w:r>
          </w:p>
        </w:tc>
        <w:tc>
          <w:tcPr>
            <w:tcW w:w="2098" w:type="dxa"/>
          </w:tcPr>
          <w:p w14:paraId="3516A859" w14:textId="77777777" w:rsidR="007306E2" w:rsidRDefault="00000000">
            <w:sdt>
              <w:sdtPr>
                <w:rPr>
                  <w:rFonts w:ascii="MS Gothic" w:eastAsia="MS Gothic" w:hAnsi="MS Gothic" w:hint="eastAsia"/>
                  <w:sz w:val="20"/>
                </w:rPr>
                <w:id w:val="6000001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1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Belum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1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Tidak </w:t>
            </w:r>
            <w:proofErr w:type="spellStart"/>
            <w:r>
              <w:rPr>
                <w:sz w:val="16"/>
              </w:rPr>
              <w:t>dapat</w:t>
            </w:r>
            <w:proofErr w:type="spellEnd"/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dinilai</w:t>
            </w:r>
            <w:proofErr w:type="spellEnd"/>
          </w:p>
        </w:tc>
        <w:tc>
          <w:tcPr>
            <w:tcW w:w="2835" w:type="dxa"/>
          </w:tcPr>
          <w:p w14:paraId="41451E52" w14:textId="77777777" w:rsidR="007306E2" w:rsidRDefault="007306E2"/>
        </w:tc>
      </w:tr>
      <w:tr w:rsidR="007306E2" w14:paraId="0AD3528C" w14:textId="77777777">
        <w:trPr>
          <w:cantSplit/>
          <w:trHeight w:val="510" w:hRule="atLeast"/>
        </w:trPr>
        <w:tc>
          <w:tcPr>
            <w:tcW w:w="1361" w:type="dxa"/>
          </w:tcPr>
          <w:p w14:paraId="57956F24" w14:textId="77777777" w:rsidR="007306E2" w:rsidRDefault="00000000">
            <w:proofErr w:type="spellStart"/>
            <w:r>
              <w:rPr>
                <w:sz w:val="16"/>
              </w:rPr>
              <w:t>Medikamentosa</w:t>
            </w:r>
            <w:proofErr w:type="spellEnd"/>
          </w:p>
        </w:tc>
        <w:tc>
          <w:tcPr>
            <w:tcW w:w="3912" w:type="dxa"/>
          </w:tcPr>
          <w:p w14:paraId="102EA052" w14:textId="77777777" w:rsidR="007306E2" w:rsidRPr="00E43864" w:rsidRDefault="00000000">
            <w:pPr>
              <w:rPr>
                <w:szCs w:val="28"/>
              </w:rPr>
            </w:pPr>
            <w:r w:rsidRPr="00E43864">
              <w:rPr>
                <w:sz w:val="16"/>
                <w:szCs w:val="28"/>
              </w:rPr>
              <w:t xml:space="preserve">Agonis </w:t>
            </w:r>
            <w:proofErr w:type="spellStart"/>
            <w:r w:rsidRPr="00E43864">
              <w:rPr>
                <w:sz w:val="16"/>
                <w:szCs w:val="28"/>
              </w:rPr>
              <w:t>reseptor</w:t>
            </w:r>
            <w:proofErr w:type="spellEnd"/>
            <w:r w:rsidRPr="00E43864">
              <w:rPr>
                <w:sz w:val="16"/>
                <w:szCs w:val="28"/>
              </w:rPr>
              <w:t xml:space="preserve"> GLP-1, </w:t>
            </w:r>
            <w:proofErr w:type="spellStart"/>
            <w:r w:rsidRPr="00E43864">
              <w:rPr>
                <w:sz w:val="16"/>
                <w:szCs w:val="28"/>
              </w:rPr>
              <w:t>utamakan</w:t>
            </w:r>
            <w:proofErr w:type="spellEnd"/>
            <w:r w:rsidRPr="00E43864">
              <w:rPr>
                <w:sz w:val="16"/>
                <w:szCs w:val="28"/>
              </w:rPr>
              <w:t xml:space="preserve"> </w:t>
            </w:r>
            <w:proofErr w:type="spellStart"/>
            <w:r w:rsidRPr="00E43864">
              <w:rPr>
                <w:sz w:val="16"/>
                <w:szCs w:val="28"/>
              </w:rPr>
              <w:t>semaglutid</w:t>
            </w:r>
            <w:proofErr w:type="spellEnd"/>
          </w:p>
        </w:tc>
        <w:tc>
          <w:tcPr>
            <w:tcW w:w="2098" w:type="dxa"/>
          </w:tcPr>
          <w:p w14:paraId="67C91B04" w14:textId="77777777" w:rsidR="007306E2" w:rsidRDefault="00000000">
            <w:sdt>
              <w:sdtPr>
                <w:rPr>
                  <w:rFonts w:ascii="MS Gothic" w:eastAsia="MS Gothic" w:hAnsi="MS Gothic" w:hint="eastAsia"/>
                  <w:sz w:val="20"/>
                </w:rPr>
                <w:id w:val="6000001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1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Belum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1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Tidak </w:t>
            </w:r>
            <w:proofErr w:type="spellStart"/>
            <w:r>
              <w:rPr>
                <w:sz w:val="16"/>
              </w:rPr>
              <w:t>dapat</w:t>
            </w:r>
            <w:proofErr w:type="spellEnd"/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dinilai</w:t>
            </w:r>
            <w:proofErr w:type="spellEnd"/>
          </w:p>
        </w:tc>
        <w:tc>
          <w:tcPr>
            <w:tcW w:w="2835" w:type="dxa"/>
          </w:tcPr>
          <w:p w14:paraId="291E4F42" w14:textId="77777777" w:rsidR="007306E2" w:rsidRDefault="007306E2"/>
        </w:tc>
      </w:tr>
    </w:tbl>
    <w:p w14:paraId="29F25225" w14:textId="77777777" w:rsidR="007306E2" w:rsidRDefault="00000000">
      <w:pPr>
        <w:pStyle w:val="Heading1"/>
        <w:pageBreakBefore/>
        <w:spacing w:before="0" w:after="60"/>
      </w:pPr>
      <w:r>
        <w:rPr>
          <w:color w:val="1A1A1A"/>
          <w:sz w:val="30"/>
        </w:rPr>
        <w:lastRenderedPageBreak/>
        <w:t>5. Tonya Dagny Hamill</w:t>
      </w:r>
    </w:p>
    <w:p w14:paraId="504625C4" w14:textId="77777777" w:rsidR="007306E2" w:rsidRDefault="00000000">
      <w:r>
        <w:rPr>
          <w:color w:val="606060"/>
          <w:sz w:val="18"/>
        </w:rPr>
        <w:t xml:space="preserve">female · 83 </w:t>
      </w:r>
      <w:proofErr w:type="spellStart"/>
      <w:r>
        <w:rPr>
          <w:color w:val="606060"/>
          <w:sz w:val="18"/>
        </w:rPr>
        <w:t>tahun</w:t>
      </w:r>
      <w:proofErr w:type="spellEnd"/>
      <w:r>
        <w:rPr>
          <w:color w:val="606060"/>
          <w:sz w:val="18"/>
        </w:rPr>
        <w:t xml:space="preserve"> (per </w:t>
      </w:r>
      <w:proofErr w:type="spellStart"/>
      <w:r>
        <w:rPr>
          <w:color w:val="606060"/>
          <w:sz w:val="18"/>
        </w:rPr>
        <w:t>kunjungan</w:t>
      </w:r>
      <w:proofErr w:type="spellEnd"/>
      <w:r>
        <w:rPr>
          <w:color w:val="606060"/>
          <w:sz w:val="18"/>
        </w:rPr>
        <w:t xml:space="preserve"> </w:t>
      </w:r>
      <w:proofErr w:type="spellStart"/>
      <w:r>
        <w:rPr>
          <w:color w:val="606060"/>
          <w:sz w:val="18"/>
        </w:rPr>
        <w:t>terakhir</w:t>
      </w:r>
      <w:proofErr w:type="spellEnd"/>
      <w:r>
        <w:rPr>
          <w:color w:val="606060"/>
          <w:sz w:val="18"/>
        </w:rPr>
        <w:t xml:space="preserve">) · </w:t>
      </w:r>
      <w:proofErr w:type="spellStart"/>
      <w:r>
        <w:rPr>
          <w:color w:val="606060"/>
          <w:sz w:val="18"/>
        </w:rPr>
        <w:t>pengenal</w:t>
      </w:r>
      <w:proofErr w:type="spellEnd"/>
      <w:r>
        <w:rPr>
          <w:color w:val="606060"/>
          <w:sz w:val="18"/>
        </w:rPr>
        <w:t xml:space="preserve"> 093d7bf0</w:t>
      </w:r>
    </w:p>
    <w:p w14:paraId="2E239F41" w14:textId="77777777" w:rsidR="007306E2" w:rsidRDefault="00000000">
      <w:pPr>
        <w:pStyle w:val="Heading2"/>
        <w:spacing w:after="60"/>
      </w:pPr>
      <w:r>
        <w:rPr>
          <w:color w:val="1A1A1A"/>
          <w:sz w:val="22"/>
        </w:rPr>
        <w:t>Kesimpulan generator</w:t>
      </w:r>
    </w:p>
    <w:p w14:paraId="27A14C4B" w14:textId="77777777" w:rsidR="007306E2" w:rsidRDefault="00000000">
      <w:pPr>
        <w:spacing w:after="40"/>
      </w:pPr>
      <w:proofErr w:type="spellStart"/>
      <w:r>
        <w:rPr>
          <w:sz w:val="18"/>
        </w:rPr>
        <w:t>Pasien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dengan</w:t>
      </w:r>
      <w:proofErr w:type="spellEnd"/>
      <w:r>
        <w:rPr>
          <w:sz w:val="18"/>
        </w:rPr>
        <w:t xml:space="preserve"> CCD (</w:t>
      </w:r>
      <w:proofErr w:type="spellStart"/>
      <w:r>
        <w:rPr>
          <w:sz w:val="18"/>
        </w:rPr>
        <w:t>riwayat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infark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miokard</w:t>
      </w:r>
      <w:proofErr w:type="spellEnd"/>
      <w:r>
        <w:rPr>
          <w:sz w:val="18"/>
        </w:rPr>
        <w:t xml:space="preserve">, </w:t>
      </w:r>
      <w:proofErr w:type="spellStart"/>
      <w:r>
        <w:rPr>
          <w:sz w:val="18"/>
        </w:rPr>
        <w:t>riwayat</w:t>
      </w:r>
      <w:proofErr w:type="spellEnd"/>
      <w:r>
        <w:rPr>
          <w:sz w:val="18"/>
        </w:rPr>
        <w:t xml:space="preserve"> CABG, </w:t>
      </w:r>
      <w:proofErr w:type="spellStart"/>
      <w:r>
        <w:rPr>
          <w:sz w:val="18"/>
        </w:rPr>
        <w:t>penyakit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jantung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iskemik</w:t>
      </w:r>
      <w:proofErr w:type="spellEnd"/>
      <w:r>
        <w:rPr>
          <w:sz w:val="18"/>
        </w:rPr>
        <w:t xml:space="preserve">), </w:t>
      </w:r>
      <w:proofErr w:type="spellStart"/>
      <w:r>
        <w:rPr>
          <w:sz w:val="18"/>
        </w:rPr>
        <w:t>disertai</w:t>
      </w:r>
      <w:proofErr w:type="spellEnd"/>
      <w:r>
        <w:rPr>
          <w:sz w:val="18"/>
        </w:rPr>
        <w:t xml:space="preserve"> diabetes </w:t>
      </w:r>
      <w:proofErr w:type="spellStart"/>
      <w:r>
        <w:rPr>
          <w:sz w:val="18"/>
        </w:rPr>
        <w:t>tipe</w:t>
      </w:r>
      <w:proofErr w:type="spellEnd"/>
      <w:r>
        <w:rPr>
          <w:sz w:val="18"/>
        </w:rPr>
        <w:t xml:space="preserve"> 2, </w:t>
      </w:r>
      <w:proofErr w:type="spellStart"/>
      <w:r>
        <w:rPr>
          <w:sz w:val="18"/>
        </w:rPr>
        <w:t>gagal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jantung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kronis</w:t>
      </w:r>
      <w:proofErr w:type="spellEnd"/>
      <w:r>
        <w:rPr>
          <w:sz w:val="18"/>
        </w:rPr>
        <w:t xml:space="preserve">, dan </w:t>
      </w:r>
      <w:proofErr w:type="spellStart"/>
      <w:r>
        <w:rPr>
          <w:sz w:val="18"/>
        </w:rPr>
        <w:t>obesitas</w:t>
      </w:r>
      <w:proofErr w:type="spellEnd"/>
      <w:r>
        <w:rPr>
          <w:sz w:val="18"/>
        </w:rPr>
        <w:t xml:space="preserve">. </w:t>
      </w:r>
      <w:proofErr w:type="spellStart"/>
      <w:r>
        <w:rPr>
          <w:sz w:val="18"/>
        </w:rPr>
        <w:t>Prioritas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utama</w:t>
      </w:r>
      <w:proofErr w:type="spellEnd"/>
      <w:r>
        <w:rPr>
          <w:sz w:val="18"/>
        </w:rPr>
        <w:t xml:space="preserve">: </w:t>
      </w:r>
      <w:proofErr w:type="spellStart"/>
      <w:r>
        <w:rPr>
          <w:sz w:val="18"/>
        </w:rPr>
        <w:t>mulai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penghambat</w:t>
      </w:r>
      <w:proofErr w:type="spellEnd"/>
      <w:r>
        <w:rPr>
          <w:sz w:val="18"/>
        </w:rPr>
        <w:t xml:space="preserve"> SGLT2/agonis </w:t>
      </w:r>
      <w:proofErr w:type="spellStart"/>
      <w:r>
        <w:rPr>
          <w:sz w:val="18"/>
        </w:rPr>
        <w:t>reseptor</w:t>
      </w:r>
      <w:proofErr w:type="spellEnd"/>
      <w:r>
        <w:rPr>
          <w:sz w:val="18"/>
        </w:rPr>
        <w:t xml:space="preserve"> GLP-1 </w:t>
      </w:r>
      <w:proofErr w:type="spellStart"/>
      <w:r>
        <w:rPr>
          <w:sz w:val="18"/>
        </w:rPr>
        <w:t>untuk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manfaat</w:t>
      </w:r>
      <w:proofErr w:type="spellEnd"/>
      <w:r>
        <w:rPr>
          <w:sz w:val="18"/>
        </w:rPr>
        <w:t xml:space="preserve"> pada diabetes dan </w:t>
      </w:r>
      <w:proofErr w:type="spellStart"/>
      <w:r>
        <w:rPr>
          <w:sz w:val="18"/>
        </w:rPr>
        <w:t>gagal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jantung</w:t>
      </w:r>
      <w:proofErr w:type="spellEnd"/>
      <w:r>
        <w:rPr>
          <w:sz w:val="18"/>
        </w:rPr>
        <w:t xml:space="preserve">, </w:t>
      </w:r>
      <w:proofErr w:type="spellStart"/>
      <w:r>
        <w:rPr>
          <w:sz w:val="18"/>
        </w:rPr>
        <w:t>serta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rujuk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ke</w:t>
      </w:r>
      <w:proofErr w:type="spellEnd"/>
      <w:r>
        <w:rPr>
          <w:sz w:val="18"/>
        </w:rPr>
        <w:t xml:space="preserve"> program </w:t>
      </w:r>
      <w:proofErr w:type="spellStart"/>
      <w:r>
        <w:rPr>
          <w:sz w:val="18"/>
        </w:rPr>
        <w:t>rehabilitasi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jantung</w:t>
      </w:r>
      <w:proofErr w:type="spellEnd"/>
      <w:r>
        <w:rPr>
          <w:sz w:val="18"/>
        </w:rPr>
        <w:t xml:space="preserve">. </w:t>
      </w:r>
      <w:proofErr w:type="spellStart"/>
      <w:r>
        <w:rPr>
          <w:sz w:val="18"/>
        </w:rPr>
        <w:t>Perhatian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keamanan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utama</w:t>
      </w:r>
      <w:proofErr w:type="spellEnd"/>
      <w:r>
        <w:rPr>
          <w:sz w:val="18"/>
        </w:rPr>
        <w:t xml:space="preserve">: daftar </w:t>
      </w:r>
      <w:proofErr w:type="spellStart"/>
      <w:r>
        <w:rPr>
          <w:sz w:val="18"/>
        </w:rPr>
        <w:t>obat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saat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ini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memuat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beberapa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obat</w:t>
      </w:r>
      <w:proofErr w:type="spellEnd"/>
      <w:r>
        <w:rPr>
          <w:sz w:val="18"/>
        </w:rPr>
        <w:t xml:space="preserve"> yang </w:t>
      </w:r>
      <w:proofErr w:type="spellStart"/>
      <w:r>
        <w:rPr>
          <w:sz w:val="18"/>
        </w:rPr>
        <w:t>ditandai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berbahaya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atau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tanpa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manfaat</w:t>
      </w:r>
      <w:proofErr w:type="spellEnd"/>
      <w:r>
        <w:rPr>
          <w:sz w:val="18"/>
        </w:rPr>
        <w:t xml:space="preserve"> (NSAID, </w:t>
      </w:r>
      <w:proofErr w:type="spellStart"/>
      <w:r>
        <w:rPr>
          <w:sz w:val="18"/>
        </w:rPr>
        <w:t>nitrat</w:t>
      </w:r>
      <w:proofErr w:type="spellEnd"/>
      <w:r>
        <w:rPr>
          <w:sz w:val="18"/>
        </w:rPr>
        <w:t xml:space="preserve">, </w:t>
      </w:r>
      <w:proofErr w:type="spellStart"/>
      <w:r>
        <w:rPr>
          <w:sz w:val="18"/>
        </w:rPr>
        <w:t>satu</w:t>
      </w:r>
      <w:proofErr w:type="spellEnd"/>
      <w:r>
        <w:rPr>
          <w:sz w:val="18"/>
        </w:rPr>
        <w:t xml:space="preserve"> antiplatelet, </w:t>
      </w:r>
      <w:proofErr w:type="spellStart"/>
      <w:r>
        <w:rPr>
          <w:sz w:val="18"/>
        </w:rPr>
        <w:t>satu</w:t>
      </w:r>
      <w:proofErr w:type="spellEnd"/>
      <w:r>
        <w:rPr>
          <w:sz w:val="18"/>
        </w:rPr>
        <w:t xml:space="preserve"> beta blocker) </w:t>
      </w:r>
      <w:proofErr w:type="spellStart"/>
      <w:r>
        <w:rPr>
          <w:sz w:val="18"/>
        </w:rPr>
        <w:t>sehingga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perlu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tinjauan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obat</w:t>
      </w:r>
      <w:proofErr w:type="spellEnd"/>
      <w:r>
        <w:rPr>
          <w:sz w:val="18"/>
        </w:rPr>
        <w:t>.</w:t>
      </w:r>
    </w:p>
    <w:p w14:paraId="71F89E41" w14:textId="77777777" w:rsidR="007306E2" w:rsidRDefault="00000000">
      <w:pPr>
        <w:pStyle w:val="Heading2"/>
        <w:spacing w:after="60"/>
      </w:pPr>
      <w:proofErr w:type="spellStart"/>
      <w:r>
        <w:rPr>
          <w:color w:val="1A1A1A"/>
          <w:sz w:val="22"/>
        </w:rPr>
        <w:t>Penilaian</w:t>
      </w:r>
      <w:proofErr w:type="spellEnd"/>
      <w:r>
        <w:rPr>
          <w:color w:val="1A1A1A"/>
          <w:sz w:val="22"/>
        </w:rPr>
        <w:t xml:space="preserve"> </w:t>
      </w:r>
      <w:proofErr w:type="spellStart"/>
      <w:r>
        <w:rPr>
          <w:color w:val="1A1A1A"/>
          <w:sz w:val="22"/>
        </w:rPr>
        <w:t>rekomendasi</w:t>
      </w:r>
      <w:proofErr w:type="spellEnd"/>
      <w:r>
        <w:rPr>
          <w:color w:val="1A1A1A"/>
          <w:sz w:val="22"/>
        </w:rPr>
        <w:t xml:space="preserve"> (19)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361"/>
        <w:gridCol w:w="3912"/>
        <w:gridCol w:w="2098"/>
        <w:gridCol w:w="2835"/>
      </w:tblGrid>
      <w:tr w:rsidR="007306E2" w14:paraId="4883BA74" w14:textId="77777777">
        <w:trPr>
          <w:cantSplit/>
        </w:trPr>
        <w:tc>
          <w:tcPr>
            <w:tcW w:w="1361" w:type="dxa"/>
          </w:tcPr>
          <w:p w14:paraId="69DC089D" w14:textId="77777777" w:rsidR="007306E2" w:rsidRDefault="00000000">
            <w:proofErr w:type="spellStart"/>
            <w:r>
              <w:rPr>
                <w:b/>
                <w:sz w:val="16"/>
              </w:rPr>
              <w:t>Kelompok</w:t>
            </w:r>
            <w:proofErr w:type="spellEnd"/>
          </w:p>
        </w:tc>
        <w:tc>
          <w:tcPr>
            <w:tcW w:w="3912" w:type="dxa"/>
          </w:tcPr>
          <w:p w14:paraId="6A34D2A9" w14:textId="77777777" w:rsidR="007306E2" w:rsidRDefault="00000000">
            <w:proofErr w:type="spellStart"/>
            <w:r>
              <w:rPr>
                <w:b/>
                <w:sz w:val="16"/>
              </w:rPr>
              <w:t>Rekomendasi</w:t>
            </w:r>
            <w:proofErr w:type="spellEnd"/>
          </w:p>
        </w:tc>
        <w:tc>
          <w:tcPr>
            <w:tcW w:w="2098" w:type="dxa"/>
          </w:tcPr>
          <w:p w14:paraId="07827D15" w14:textId="77777777" w:rsidR="007306E2" w:rsidRDefault="00000000">
            <w:proofErr w:type="spellStart"/>
            <w:r>
              <w:rPr>
                <w:b/>
                <w:sz w:val="16"/>
              </w:rPr>
              <w:t>Penilaian</w:t>
            </w:r>
            <w:proofErr w:type="spellEnd"/>
            <w:r>
              <w:rPr>
                <w:b/>
                <w:sz w:val="16"/>
              </w:rPr>
              <w:t xml:space="preserve"> (</w:t>
            </w:r>
            <w:proofErr w:type="spellStart"/>
            <w:r>
              <w:rPr>
                <w:b/>
                <w:sz w:val="16"/>
              </w:rPr>
              <w:t>centang</w:t>
            </w:r>
            <w:proofErr w:type="spellEnd"/>
            <w:r>
              <w:rPr>
                <w:b/>
                <w:sz w:val="16"/>
              </w:rPr>
              <w:t xml:space="preserve"> </w:t>
            </w:r>
            <w:proofErr w:type="spellStart"/>
            <w:r>
              <w:rPr>
                <w:b/>
                <w:sz w:val="16"/>
              </w:rPr>
              <w:t>satu</w:t>
            </w:r>
            <w:proofErr w:type="spellEnd"/>
            <w:r>
              <w:rPr>
                <w:b/>
                <w:sz w:val="16"/>
              </w:rPr>
              <w:t>)</w:t>
            </w:r>
          </w:p>
        </w:tc>
        <w:tc>
          <w:tcPr>
            <w:tcW w:w="2835" w:type="dxa"/>
          </w:tcPr>
          <w:p w14:paraId="34054062" w14:textId="77777777" w:rsidR="007306E2" w:rsidRDefault="00000000">
            <w:r>
              <w:rPr>
                <w:b/>
                <w:sz w:val="16"/>
              </w:rPr>
              <w:t xml:space="preserve">Bila </w:t>
            </w:r>
            <w:proofErr w:type="spellStart"/>
            <w:r>
              <w:rPr>
                <w:b/>
                <w:sz w:val="16"/>
              </w:rPr>
              <w:t>belum</w:t>
            </w:r>
            <w:proofErr w:type="spellEnd"/>
            <w:r>
              <w:rPr>
                <w:b/>
                <w:sz w:val="16"/>
              </w:rPr>
              <w:t xml:space="preserve"> </w:t>
            </w:r>
            <w:proofErr w:type="spellStart"/>
            <w:r>
              <w:rPr>
                <w:b/>
                <w:sz w:val="16"/>
              </w:rPr>
              <w:t>tepat</w:t>
            </w:r>
            <w:proofErr w:type="spellEnd"/>
            <w:r>
              <w:rPr>
                <w:b/>
                <w:sz w:val="16"/>
              </w:rPr>
              <w:t xml:space="preserve"> / </w:t>
            </w:r>
            <w:proofErr w:type="spellStart"/>
            <w:r>
              <w:rPr>
                <w:b/>
                <w:sz w:val="16"/>
              </w:rPr>
              <w:t>tidak</w:t>
            </w:r>
            <w:proofErr w:type="spellEnd"/>
            <w:r>
              <w:rPr>
                <w:b/>
                <w:sz w:val="16"/>
              </w:rPr>
              <w:t xml:space="preserve"> </w:t>
            </w:r>
            <w:proofErr w:type="spellStart"/>
            <w:r>
              <w:rPr>
                <w:b/>
                <w:sz w:val="16"/>
              </w:rPr>
              <w:t>dapat</w:t>
            </w:r>
            <w:proofErr w:type="spellEnd"/>
            <w:r>
              <w:rPr>
                <w:b/>
                <w:sz w:val="16"/>
              </w:rPr>
              <w:t xml:space="preserve"> </w:t>
            </w:r>
            <w:proofErr w:type="spellStart"/>
            <w:r>
              <w:rPr>
                <w:b/>
                <w:sz w:val="16"/>
              </w:rPr>
              <w:t>dinilai</w:t>
            </w:r>
            <w:proofErr w:type="spellEnd"/>
            <w:r>
              <w:rPr>
                <w:b/>
                <w:sz w:val="16"/>
              </w:rPr>
              <w:t>: saran Anda</w:t>
            </w:r>
          </w:p>
        </w:tc>
      </w:tr>
      <w:tr w:rsidR="007306E2" w14:paraId="47F1AEA9" w14:textId="77777777">
        <w:trPr>
          <w:cantSplit/>
          <w:trHeight w:val="510" w:hRule="atLeast"/>
        </w:trPr>
        <w:tc>
          <w:tcPr>
            <w:tcW w:w="1361" w:type="dxa"/>
          </w:tcPr>
          <w:p w14:paraId="0094DF98" w14:textId="77777777" w:rsidR="007306E2" w:rsidRDefault="00000000">
            <w:r>
              <w:rPr>
                <w:sz w:val="16"/>
              </w:rPr>
              <w:t>Cek/stop</w:t>
            </w:r>
          </w:p>
        </w:tc>
        <w:tc>
          <w:tcPr>
            <w:tcW w:w="3912" w:type="dxa"/>
          </w:tcPr>
          <w:p w14:paraId="76A4CA41" w14:textId="77777777" w:rsidR="007306E2" w:rsidRPr="00E43864" w:rsidRDefault="00000000">
            <w:pPr>
              <w:rPr>
                <w:sz w:val="19"/>
                <w:szCs w:val="19"/>
              </w:rPr>
            </w:pPr>
            <w:r w:rsidRPr="00E43864">
              <w:rPr>
                <w:sz w:val="16"/>
                <w:szCs w:val="19"/>
              </w:rPr>
              <w:t>Cek/</w:t>
            </w:r>
            <w:proofErr w:type="spellStart"/>
            <w:r w:rsidRPr="00E43864">
              <w:rPr>
                <w:sz w:val="16"/>
                <w:szCs w:val="19"/>
              </w:rPr>
              <w:t>hentikan</w:t>
            </w:r>
            <w:proofErr w:type="spellEnd"/>
            <w:r w:rsidRPr="00E43864">
              <w:rPr>
                <w:sz w:val="16"/>
                <w:szCs w:val="19"/>
              </w:rPr>
              <w:t xml:space="preserve"> </w:t>
            </w:r>
            <w:proofErr w:type="spellStart"/>
            <w:r w:rsidRPr="00E43864">
              <w:rPr>
                <w:sz w:val="16"/>
                <w:szCs w:val="19"/>
              </w:rPr>
              <w:t>penggunaan</w:t>
            </w:r>
            <w:proofErr w:type="spellEnd"/>
            <w:r w:rsidRPr="00E43864">
              <w:rPr>
                <w:sz w:val="16"/>
                <w:szCs w:val="19"/>
              </w:rPr>
              <w:t xml:space="preserve"> Ibuprofen 400 MG Oral Tablet [Ibu] pada </w:t>
            </w:r>
            <w:proofErr w:type="spellStart"/>
            <w:r w:rsidRPr="00E43864">
              <w:rPr>
                <w:sz w:val="16"/>
                <w:szCs w:val="19"/>
              </w:rPr>
              <w:t>pasien</w:t>
            </w:r>
            <w:proofErr w:type="spellEnd"/>
            <w:r w:rsidRPr="00E43864">
              <w:rPr>
                <w:sz w:val="16"/>
                <w:szCs w:val="19"/>
              </w:rPr>
              <w:t xml:space="preserve"> — </w:t>
            </w:r>
            <w:proofErr w:type="spellStart"/>
            <w:r w:rsidRPr="00E43864">
              <w:rPr>
                <w:sz w:val="16"/>
                <w:szCs w:val="19"/>
              </w:rPr>
              <w:t>meningkatkan</w:t>
            </w:r>
            <w:proofErr w:type="spellEnd"/>
            <w:r w:rsidRPr="00E43864">
              <w:rPr>
                <w:sz w:val="16"/>
                <w:szCs w:val="19"/>
              </w:rPr>
              <w:t xml:space="preserve"> </w:t>
            </w:r>
            <w:proofErr w:type="spellStart"/>
            <w:r w:rsidRPr="00E43864">
              <w:rPr>
                <w:sz w:val="16"/>
                <w:szCs w:val="19"/>
              </w:rPr>
              <w:t>risiko</w:t>
            </w:r>
            <w:proofErr w:type="spellEnd"/>
            <w:r w:rsidRPr="00E43864">
              <w:rPr>
                <w:sz w:val="16"/>
                <w:szCs w:val="19"/>
              </w:rPr>
              <w:t xml:space="preserve"> </w:t>
            </w:r>
            <w:proofErr w:type="spellStart"/>
            <w:r w:rsidRPr="00E43864">
              <w:rPr>
                <w:sz w:val="16"/>
                <w:szCs w:val="19"/>
              </w:rPr>
              <w:t>kardiovaskular</w:t>
            </w:r>
            <w:proofErr w:type="spellEnd"/>
            <w:r w:rsidRPr="00E43864">
              <w:rPr>
                <w:sz w:val="16"/>
                <w:szCs w:val="19"/>
              </w:rPr>
              <w:t xml:space="preserve"> dan </w:t>
            </w:r>
            <w:proofErr w:type="spellStart"/>
            <w:r w:rsidRPr="00E43864">
              <w:rPr>
                <w:sz w:val="16"/>
                <w:szCs w:val="19"/>
              </w:rPr>
              <w:t>perdarahan</w:t>
            </w:r>
            <w:proofErr w:type="spellEnd"/>
          </w:p>
        </w:tc>
        <w:tc>
          <w:tcPr>
            <w:tcW w:w="2098" w:type="dxa"/>
          </w:tcPr>
          <w:p w14:paraId="2AF0049E" w14:textId="77777777" w:rsidR="007306E2" w:rsidRDefault="00000000">
            <w:sdt>
              <w:sdtPr>
                <w:rPr>
                  <w:rFonts w:ascii="MS Gothic" w:eastAsia="MS Gothic" w:hAnsi="MS Gothic" w:hint="eastAsia"/>
                  <w:sz w:val="20"/>
                </w:rPr>
                <w:id w:val="6000001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1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Belum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1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Tidak </w:t>
            </w:r>
            <w:proofErr w:type="spellStart"/>
            <w:r>
              <w:rPr>
                <w:sz w:val="16"/>
              </w:rPr>
              <w:t>dapat</w:t>
            </w:r>
            <w:proofErr w:type="spellEnd"/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dinilai</w:t>
            </w:r>
            <w:proofErr w:type="spellEnd"/>
          </w:p>
        </w:tc>
        <w:tc>
          <w:tcPr>
            <w:tcW w:w="2835" w:type="dxa"/>
          </w:tcPr>
          <w:p w14:paraId="54EDF58B" w14:textId="77777777" w:rsidR="007306E2" w:rsidRDefault="007306E2"/>
        </w:tc>
      </w:tr>
      <w:tr w:rsidR="007306E2" w14:paraId="5CDC05FE" w14:textId="77777777">
        <w:trPr>
          <w:cantSplit/>
          <w:trHeight w:val="510" w:hRule="atLeast"/>
        </w:trPr>
        <w:tc>
          <w:tcPr>
            <w:tcW w:w="1361" w:type="dxa"/>
          </w:tcPr>
          <w:p w14:paraId="1DC66915" w14:textId="77777777" w:rsidR="007306E2" w:rsidRDefault="00000000">
            <w:r>
              <w:rPr>
                <w:sz w:val="16"/>
              </w:rPr>
              <w:t>Cek/stop</w:t>
            </w:r>
          </w:p>
        </w:tc>
        <w:tc>
          <w:tcPr>
            <w:tcW w:w="3912" w:type="dxa"/>
          </w:tcPr>
          <w:p w14:paraId="7D140674" w14:textId="77777777" w:rsidR="007306E2" w:rsidRPr="00E43864" w:rsidRDefault="00000000">
            <w:pPr>
              <w:rPr>
                <w:sz w:val="19"/>
                <w:szCs w:val="19"/>
              </w:rPr>
            </w:pPr>
            <w:r w:rsidRPr="00E43864">
              <w:rPr>
                <w:sz w:val="16"/>
                <w:szCs w:val="19"/>
              </w:rPr>
              <w:t>Cek/</w:t>
            </w:r>
            <w:proofErr w:type="spellStart"/>
            <w:r w:rsidRPr="00E43864">
              <w:rPr>
                <w:sz w:val="16"/>
                <w:szCs w:val="19"/>
              </w:rPr>
              <w:t>hentikan</w:t>
            </w:r>
            <w:proofErr w:type="spellEnd"/>
            <w:r w:rsidRPr="00E43864">
              <w:rPr>
                <w:sz w:val="16"/>
                <w:szCs w:val="19"/>
              </w:rPr>
              <w:t xml:space="preserve"> </w:t>
            </w:r>
            <w:proofErr w:type="spellStart"/>
            <w:r w:rsidRPr="00E43864">
              <w:rPr>
                <w:sz w:val="16"/>
                <w:szCs w:val="19"/>
              </w:rPr>
              <w:t>penggunaan</w:t>
            </w:r>
            <w:proofErr w:type="spellEnd"/>
            <w:r w:rsidRPr="00E43864">
              <w:rPr>
                <w:sz w:val="16"/>
                <w:szCs w:val="19"/>
              </w:rPr>
              <w:t xml:space="preserve"> Clopidogrel 75 MG Oral Tablet pada </w:t>
            </w:r>
            <w:proofErr w:type="spellStart"/>
            <w:r w:rsidRPr="00E43864">
              <w:rPr>
                <w:sz w:val="16"/>
                <w:szCs w:val="19"/>
              </w:rPr>
              <w:t>pasien</w:t>
            </w:r>
            <w:proofErr w:type="spellEnd"/>
            <w:r w:rsidRPr="00E43864">
              <w:rPr>
                <w:sz w:val="16"/>
                <w:szCs w:val="19"/>
              </w:rPr>
              <w:t xml:space="preserve"> — </w:t>
            </w:r>
            <w:proofErr w:type="spellStart"/>
            <w:r w:rsidRPr="00E43864">
              <w:rPr>
                <w:sz w:val="16"/>
                <w:szCs w:val="19"/>
              </w:rPr>
              <w:t>tidak</w:t>
            </w:r>
            <w:proofErr w:type="spellEnd"/>
            <w:r w:rsidRPr="00E43864">
              <w:rPr>
                <w:sz w:val="16"/>
                <w:szCs w:val="19"/>
              </w:rPr>
              <w:t xml:space="preserve"> </w:t>
            </w:r>
            <w:proofErr w:type="spellStart"/>
            <w:r w:rsidRPr="00E43864">
              <w:rPr>
                <w:sz w:val="16"/>
                <w:szCs w:val="19"/>
              </w:rPr>
              <w:t>bermanfaat</w:t>
            </w:r>
            <w:proofErr w:type="spellEnd"/>
          </w:p>
        </w:tc>
        <w:tc>
          <w:tcPr>
            <w:tcW w:w="2098" w:type="dxa"/>
          </w:tcPr>
          <w:p w14:paraId="04487B97" w14:textId="77777777" w:rsidR="007306E2" w:rsidRDefault="00000000">
            <w:sdt>
              <w:sdtPr>
                <w:rPr>
                  <w:rFonts w:ascii="MS Gothic" w:eastAsia="MS Gothic" w:hAnsi="MS Gothic" w:hint="eastAsia"/>
                  <w:sz w:val="20"/>
                </w:rPr>
                <w:id w:val="6000001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1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Belum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1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Tidak </w:t>
            </w:r>
            <w:proofErr w:type="spellStart"/>
            <w:r>
              <w:rPr>
                <w:sz w:val="16"/>
              </w:rPr>
              <w:t>dapat</w:t>
            </w:r>
            <w:proofErr w:type="spellEnd"/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dinilai</w:t>
            </w:r>
            <w:proofErr w:type="spellEnd"/>
          </w:p>
        </w:tc>
        <w:tc>
          <w:tcPr>
            <w:tcW w:w="2835" w:type="dxa"/>
          </w:tcPr>
          <w:p w14:paraId="6BBA159D" w14:textId="77777777" w:rsidR="007306E2" w:rsidRDefault="007306E2"/>
        </w:tc>
      </w:tr>
      <w:tr w:rsidR="007306E2" w14:paraId="010FA5D7" w14:textId="77777777">
        <w:trPr>
          <w:cantSplit/>
          <w:trHeight w:val="510" w:hRule="atLeast"/>
        </w:trPr>
        <w:tc>
          <w:tcPr>
            <w:tcW w:w="1361" w:type="dxa"/>
          </w:tcPr>
          <w:p w14:paraId="7FDED915" w14:textId="77777777" w:rsidR="007306E2" w:rsidRDefault="00000000">
            <w:r>
              <w:rPr>
                <w:sz w:val="16"/>
              </w:rPr>
              <w:t>Cek/stop</w:t>
            </w:r>
          </w:p>
        </w:tc>
        <w:tc>
          <w:tcPr>
            <w:tcW w:w="3912" w:type="dxa"/>
          </w:tcPr>
          <w:p w14:paraId="2582540F" w14:textId="77777777" w:rsidR="007306E2" w:rsidRPr="00E43864" w:rsidRDefault="00000000">
            <w:pPr>
              <w:rPr>
                <w:sz w:val="19"/>
                <w:szCs w:val="19"/>
              </w:rPr>
            </w:pPr>
            <w:r w:rsidRPr="00E43864">
              <w:rPr>
                <w:sz w:val="16"/>
                <w:szCs w:val="19"/>
              </w:rPr>
              <w:t>Cek/</w:t>
            </w:r>
            <w:proofErr w:type="spellStart"/>
            <w:r w:rsidRPr="00E43864">
              <w:rPr>
                <w:sz w:val="16"/>
                <w:szCs w:val="19"/>
              </w:rPr>
              <w:t>hentikan</w:t>
            </w:r>
            <w:proofErr w:type="spellEnd"/>
            <w:r w:rsidRPr="00E43864">
              <w:rPr>
                <w:sz w:val="16"/>
                <w:szCs w:val="19"/>
              </w:rPr>
              <w:t xml:space="preserve"> </w:t>
            </w:r>
            <w:proofErr w:type="spellStart"/>
            <w:r w:rsidRPr="00E43864">
              <w:rPr>
                <w:sz w:val="16"/>
                <w:szCs w:val="19"/>
              </w:rPr>
              <w:t>penggunaan</w:t>
            </w:r>
            <w:proofErr w:type="spellEnd"/>
            <w:r w:rsidRPr="00E43864">
              <w:rPr>
                <w:sz w:val="16"/>
                <w:szCs w:val="19"/>
              </w:rPr>
              <w:t xml:space="preserve"> prasugrel 10 MG Oral Tablet pada </w:t>
            </w:r>
            <w:proofErr w:type="spellStart"/>
            <w:r w:rsidRPr="00E43864">
              <w:rPr>
                <w:sz w:val="16"/>
                <w:szCs w:val="19"/>
              </w:rPr>
              <w:t>pasien</w:t>
            </w:r>
            <w:proofErr w:type="spellEnd"/>
            <w:r w:rsidRPr="00E43864">
              <w:rPr>
                <w:sz w:val="16"/>
                <w:szCs w:val="19"/>
              </w:rPr>
              <w:t xml:space="preserve"> — </w:t>
            </w:r>
            <w:proofErr w:type="spellStart"/>
            <w:r w:rsidRPr="00E43864">
              <w:rPr>
                <w:sz w:val="16"/>
                <w:szCs w:val="19"/>
              </w:rPr>
              <w:t>risiko</w:t>
            </w:r>
            <w:proofErr w:type="spellEnd"/>
            <w:r w:rsidRPr="00E43864">
              <w:rPr>
                <w:sz w:val="16"/>
                <w:szCs w:val="19"/>
              </w:rPr>
              <w:t xml:space="preserve"> </w:t>
            </w:r>
            <w:proofErr w:type="spellStart"/>
            <w:r w:rsidRPr="00E43864">
              <w:rPr>
                <w:sz w:val="16"/>
                <w:szCs w:val="19"/>
              </w:rPr>
              <w:t>perdarahan</w:t>
            </w:r>
            <w:proofErr w:type="spellEnd"/>
            <w:r w:rsidRPr="00E43864">
              <w:rPr>
                <w:sz w:val="16"/>
                <w:szCs w:val="19"/>
              </w:rPr>
              <w:t xml:space="preserve"> </w:t>
            </w:r>
            <w:proofErr w:type="spellStart"/>
            <w:r w:rsidRPr="00E43864">
              <w:rPr>
                <w:sz w:val="16"/>
                <w:szCs w:val="19"/>
              </w:rPr>
              <w:t>berat</w:t>
            </w:r>
            <w:proofErr w:type="spellEnd"/>
            <w:r w:rsidRPr="00E43864">
              <w:rPr>
                <w:sz w:val="16"/>
                <w:szCs w:val="19"/>
              </w:rPr>
              <w:t xml:space="preserve"> </w:t>
            </w:r>
            <w:proofErr w:type="spellStart"/>
            <w:r w:rsidRPr="00E43864">
              <w:rPr>
                <w:sz w:val="16"/>
                <w:szCs w:val="19"/>
              </w:rPr>
              <w:t>atau</w:t>
            </w:r>
            <w:proofErr w:type="spellEnd"/>
            <w:r w:rsidRPr="00E43864">
              <w:rPr>
                <w:sz w:val="16"/>
                <w:szCs w:val="19"/>
              </w:rPr>
              <w:t xml:space="preserve"> fatal</w:t>
            </w:r>
          </w:p>
        </w:tc>
        <w:tc>
          <w:tcPr>
            <w:tcW w:w="2098" w:type="dxa"/>
          </w:tcPr>
          <w:p w14:paraId="13DF9C04" w14:textId="77777777" w:rsidR="007306E2" w:rsidRDefault="00000000">
            <w:sdt>
              <w:sdtPr>
                <w:rPr>
                  <w:rFonts w:ascii="MS Gothic" w:eastAsia="MS Gothic" w:hAnsi="MS Gothic" w:hint="eastAsia"/>
                  <w:sz w:val="20"/>
                </w:rPr>
                <w:id w:val="6000001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1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Belum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1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Tidak </w:t>
            </w:r>
            <w:proofErr w:type="spellStart"/>
            <w:r>
              <w:rPr>
                <w:sz w:val="16"/>
              </w:rPr>
              <w:t>dapat</w:t>
            </w:r>
            <w:proofErr w:type="spellEnd"/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dinilai</w:t>
            </w:r>
            <w:proofErr w:type="spellEnd"/>
          </w:p>
        </w:tc>
        <w:tc>
          <w:tcPr>
            <w:tcW w:w="2835" w:type="dxa"/>
          </w:tcPr>
          <w:p w14:paraId="047113C2" w14:textId="77777777" w:rsidR="007306E2" w:rsidRDefault="007306E2"/>
        </w:tc>
      </w:tr>
      <w:tr w:rsidR="007306E2" w14:paraId="198DCC6D" w14:textId="77777777">
        <w:trPr>
          <w:cantSplit/>
          <w:trHeight w:val="510" w:hRule="atLeast"/>
        </w:trPr>
        <w:tc>
          <w:tcPr>
            <w:tcW w:w="1361" w:type="dxa"/>
          </w:tcPr>
          <w:p w14:paraId="5059CA99" w14:textId="77777777" w:rsidR="007306E2" w:rsidRDefault="00000000">
            <w:r>
              <w:rPr>
                <w:sz w:val="16"/>
              </w:rPr>
              <w:t>Cek/stop</w:t>
            </w:r>
          </w:p>
        </w:tc>
        <w:tc>
          <w:tcPr>
            <w:tcW w:w="3912" w:type="dxa"/>
          </w:tcPr>
          <w:p w14:paraId="5E648491" w14:textId="77777777" w:rsidR="007306E2" w:rsidRPr="00E43864" w:rsidRDefault="00000000">
            <w:pPr>
              <w:rPr>
                <w:sz w:val="19"/>
                <w:szCs w:val="19"/>
              </w:rPr>
            </w:pPr>
            <w:r w:rsidRPr="00E43864">
              <w:rPr>
                <w:sz w:val="16"/>
                <w:szCs w:val="19"/>
              </w:rPr>
              <w:t>Cek/</w:t>
            </w:r>
            <w:proofErr w:type="spellStart"/>
            <w:r w:rsidRPr="00E43864">
              <w:rPr>
                <w:sz w:val="16"/>
                <w:szCs w:val="19"/>
              </w:rPr>
              <w:t>hentikan</w:t>
            </w:r>
            <w:proofErr w:type="spellEnd"/>
            <w:r w:rsidRPr="00E43864">
              <w:rPr>
                <w:sz w:val="16"/>
                <w:szCs w:val="19"/>
              </w:rPr>
              <w:t xml:space="preserve"> </w:t>
            </w:r>
            <w:proofErr w:type="spellStart"/>
            <w:r w:rsidRPr="00E43864">
              <w:rPr>
                <w:sz w:val="16"/>
                <w:szCs w:val="19"/>
              </w:rPr>
              <w:t>penggunaan</w:t>
            </w:r>
            <w:proofErr w:type="spellEnd"/>
            <w:r w:rsidRPr="00E43864">
              <w:rPr>
                <w:sz w:val="16"/>
                <w:szCs w:val="19"/>
              </w:rPr>
              <w:t xml:space="preserve"> 24 HR metoprolol succinate 100 MG </w:t>
            </w:r>
            <w:proofErr w:type="gramStart"/>
            <w:r w:rsidRPr="00E43864">
              <w:rPr>
                <w:sz w:val="16"/>
                <w:szCs w:val="19"/>
              </w:rPr>
              <w:t>Extended Release</w:t>
            </w:r>
            <w:proofErr w:type="gramEnd"/>
            <w:r w:rsidRPr="00E43864">
              <w:rPr>
                <w:sz w:val="16"/>
                <w:szCs w:val="19"/>
              </w:rPr>
              <w:t xml:space="preserve"> Oral Tablet pada </w:t>
            </w:r>
            <w:proofErr w:type="spellStart"/>
            <w:r w:rsidRPr="00E43864">
              <w:rPr>
                <w:sz w:val="16"/>
                <w:szCs w:val="19"/>
              </w:rPr>
              <w:t>pasien</w:t>
            </w:r>
            <w:proofErr w:type="spellEnd"/>
            <w:r w:rsidRPr="00E43864">
              <w:rPr>
                <w:sz w:val="16"/>
                <w:szCs w:val="19"/>
              </w:rPr>
              <w:t xml:space="preserve"> — </w:t>
            </w:r>
            <w:proofErr w:type="spellStart"/>
            <w:r w:rsidRPr="00E43864">
              <w:rPr>
                <w:sz w:val="16"/>
                <w:szCs w:val="19"/>
              </w:rPr>
              <w:t>tidak</w:t>
            </w:r>
            <w:proofErr w:type="spellEnd"/>
            <w:r w:rsidRPr="00E43864">
              <w:rPr>
                <w:sz w:val="16"/>
                <w:szCs w:val="19"/>
              </w:rPr>
              <w:t xml:space="preserve"> </w:t>
            </w:r>
            <w:proofErr w:type="spellStart"/>
            <w:r w:rsidRPr="00E43864">
              <w:rPr>
                <w:sz w:val="16"/>
                <w:szCs w:val="19"/>
              </w:rPr>
              <w:t>menurunkan</w:t>
            </w:r>
            <w:proofErr w:type="spellEnd"/>
            <w:r w:rsidRPr="00E43864">
              <w:rPr>
                <w:sz w:val="16"/>
                <w:szCs w:val="19"/>
              </w:rPr>
              <w:t xml:space="preserve"> MACE</w:t>
            </w:r>
          </w:p>
        </w:tc>
        <w:tc>
          <w:tcPr>
            <w:tcW w:w="2098" w:type="dxa"/>
          </w:tcPr>
          <w:p w14:paraId="513E8E0F" w14:textId="77777777" w:rsidR="007306E2" w:rsidRDefault="00000000">
            <w:sdt>
              <w:sdtPr>
                <w:rPr>
                  <w:rFonts w:ascii="MS Gothic" w:eastAsia="MS Gothic" w:hAnsi="MS Gothic" w:hint="eastAsia"/>
                  <w:sz w:val="20"/>
                </w:rPr>
                <w:id w:val="6000001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1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Belum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1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Tidak </w:t>
            </w:r>
            <w:proofErr w:type="spellStart"/>
            <w:r>
              <w:rPr>
                <w:sz w:val="16"/>
              </w:rPr>
              <w:t>dapat</w:t>
            </w:r>
            <w:proofErr w:type="spellEnd"/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dinilai</w:t>
            </w:r>
            <w:proofErr w:type="spellEnd"/>
          </w:p>
        </w:tc>
        <w:tc>
          <w:tcPr>
            <w:tcW w:w="2835" w:type="dxa"/>
          </w:tcPr>
          <w:p w14:paraId="67DCB80E" w14:textId="77777777" w:rsidR="007306E2" w:rsidRDefault="007306E2"/>
        </w:tc>
      </w:tr>
      <w:tr w:rsidR="007306E2" w14:paraId="4998BCAF" w14:textId="77777777">
        <w:trPr>
          <w:cantSplit/>
          <w:trHeight w:val="510" w:hRule="atLeast"/>
        </w:trPr>
        <w:tc>
          <w:tcPr>
            <w:tcW w:w="1361" w:type="dxa"/>
          </w:tcPr>
          <w:p w14:paraId="6FE8352E" w14:textId="77777777" w:rsidR="007306E2" w:rsidRDefault="00000000">
            <w:r>
              <w:rPr>
                <w:sz w:val="16"/>
              </w:rPr>
              <w:t>Cek/stop</w:t>
            </w:r>
          </w:p>
        </w:tc>
        <w:tc>
          <w:tcPr>
            <w:tcW w:w="3912" w:type="dxa"/>
          </w:tcPr>
          <w:p w14:paraId="3BC89E5C" w14:textId="77777777" w:rsidR="007306E2" w:rsidRPr="00E43864" w:rsidRDefault="00000000">
            <w:pPr>
              <w:rPr>
                <w:sz w:val="19"/>
                <w:szCs w:val="19"/>
              </w:rPr>
            </w:pPr>
            <w:r w:rsidRPr="00E43864">
              <w:rPr>
                <w:sz w:val="16"/>
                <w:szCs w:val="19"/>
              </w:rPr>
              <w:t>Cek/</w:t>
            </w:r>
            <w:proofErr w:type="spellStart"/>
            <w:r w:rsidRPr="00E43864">
              <w:rPr>
                <w:sz w:val="16"/>
                <w:szCs w:val="19"/>
              </w:rPr>
              <w:t>hentikan</w:t>
            </w:r>
            <w:proofErr w:type="spellEnd"/>
            <w:r w:rsidRPr="00E43864">
              <w:rPr>
                <w:sz w:val="16"/>
                <w:szCs w:val="19"/>
              </w:rPr>
              <w:t xml:space="preserve"> </w:t>
            </w:r>
            <w:proofErr w:type="spellStart"/>
            <w:r w:rsidRPr="00E43864">
              <w:rPr>
                <w:sz w:val="16"/>
                <w:szCs w:val="19"/>
              </w:rPr>
              <w:t>penggunaan</w:t>
            </w:r>
            <w:proofErr w:type="spellEnd"/>
            <w:r w:rsidRPr="00E43864">
              <w:rPr>
                <w:sz w:val="16"/>
                <w:szCs w:val="19"/>
              </w:rPr>
              <w:t xml:space="preserve"> metoprolol tartrate 50 MG Oral Tablet pada </w:t>
            </w:r>
            <w:proofErr w:type="spellStart"/>
            <w:r w:rsidRPr="00E43864">
              <w:rPr>
                <w:sz w:val="16"/>
                <w:szCs w:val="19"/>
              </w:rPr>
              <w:t>pasien</w:t>
            </w:r>
            <w:proofErr w:type="spellEnd"/>
            <w:r w:rsidRPr="00E43864">
              <w:rPr>
                <w:sz w:val="16"/>
                <w:szCs w:val="19"/>
              </w:rPr>
              <w:t xml:space="preserve"> — </w:t>
            </w:r>
            <w:proofErr w:type="spellStart"/>
            <w:r w:rsidRPr="00E43864">
              <w:rPr>
                <w:sz w:val="16"/>
                <w:szCs w:val="19"/>
              </w:rPr>
              <w:t>tidak</w:t>
            </w:r>
            <w:proofErr w:type="spellEnd"/>
            <w:r w:rsidRPr="00E43864">
              <w:rPr>
                <w:sz w:val="16"/>
                <w:szCs w:val="19"/>
              </w:rPr>
              <w:t xml:space="preserve"> </w:t>
            </w:r>
            <w:proofErr w:type="spellStart"/>
            <w:r w:rsidRPr="00E43864">
              <w:rPr>
                <w:sz w:val="16"/>
                <w:szCs w:val="19"/>
              </w:rPr>
              <w:t>menurunkan</w:t>
            </w:r>
            <w:proofErr w:type="spellEnd"/>
            <w:r w:rsidRPr="00E43864">
              <w:rPr>
                <w:sz w:val="16"/>
                <w:szCs w:val="19"/>
              </w:rPr>
              <w:t xml:space="preserve"> MACE</w:t>
            </w:r>
          </w:p>
        </w:tc>
        <w:tc>
          <w:tcPr>
            <w:tcW w:w="2098" w:type="dxa"/>
          </w:tcPr>
          <w:p w14:paraId="1A700870" w14:textId="77777777" w:rsidR="007306E2" w:rsidRDefault="00000000">
            <w:sdt>
              <w:sdtPr>
                <w:rPr>
                  <w:rFonts w:ascii="MS Gothic" w:eastAsia="MS Gothic" w:hAnsi="MS Gothic" w:hint="eastAsia"/>
                  <w:sz w:val="20"/>
                </w:rPr>
                <w:id w:val="6000001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1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Belum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1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Tidak </w:t>
            </w:r>
            <w:proofErr w:type="spellStart"/>
            <w:r>
              <w:rPr>
                <w:sz w:val="16"/>
              </w:rPr>
              <w:t>dapat</w:t>
            </w:r>
            <w:proofErr w:type="spellEnd"/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dinilai</w:t>
            </w:r>
            <w:proofErr w:type="spellEnd"/>
          </w:p>
        </w:tc>
        <w:tc>
          <w:tcPr>
            <w:tcW w:w="2835" w:type="dxa"/>
          </w:tcPr>
          <w:p w14:paraId="5700826F" w14:textId="77777777" w:rsidR="007306E2" w:rsidRDefault="007306E2"/>
        </w:tc>
      </w:tr>
      <w:tr w:rsidR="007306E2" w14:paraId="5F9E3FC9" w14:textId="77777777">
        <w:trPr>
          <w:cantSplit/>
          <w:trHeight w:val="510" w:hRule="atLeast"/>
        </w:trPr>
        <w:tc>
          <w:tcPr>
            <w:tcW w:w="1361" w:type="dxa"/>
          </w:tcPr>
          <w:p w14:paraId="038B4FAF" w14:textId="77777777" w:rsidR="007306E2" w:rsidRDefault="00000000">
            <w:r>
              <w:rPr>
                <w:sz w:val="16"/>
              </w:rPr>
              <w:t>Cek/stop</w:t>
            </w:r>
          </w:p>
        </w:tc>
        <w:tc>
          <w:tcPr>
            <w:tcW w:w="3912" w:type="dxa"/>
          </w:tcPr>
          <w:p w14:paraId="5006DC0F" w14:textId="77777777" w:rsidR="007306E2" w:rsidRPr="00E43864" w:rsidRDefault="00000000">
            <w:pPr>
              <w:rPr>
                <w:sz w:val="19"/>
                <w:szCs w:val="19"/>
              </w:rPr>
            </w:pPr>
            <w:r w:rsidRPr="00E43864">
              <w:rPr>
                <w:sz w:val="16"/>
                <w:szCs w:val="19"/>
              </w:rPr>
              <w:t>Cek/</w:t>
            </w:r>
            <w:proofErr w:type="spellStart"/>
            <w:r w:rsidRPr="00E43864">
              <w:rPr>
                <w:sz w:val="16"/>
                <w:szCs w:val="19"/>
              </w:rPr>
              <w:t>hentikan</w:t>
            </w:r>
            <w:proofErr w:type="spellEnd"/>
            <w:r w:rsidRPr="00E43864">
              <w:rPr>
                <w:sz w:val="16"/>
                <w:szCs w:val="19"/>
              </w:rPr>
              <w:t xml:space="preserve"> </w:t>
            </w:r>
            <w:proofErr w:type="spellStart"/>
            <w:r w:rsidRPr="00E43864">
              <w:rPr>
                <w:sz w:val="16"/>
                <w:szCs w:val="19"/>
              </w:rPr>
              <w:t>penggunaan</w:t>
            </w:r>
            <w:proofErr w:type="spellEnd"/>
            <w:r w:rsidRPr="00E43864">
              <w:rPr>
                <w:sz w:val="16"/>
                <w:szCs w:val="19"/>
              </w:rPr>
              <w:t xml:space="preserve"> Nitroglycerin 0.4 MG/ACTUAT Mucosal Spray </w:t>
            </w:r>
            <w:proofErr w:type="spellStart"/>
            <w:r w:rsidRPr="00E43864">
              <w:rPr>
                <w:sz w:val="16"/>
                <w:szCs w:val="19"/>
              </w:rPr>
              <w:t>bersama</w:t>
            </w:r>
            <w:proofErr w:type="spellEnd"/>
            <w:r w:rsidRPr="00E43864">
              <w:rPr>
                <w:sz w:val="16"/>
                <w:szCs w:val="19"/>
              </w:rPr>
              <w:t xml:space="preserve"> </w:t>
            </w:r>
            <w:proofErr w:type="spellStart"/>
            <w:r w:rsidRPr="00E43864">
              <w:rPr>
                <w:sz w:val="16"/>
                <w:szCs w:val="19"/>
              </w:rPr>
              <w:t>penghambat</w:t>
            </w:r>
            <w:proofErr w:type="spellEnd"/>
            <w:r w:rsidRPr="00E43864">
              <w:rPr>
                <w:sz w:val="16"/>
                <w:szCs w:val="19"/>
              </w:rPr>
              <w:t xml:space="preserve"> PDE5 pada </w:t>
            </w:r>
            <w:proofErr w:type="spellStart"/>
            <w:r w:rsidRPr="00E43864">
              <w:rPr>
                <w:sz w:val="16"/>
                <w:szCs w:val="19"/>
              </w:rPr>
              <w:t>pasien</w:t>
            </w:r>
            <w:proofErr w:type="spellEnd"/>
            <w:r w:rsidRPr="00E43864">
              <w:rPr>
                <w:sz w:val="16"/>
                <w:szCs w:val="19"/>
              </w:rPr>
              <w:t xml:space="preserve"> — </w:t>
            </w:r>
            <w:proofErr w:type="spellStart"/>
            <w:r w:rsidRPr="00E43864">
              <w:rPr>
                <w:sz w:val="16"/>
                <w:szCs w:val="19"/>
              </w:rPr>
              <w:t>risiko</w:t>
            </w:r>
            <w:proofErr w:type="spellEnd"/>
            <w:r w:rsidRPr="00E43864">
              <w:rPr>
                <w:sz w:val="16"/>
                <w:szCs w:val="19"/>
              </w:rPr>
              <w:t xml:space="preserve"> </w:t>
            </w:r>
            <w:proofErr w:type="spellStart"/>
            <w:r w:rsidRPr="00E43864">
              <w:rPr>
                <w:sz w:val="16"/>
                <w:szCs w:val="19"/>
              </w:rPr>
              <w:t>hipotensi</w:t>
            </w:r>
            <w:proofErr w:type="spellEnd"/>
            <w:r w:rsidRPr="00E43864">
              <w:rPr>
                <w:sz w:val="16"/>
                <w:szCs w:val="19"/>
              </w:rPr>
              <w:t xml:space="preserve"> </w:t>
            </w:r>
            <w:proofErr w:type="spellStart"/>
            <w:r w:rsidRPr="00E43864">
              <w:rPr>
                <w:sz w:val="16"/>
                <w:szCs w:val="19"/>
              </w:rPr>
              <w:t>berat</w:t>
            </w:r>
            <w:proofErr w:type="spellEnd"/>
          </w:p>
        </w:tc>
        <w:tc>
          <w:tcPr>
            <w:tcW w:w="2098" w:type="dxa"/>
          </w:tcPr>
          <w:p w14:paraId="32351E17" w14:textId="77777777" w:rsidR="007306E2" w:rsidRDefault="00000000">
            <w:sdt>
              <w:sdtPr>
                <w:rPr>
                  <w:rFonts w:ascii="MS Gothic" w:eastAsia="MS Gothic" w:hAnsi="MS Gothic" w:hint="eastAsia"/>
                  <w:sz w:val="20"/>
                </w:rPr>
                <w:id w:val="6000001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1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Belum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1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Tidak </w:t>
            </w:r>
            <w:proofErr w:type="spellStart"/>
            <w:r>
              <w:rPr>
                <w:sz w:val="16"/>
              </w:rPr>
              <w:t>dapat</w:t>
            </w:r>
            <w:proofErr w:type="spellEnd"/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dinilai</w:t>
            </w:r>
            <w:proofErr w:type="spellEnd"/>
          </w:p>
        </w:tc>
        <w:tc>
          <w:tcPr>
            <w:tcW w:w="2835" w:type="dxa"/>
          </w:tcPr>
          <w:p w14:paraId="3AD02EC0" w14:textId="77777777" w:rsidR="007306E2" w:rsidRDefault="007306E2"/>
        </w:tc>
      </w:tr>
      <w:tr w:rsidR="007306E2" w14:paraId="0AB0A70D" w14:textId="77777777">
        <w:trPr>
          <w:cantSplit/>
          <w:trHeight w:val="510" w:hRule="atLeast"/>
        </w:trPr>
        <w:tc>
          <w:tcPr>
            <w:tcW w:w="1361" w:type="dxa"/>
          </w:tcPr>
          <w:p w14:paraId="5501D929" w14:textId="77777777" w:rsidR="007306E2" w:rsidRDefault="00000000">
            <w:r>
              <w:rPr>
                <w:sz w:val="16"/>
              </w:rPr>
              <w:t>Cek/stop</w:t>
            </w:r>
          </w:p>
        </w:tc>
        <w:tc>
          <w:tcPr>
            <w:tcW w:w="3912" w:type="dxa"/>
          </w:tcPr>
          <w:p w14:paraId="46D8B48B" w14:textId="77777777" w:rsidR="007306E2" w:rsidRPr="00E43864" w:rsidRDefault="00000000">
            <w:pPr>
              <w:rPr>
                <w:sz w:val="19"/>
                <w:szCs w:val="19"/>
              </w:rPr>
            </w:pPr>
            <w:r w:rsidRPr="00E43864">
              <w:rPr>
                <w:sz w:val="16"/>
                <w:szCs w:val="19"/>
              </w:rPr>
              <w:t>Cek/</w:t>
            </w:r>
            <w:proofErr w:type="spellStart"/>
            <w:r w:rsidRPr="00E43864">
              <w:rPr>
                <w:sz w:val="16"/>
                <w:szCs w:val="19"/>
              </w:rPr>
              <w:t>hentikan</w:t>
            </w:r>
            <w:proofErr w:type="spellEnd"/>
            <w:r w:rsidRPr="00E43864">
              <w:rPr>
                <w:sz w:val="16"/>
                <w:szCs w:val="19"/>
              </w:rPr>
              <w:t xml:space="preserve"> </w:t>
            </w:r>
            <w:proofErr w:type="spellStart"/>
            <w:r w:rsidRPr="00E43864">
              <w:rPr>
                <w:sz w:val="16"/>
                <w:szCs w:val="19"/>
              </w:rPr>
              <w:t>penggunaan</w:t>
            </w:r>
            <w:proofErr w:type="spellEnd"/>
            <w:r w:rsidRPr="00E43864">
              <w:rPr>
                <w:sz w:val="16"/>
                <w:szCs w:val="19"/>
              </w:rPr>
              <w:t xml:space="preserve"> nitroglycerin 0.4 MG Sublingual Tablet </w:t>
            </w:r>
            <w:proofErr w:type="spellStart"/>
            <w:r w:rsidRPr="00E43864">
              <w:rPr>
                <w:sz w:val="16"/>
                <w:szCs w:val="19"/>
              </w:rPr>
              <w:t>bersama</w:t>
            </w:r>
            <w:proofErr w:type="spellEnd"/>
            <w:r w:rsidRPr="00E43864">
              <w:rPr>
                <w:sz w:val="16"/>
                <w:szCs w:val="19"/>
              </w:rPr>
              <w:t xml:space="preserve"> </w:t>
            </w:r>
            <w:proofErr w:type="spellStart"/>
            <w:r w:rsidRPr="00E43864">
              <w:rPr>
                <w:sz w:val="16"/>
                <w:szCs w:val="19"/>
              </w:rPr>
              <w:t>penghambat</w:t>
            </w:r>
            <w:proofErr w:type="spellEnd"/>
            <w:r w:rsidRPr="00E43864">
              <w:rPr>
                <w:sz w:val="16"/>
                <w:szCs w:val="19"/>
              </w:rPr>
              <w:t xml:space="preserve"> PDE5 pada </w:t>
            </w:r>
            <w:proofErr w:type="spellStart"/>
            <w:r w:rsidRPr="00E43864">
              <w:rPr>
                <w:sz w:val="16"/>
                <w:szCs w:val="19"/>
              </w:rPr>
              <w:t>pasien</w:t>
            </w:r>
            <w:proofErr w:type="spellEnd"/>
            <w:r w:rsidRPr="00E43864">
              <w:rPr>
                <w:sz w:val="16"/>
                <w:szCs w:val="19"/>
              </w:rPr>
              <w:t xml:space="preserve"> — </w:t>
            </w:r>
            <w:proofErr w:type="spellStart"/>
            <w:r w:rsidRPr="00E43864">
              <w:rPr>
                <w:sz w:val="16"/>
                <w:szCs w:val="19"/>
              </w:rPr>
              <w:t>risiko</w:t>
            </w:r>
            <w:proofErr w:type="spellEnd"/>
            <w:r w:rsidRPr="00E43864">
              <w:rPr>
                <w:sz w:val="16"/>
                <w:szCs w:val="19"/>
              </w:rPr>
              <w:t xml:space="preserve"> </w:t>
            </w:r>
            <w:proofErr w:type="spellStart"/>
            <w:r w:rsidRPr="00E43864">
              <w:rPr>
                <w:sz w:val="16"/>
                <w:szCs w:val="19"/>
              </w:rPr>
              <w:t>hipotensi</w:t>
            </w:r>
            <w:proofErr w:type="spellEnd"/>
            <w:r w:rsidRPr="00E43864">
              <w:rPr>
                <w:sz w:val="16"/>
                <w:szCs w:val="19"/>
              </w:rPr>
              <w:t xml:space="preserve"> </w:t>
            </w:r>
            <w:proofErr w:type="spellStart"/>
            <w:r w:rsidRPr="00E43864">
              <w:rPr>
                <w:sz w:val="16"/>
                <w:szCs w:val="19"/>
              </w:rPr>
              <w:t>berat</w:t>
            </w:r>
            <w:proofErr w:type="spellEnd"/>
          </w:p>
        </w:tc>
        <w:tc>
          <w:tcPr>
            <w:tcW w:w="2098" w:type="dxa"/>
          </w:tcPr>
          <w:p w14:paraId="02931F9A" w14:textId="77777777" w:rsidR="007306E2" w:rsidRDefault="00000000">
            <w:sdt>
              <w:sdtPr>
                <w:rPr>
                  <w:rFonts w:ascii="MS Gothic" w:eastAsia="MS Gothic" w:hAnsi="MS Gothic" w:hint="eastAsia"/>
                  <w:sz w:val="20"/>
                </w:rPr>
                <w:id w:val="6000001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2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Belum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2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Tidak </w:t>
            </w:r>
            <w:proofErr w:type="spellStart"/>
            <w:r>
              <w:rPr>
                <w:sz w:val="16"/>
              </w:rPr>
              <w:t>dapat</w:t>
            </w:r>
            <w:proofErr w:type="spellEnd"/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dinilai</w:t>
            </w:r>
            <w:proofErr w:type="spellEnd"/>
          </w:p>
        </w:tc>
        <w:tc>
          <w:tcPr>
            <w:tcW w:w="2835" w:type="dxa"/>
          </w:tcPr>
          <w:p w14:paraId="61300806" w14:textId="77777777" w:rsidR="007306E2" w:rsidRDefault="007306E2"/>
        </w:tc>
      </w:tr>
      <w:tr w:rsidR="007306E2" w14:paraId="18C4FB02" w14:textId="77777777">
        <w:trPr>
          <w:cantSplit/>
          <w:trHeight w:val="510" w:hRule="atLeast"/>
        </w:trPr>
        <w:tc>
          <w:tcPr>
            <w:tcW w:w="1361" w:type="dxa"/>
          </w:tcPr>
          <w:p w14:paraId="3605522C" w14:textId="77777777" w:rsidR="007306E2" w:rsidRDefault="00000000">
            <w:proofErr w:type="spellStart"/>
            <w:r>
              <w:rPr>
                <w:sz w:val="16"/>
              </w:rPr>
              <w:t>Tatalaksana</w:t>
            </w:r>
            <w:proofErr w:type="spellEnd"/>
          </w:p>
        </w:tc>
        <w:tc>
          <w:tcPr>
            <w:tcW w:w="3912" w:type="dxa"/>
          </w:tcPr>
          <w:p w14:paraId="5A94557E" w14:textId="77777777" w:rsidR="007306E2" w:rsidRPr="00E43864" w:rsidRDefault="00000000">
            <w:pPr>
              <w:rPr>
                <w:sz w:val="19"/>
                <w:szCs w:val="19"/>
              </w:rPr>
            </w:pPr>
            <w:proofErr w:type="spellStart"/>
            <w:r w:rsidRPr="00E43864">
              <w:rPr>
                <w:sz w:val="16"/>
                <w:szCs w:val="19"/>
              </w:rPr>
              <w:t>Tinjau</w:t>
            </w:r>
            <w:proofErr w:type="spellEnd"/>
            <w:r w:rsidRPr="00E43864">
              <w:rPr>
                <w:sz w:val="16"/>
                <w:szCs w:val="19"/>
              </w:rPr>
              <w:t xml:space="preserve"> </w:t>
            </w:r>
            <w:proofErr w:type="spellStart"/>
            <w:r w:rsidRPr="00E43864">
              <w:rPr>
                <w:sz w:val="16"/>
                <w:szCs w:val="19"/>
              </w:rPr>
              <w:t>ulang</w:t>
            </w:r>
            <w:proofErr w:type="spellEnd"/>
            <w:r w:rsidRPr="00E43864">
              <w:rPr>
                <w:sz w:val="16"/>
                <w:szCs w:val="19"/>
              </w:rPr>
              <w:t xml:space="preserve"> </w:t>
            </w:r>
            <w:proofErr w:type="spellStart"/>
            <w:r w:rsidRPr="00E43864">
              <w:rPr>
                <w:sz w:val="16"/>
                <w:szCs w:val="19"/>
              </w:rPr>
              <w:t>indikasi</w:t>
            </w:r>
            <w:proofErr w:type="spellEnd"/>
            <w:r w:rsidRPr="00E43864">
              <w:rPr>
                <w:sz w:val="16"/>
                <w:szCs w:val="19"/>
              </w:rPr>
              <w:t xml:space="preserve"> beta blocker </w:t>
            </w:r>
            <w:proofErr w:type="spellStart"/>
            <w:r w:rsidRPr="00E43864">
              <w:rPr>
                <w:sz w:val="16"/>
                <w:szCs w:val="19"/>
              </w:rPr>
              <w:t>jangka</w:t>
            </w:r>
            <w:proofErr w:type="spellEnd"/>
            <w:r w:rsidRPr="00E43864">
              <w:rPr>
                <w:sz w:val="16"/>
                <w:szCs w:val="19"/>
              </w:rPr>
              <w:t xml:space="preserve"> </w:t>
            </w:r>
            <w:proofErr w:type="spellStart"/>
            <w:r w:rsidRPr="00E43864">
              <w:rPr>
                <w:sz w:val="16"/>
                <w:szCs w:val="19"/>
              </w:rPr>
              <w:t>panjang</w:t>
            </w:r>
            <w:proofErr w:type="spellEnd"/>
            <w:r w:rsidRPr="00E43864">
              <w:rPr>
                <w:sz w:val="16"/>
                <w:szCs w:val="19"/>
              </w:rPr>
              <w:t xml:space="preserve"> (&gt;1 </w:t>
            </w:r>
            <w:proofErr w:type="spellStart"/>
            <w:r w:rsidRPr="00E43864">
              <w:rPr>
                <w:sz w:val="16"/>
                <w:szCs w:val="19"/>
              </w:rPr>
              <w:t>tahun</w:t>
            </w:r>
            <w:proofErr w:type="spellEnd"/>
            <w:r w:rsidRPr="00E43864">
              <w:rPr>
                <w:sz w:val="16"/>
                <w:szCs w:val="19"/>
              </w:rPr>
              <w:t>)</w:t>
            </w:r>
          </w:p>
        </w:tc>
        <w:tc>
          <w:tcPr>
            <w:tcW w:w="2098" w:type="dxa"/>
          </w:tcPr>
          <w:p w14:paraId="07A0BC3C" w14:textId="77777777" w:rsidR="007306E2" w:rsidRDefault="00000000">
            <w:sdt>
              <w:sdtPr>
                <w:rPr>
                  <w:rFonts w:ascii="MS Gothic" w:eastAsia="MS Gothic" w:hAnsi="MS Gothic" w:hint="eastAsia"/>
                  <w:sz w:val="20"/>
                </w:rPr>
                <w:id w:val="6000002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2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Belum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2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Tidak </w:t>
            </w:r>
            <w:proofErr w:type="spellStart"/>
            <w:r>
              <w:rPr>
                <w:sz w:val="16"/>
              </w:rPr>
              <w:t>dapat</w:t>
            </w:r>
            <w:proofErr w:type="spellEnd"/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dinilai</w:t>
            </w:r>
            <w:proofErr w:type="spellEnd"/>
          </w:p>
        </w:tc>
        <w:tc>
          <w:tcPr>
            <w:tcW w:w="2835" w:type="dxa"/>
          </w:tcPr>
          <w:p w14:paraId="3C620E22" w14:textId="77777777" w:rsidR="007306E2" w:rsidRDefault="007306E2"/>
        </w:tc>
      </w:tr>
      <w:tr w:rsidR="007306E2" w14:paraId="5EA2C5F5" w14:textId="77777777">
        <w:trPr>
          <w:cantSplit/>
          <w:trHeight w:val="510" w:hRule="atLeast"/>
        </w:trPr>
        <w:tc>
          <w:tcPr>
            <w:tcW w:w="1361" w:type="dxa"/>
          </w:tcPr>
          <w:p w14:paraId="57DE283C" w14:textId="77777777" w:rsidR="007306E2" w:rsidRDefault="00000000">
            <w:proofErr w:type="spellStart"/>
            <w:r>
              <w:rPr>
                <w:sz w:val="16"/>
              </w:rPr>
              <w:t>Tatalaksana</w:t>
            </w:r>
            <w:proofErr w:type="spellEnd"/>
          </w:p>
        </w:tc>
        <w:tc>
          <w:tcPr>
            <w:tcW w:w="3912" w:type="dxa"/>
          </w:tcPr>
          <w:p w14:paraId="085888E0" w14:textId="77777777" w:rsidR="007306E2" w:rsidRPr="00E43864" w:rsidRDefault="00000000">
            <w:pPr>
              <w:rPr>
                <w:sz w:val="19"/>
                <w:szCs w:val="19"/>
              </w:rPr>
            </w:pPr>
            <w:proofErr w:type="spellStart"/>
            <w:r w:rsidRPr="00E43864">
              <w:rPr>
                <w:sz w:val="16"/>
                <w:szCs w:val="19"/>
              </w:rPr>
              <w:t>Rujuk</w:t>
            </w:r>
            <w:proofErr w:type="spellEnd"/>
            <w:r w:rsidRPr="00E43864">
              <w:rPr>
                <w:sz w:val="16"/>
                <w:szCs w:val="19"/>
              </w:rPr>
              <w:t xml:space="preserve"> </w:t>
            </w:r>
            <w:proofErr w:type="spellStart"/>
            <w:r w:rsidRPr="00E43864">
              <w:rPr>
                <w:sz w:val="16"/>
                <w:szCs w:val="19"/>
              </w:rPr>
              <w:t>ke</w:t>
            </w:r>
            <w:proofErr w:type="spellEnd"/>
            <w:r w:rsidRPr="00E43864">
              <w:rPr>
                <w:sz w:val="16"/>
                <w:szCs w:val="19"/>
              </w:rPr>
              <w:t xml:space="preserve"> program </w:t>
            </w:r>
            <w:proofErr w:type="spellStart"/>
            <w:r w:rsidRPr="00E43864">
              <w:rPr>
                <w:sz w:val="16"/>
                <w:szCs w:val="19"/>
              </w:rPr>
              <w:t>rehabilitasi</w:t>
            </w:r>
            <w:proofErr w:type="spellEnd"/>
            <w:r w:rsidRPr="00E43864">
              <w:rPr>
                <w:sz w:val="16"/>
                <w:szCs w:val="19"/>
              </w:rPr>
              <w:t xml:space="preserve"> </w:t>
            </w:r>
            <w:proofErr w:type="spellStart"/>
            <w:r w:rsidRPr="00E43864">
              <w:rPr>
                <w:sz w:val="16"/>
                <w:szCs w:val="19"/>
              </w:rPr>
              <w:t>jantung</w:t>
            </w:r>
            <w:proofErr w:type="spellEnd"/>
          </w:p>
        </w:tc>
        <w:tc>
          <w:tcPr>
            <w:tcW w:w="2098" w:type="dxa"/>
          </w:tcPr>
          <w:p w14:paraId="4787A4C2" w14:textId="77777777" w:rsidR="007306E2" w:rsidRDefault="00000000">
            <w:sdt>
              <w:sdtPr>
                <w:rPr>
                  <w:rFonts w:ascii="MS Gothic" w:eastAsia="MS Gothic" w:hAnsi="MS Gothic" w:hint="eastAsia"/>
                  <w:sz w:val="20"/>
                </w:rPr>
                <w:id w:val="6000002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2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Belum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2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Tidak </w:t>
            </w:r>
            <w:proofErr w:type="spellStart"/>
            <w:r>
              <w:rPr>
                <w:sz w:val="16"/>
              </w:rPr>
              <w:t>dapat</w:t>
            </w:r>
            <w:proofErr w:type="spellEnd"/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dinilai</w:t>
            </w:r>
            <w:proofErr w:type="spellEnd"/>
          </w:p>
        </w:tc>
        <w:tc>
          <w:tcPr>
            <w:tcW w:w="2835" w:type="dxa"/>
          </w:tcPr>
          <w:p w14:paraId="39C89256" w14:textId="77777777" w:rsidR="007306E2" w:rsidRDefault="007306E2"/>
        </w:tc>
      </w:tr>
      <w:tr w:rsidR="007306E2" w14:paraId="1F2B46FB" w14:textId="77777777">
        <w:trPr>
          <w:cantSplit/>
          <w:trHeight w:val="510" w:hRule="atLeast"/>
        </w:trPr>
        <w:tc>
          <w:tcPr>
            <w:tcW w:w="1361" w:type="dxa"/>
          </w:tcPr>
          <w:p w14:paraId="2591243E" w14:textId="77777777" w:rsidR="007306E2" w:rsidRDefault="00000000">
            <w:proofErr w:type="spellStart"/>
            <w:r>
              <w:rPr>
                <w:sz w:val="16"/>
              </w:rPr>
              <w:t>Tatalaksana</w:t>
            </w:r>
            <w:proofErr w:type="spellEnd"/>
          </w:p>
        </w:tc>
        <w:tc>
          <w:tcPr>
            <w:tcW w:w="3912" w:type="dxa"/>
          </w:tcPr>
          <w:p w14:paraId="3BB9D3F8" w14:textId="77777777" w:rsidR="007306E2" w:rsidRPr="00E43864" w:rsidRDefault="00000000">
            <w:pPr>
              <w:rPr>
                <w:sz w:val="19"/>
                <w:szCs w:val="19"/>
              </w:rPr>
            </w:pPr>
            <w:proofErr w:type="spellStart"/>
            <w:r w:rsidRPr="00E43864">
              <w:rPr>
                <w:sz w:val="16"/>
                <w:szCs w:val="19"/>
              </w:rPr>
              <w:t>Konseling</w:t>
            </w:r>
            <w:proofErr w:type="spellEnd"/>
            <w:r w:rsidRPr="00E43864">
              <w:rPr>
                <w:sz w:val="16"/>
                <w:szCs w:val="19"/>
              </w:rPr>
              <w:t xml:space="preserve"> diet, </w:t>
            </w:r>
            <w:proofErr w:type="spellStart"/>
            <w:r w:rsidRPr="00E43864">
              <w:rPr>
                <w:sz w:val="16"/>
                <w:szCs w:val="19"/>
              </w:rPr>
              <w:t>gaya</w:t>
            </w:r>
            <w:proofErr w:type="spellEnd"/>
            <w:r w:rsidRPr="00E43864">
              <w:rPr>
                <w:sz w:val="16"/>
                <w:szCs w:val="19"/>
              </w:rPr>
              <w:t xml:space="preserve"> </w:t>
            </w:r>
            <w:proofErr w:type="spellStart"/>
            <w:r w:rsidRPr="00E43864">
              <w:rPr>
                <w:sz w:val="16"/>
                <w:szCs w:val="19"/>
              </w:rPr>
              <w:t>hidup</w:t>
            </w:r>
            <w:proofErr w:type="spellEnd"/>
            <w:r w:rsidRPr="00E43864">
              <w:rPr>
                <w:sz w:val="16"/>
                <w:szCs w:val="19"/>
              </w:rPr>
              <w:t xml:space="preserve">, dan target </w:t>
            </w:r>
            <w:proofErr w:type="spellStart"/>
            <w:r w:rsidRPr="00E43864">
              <w:rPr>
                <w:sz w:val="16"/>
                <w:szCs w:val="19"/>
              </w:rPr>
              <w:t>penurunan</w:t>
            </w:r>
            <w:proofErr w:type="spellEnd"/>
            <w:r w:rsidRPr="00E43864">
              <w:rPr>
                <w:sz w:val="16"/>
                <w:szCs w:val="19"/>
              </w:rPr>
              <w:t xml:space="preserve"> </w:t>
            </w:r>
            <w:proofErr w:type="spellStart"/>
            <w:r w:rsidRPr="00E43864">
              <w:rPr>
                <w:sz w:val="16"/>
                <w:szCs w:val="19"/>
              </w:rPr>
              <w:t>berat</w:t>
            </w:r>
            <w:proofErr w:type="spellEnd"/>
            <w:r w:rsidRPr="00E43864">
              <w:rPr>
                <w:sz w:val="16"/>
                <w:szCs w:val="19"/>
              </w:rPr>
              <w:t xml:space="preserve"> badan</w:t>
            </w:r>
          </w:p>
        </w:tc>
        <w:tc>
          <w:tcPr>
            <w:tcW w:w="2098" w:type="dxa"/>
          </w:tcPr>
          <w:p w14:paraId="6305AB4E" w14:textId="77777777" w:rsidR="007306E2" w:rsidRDefault="00000000">
            <w:sdt>
              <w:sdtPr>
                <w:rPr>
                  <w:rFonts w:ascii="MS Gothic" w:eastAsia="MS Gothic" w:hAnsi="MS Gothic" w:hint="eastAsia"/>
                  <w:sz w:val="20"/>
                </w:rPr>
                <w:id w:val="6000002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2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Belum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2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Tidak </w:t>
            </w:r>
            <w:proofErr w:type="spellStart"/>
            <w:r>
              <w:rPr>
                <w:sz w:val="16"/>
              </w:rPr>
              <w:t>dapat</w:t>
            </w:r>
            <w:proofErr w:type="spellEnd"/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dinilai</w:t>
            </w:r>
            <w:proofErr w:type="spellEnd"/>
          </w:p>
        </w:tc>
        <w:tc>
          <w:tcPr>
            <w:tcW w:w="2835" w:type="dxa"/>
          </w:tcPr>
          <w:p w14:paraId="6B89C3D9" w14:textId="77777777" w:rsidR="007306E2" w:rsidRDefault="007306E2"/>
        </w:tc>
      </w:tr>
      <w:tr w:rsidR="007306E2" w14:paraId="6588EF88" w14:textId="77777777">
        <w:trPr>
          <w:cantSplit/>
          <w:trHeight w:val="510" w:hRule="atLeast"/>
        </w:trPr>
        <w:tc>
          <w:tcPr>
            <w:tcW w:w="1361" w:type="dxa"/>
          </w:tcPr>
          <w:p w14:paraId="5A4EDB6E" w14:textId="77777777" w:rsidR="007306E2" w:rsidRDefault="00000000">
            <w:proofErr w:type="spellStart"/>
            <w:r>
              <w:rPr>
                <w:sz w:val="16"/>
              </w:rPr>
              <w:t>Medikamentosa</w:t>
            </w:r>
            <w:proofErr w:type="spellEnd"/>
          </w:p>
        </w:tc>
        <w:tc>
          <w:tcPr>
            <w:tcW w:w="3912" w:type="dxa"/>
          </w:tcPr>
          <w:p w14:paraId="5720DA94" w14:textId="77777777" w:rsidR="007306E2" w:rsidRPr="00E43864" w:rsidRDefault="00000000">
            <w:pPr>
              <w:rPr>
                <w:sz w:val="19"/>
                <w:szCs w:val="19"/>
              </w:rPr>
            </w:pPr>
            <w:r w:rsidRPr="00E43864">
              <w:rPr>
                <w:sz w:val="16"/>
                <w:szCs w:val="19"/>
              </w:rPr>
              <w:t xml:space="preserve">Bila </w:t>
            </w:r>
            <w:proofErr w:type="spellStart"/>
            <w:r w:rsidRPr="00E43864">
              <w:rPr>
                <w:sz w:val="16"/>
                <w:szCs w:val="19"/>
              </w:rPr>
              <w:t>perlu</w:t>
            </w:r>
            <w:proofErr w:type="spellEnd"/>
            <w:r w:rsidRPr="00E43864">
              <w:rPr>
                <w:sz w:val="16"/>
                <w:szCs w:val="19"/>
              </w:rPr>
              <w:t xml:space="preserve"> </w:t>
            </w:r>
            <w:proofErr w:type="spellStart"/>
            <w:r w:rsidRPr="00E43864">
              <w:rPr>
                <w:sz w:val="16"/>
                <w:szCs w:val="19"/>
              </w:rPr>
              <w:t>antikoagulan</w:t>
            </w:r>
            <w:proofErr w:type="spellEnd"/>
            <w:r w:rsidRPr="00E43864">
              <w:rPr>
                <w:sz w:val="16"/>
                <w:szCs w:val="19"/>
              </w:rPr>
              <w:t xml:space="preserve"> oral: DAPT 1–4 </w:t>
            </w:r>
            <w:proofErr w:type="spellStart"/>
            <w:r w:rsidRPr="00E43864">
              <w:rPr>
                <w:sz w:val="16"/>
                <w:szCs w:val="19"/>
              </w:rPr>
              <w:t>minggu</w:t>
            </w:r>
            <w:proofErr w:type="spellEnd"/>
            <w:r w:rsidRPr="00E43864">
              <w:rPr>
                <w:sz w:val="16"/>
                <w:szCs w:val="19"/>
              </w:rPr>
              <w:t xml:space="preserve">, </w:t>
            </w:r>
            <w:proofErr w:type="spellStart"/>
            <w:r w:rsidRPr="00E43864">
              <w:rPr>
                <w:sz w:val="16"/>
                <w:szCs w:val="19"/>
              </w:rPr>
              <w:t>lalu</w:t>
            </w:r>
            <w:proofErr w:type="spellEnd"/>
            <w:r w:rsidRPr="00E43864">
              <w:rPr>
                <w:sz w:val="16"/>
                <w:szCs w:val="19"/>
              </w:rPr>
              <w:t xml:space="preserve"> </w:t>
            </w:r>
            <w:proofErr w:type="spellStart"/>
            <w:r w:rsidRPr="00E43864">
              <w:rPr>
                <w:sz w:val="16"/>
                <w:szCs w:val="19"/>
              </w:rPr>
              <w:t>klopidogrel</w:t>
            </w:r>
            <w:proofErr w:type="spellEnd"/>
            <w:r w:rsidRPr="00E43864">
              <w:rPr>
                <w:sz w:val="16"/>
                <w:szCs w:val="19"/>
              </w:rPr>
              <w:t xml:space="preserve"> </w:t>
            </w:r>
            <w:proofErr w:type="spellStart"/>
            <w:r w:rsidRPr="00E43864">
              <w:rPr>
                <w:sz w:val="16"/>
                <w:szCs w:val="19"/>
              </w:rPr>
              <w:t>tunggal</w:t>
            </w:r>
            <w:proofErr w:type="spellEnd"/>
            <w:r w:rsidRPr="00E43864">
              <w:rPr>
                <w:sz w:val="16"/>
                <w:szCs w:val="19"/>
              </w:rPr>
              <w:t xml:space="preserve"> 6 </w:t>
            </w:r>
            <w:proofErr w:type="spellStart"/>
            <w:r w:rsidRPr="00E43864">
              <w:rPr>
                <w:sz w:val="16"/>
                <w:szCs w:val="19"/>
              </w:rPr>
              <w:t>bulan</w:t>
            </w:r>
            <w:proofErr w:type="spellEnd"/>
            <w:r w:rsidRPr="00E43864">
              <w:rPr>
                <w:sz w:val="16"/>
                <w:szCs w:val="19"/>
              </w:rPr>
              <w:t xml:space="preserve">, </w:t>
            </w:r>
            <w:proofErr w:type="spellStart"/>
            <w:r w:rsidRPr="00E43864">
              <w:rPr>
                <w:sz w:val="16"/>
                <w:szCs w:val="19"/>
              </w:rPr>
              <w:t>bersama</w:t>
            </w:r>
            <w:proofErr w:type="spellEnd"/>
            <w:r w:rsidRPr="00E43864">
              <w:rPr>
                <w:sz w:val="16"/>
                <w:szCs w:val="19"/>
              </w:rPr>
              <w:t xml:space="preserve"> DOAC</w:t>
            </w:r>
          </w:p>
        </w:tc>
        <w:tc>
          <w:tcPr>
            <w:tcW w:w="2098" w:type="dxa"/>
          </w:tcPr>
          <w:p w14:paraId="226E4AC4" w14:textId="77777777" w:rsidR="007306E2" w:rsidRDefault="00000000">
            <w:sdt>
              <w:sdtPr>
                <w:rPr>
                  <w:rFonts w:ascii="MS Gothic" w:eastAsia="MS Gothic" w:hAnsi="MS Gothic" w:hint="eastAsia"/>
                  <w:sz w:val="20"/>
                </w:rPr>
                <w:id w:val="6000002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2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Belum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2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Tidak </w:t>
            </w:r>
            <w:proofErr w:type="spellStart"/>
            <w:r>
              <w:rPr>
                <w:sz w:val="16"/>
              </w:rPr>
              <w:t>dapat</w:t>
            </w:r>
            <w:proofErr w:type="spellEnd"/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dinilai</w:t>
            </w:r>
            <w:proofErr w:type="spellEnd"/>
          </w:p>
        </w:tc>
        <w:tc>
          <w:tcPr>
            <w:tcW w:w="2835" w:type="dxa"/>
          </w:tcPr>
          <w:p w14:paraId="7C37035D" w14:textId="77777777" w:rsidR="007306E2" w:rsidRDefault="007306E2"/>
        </w:tc>
      </w:tr>
      <w:tr w:rsidR="007306E2" w14:paraId="3DC0DC6C" w14:textId="77777777">
        <w:trPr>
          <w:cantSplit/>
          <w:trHeight w:val="510" w:hRule="atLeast"/>
        </w:trPr>
        <w:tc>
          <w:tcPr>
            <w:tcW w:w="1361" w:type="dxa"/>
          </w:tcPr>
          <w:p w14:paraId="515A3236" w14:textId="77777777" w:rsidR="007306E2" w:rsidRDefault="00000000">
            <w:proofErr w:type="spellStart"/>
            <w:r>
              <w:rPr>
                <w:sz w:val="16"/>
              </w:rPr>
              <w:t>Medikamentosa</w:t>
            </w:r>
            <w:proofErr w:type="spellEnd"/>
          </w:p>
        </w:tc>
        <w:tc>
          <w:tcPr>
            <w:tcW w:w="3912" w:type="dxa"/>
          </w:tcPr>
          <w:p w14:paraId="5215CADB" w14:textId="77777777" w:rsidR="007306E2" w:rsidRPr="00E43864" w:rsidRDefault="00000000">
            <w:pPr>
              <w:rPr>
                <w:sz w:val="19"/>
                <w:szCs w:val="19"/>
              </w:rPr>
            </w:pPr>
            <w:r w:rsidRPr="00E43864">
              <w:rPr>
                <w:sz w:val="16"/>
                <w:szCs w:val="19"/>
              </w:rPr>
              <w:t xml:space="preserve">Bila </w:t>
            </w:r>
            <w:proofErr w:type="spellStart"/>
            <w:r w:rsidRPr="00E43864">
              <w:rPr>
                <w:sz w:val="16"/>
                <w:szCs w:val="19"/>
              </w:rPr>
              <w:t>perlu</w:t>
            </w:r>
            <w:proofErr w:type="spellEnd"/>
            <w:r w:rsidRPr="00E43864">
              <w:rPr>
                <w:sz w:val="16"/>
                <w:szCs w:val="19"/>
              </w:rPr>
              <w:t xml:space="preserve"> </w:t>
            </w:r>
            <w:proofErr w:type="spellStart"/>
            <w:r w:rsidRPr="00E43864">
              <w:rPr>
                <w:sz w:val="16"/>
                <w:szCs w:val="19"/>
              </w:rPr>
              <w:t>antikoagulan</w:t>
            </w:r>
            <w:proofErr w:type="spellEnd"/>
            <w:r w:rsidRPr="00E43864">
              <w:rPr>
                <w:sz w:val="16"/>
                <w:szCs w:val="19"/>
              </w:rPr>
              <w:t xml:space="preserve"> oral: </w:t>
            </w:r>
            <w:proofErr w:type="spellStart"/>
            <w:r w:rsidRPr="00E43864">
              <w:rPr>
                <w:sz w:val="16"/>
                <w:szCs w:val="19"/>
              </w:rPr>
              <w:t>lanjutkan</w:t>
            </w:r>
            <w:proofErr w:type="spellEnd"/>
            <w:r w:rsidRPr="00E43864">
              <w:rPr>
                <w:sz w:val="16"/>
                <w:szCs w:val="19"/>
              </w:rPr>
              <w:t xml:space="preserve"> aspirin </w:t>
            </w:r>
            <w:proofErr w:type="spellStart"/>
            <w:r w:rsidRPr="00E43864">
              <w:rPr>
                <w:sz w:val="16"/>
                <w:szCs w:val="19"/>
              </w:rPr>
              <w:t>bersama</w:t>
            </w:r>
            <w:proofErr w:type="spellEnd"/>
            <w:r w:rsidRPr="00E43864">
              <w:rPr>
                <w:sz w:val="16"/>
                <w:szCs w:val="19"/>
              </w:rPr>
              <w:t xml:space="preserve"> </w:t>
            </w:r>
            <w:proofErr w:type="spellStart"/>
            <w:r w:rsidRPr="00E43864">
              <w:rPr>
                <w:sz w:val="16"/>
                <w:szCs w:val="19"/>
              </w:rPr>
              <w:t>klopidogrel</w:t>
            </w:r>
            <w:proofErr w:type="spellEnd"/>
            <w:r w:rsidRPr="00E43864">
              <w:rPr>
                <w:sz w:val="16"/>
                <w:szCs w:val="19"/>
              </w:rPr>
              <w:t xml:space="preserve"> </w:t>
            </w:r>
            <w:proofErr w:type="spellStart"/>
            <w:r w:rsidRPr="00E43864">
              <w:rPr>
                <w:sz w:val="16"/>
                <w:szCs w:val="19"/>
              </w:rPr>
              <w:t>hingga</w:t>
            </w:r>
            <w:proofErr w:type="spellEnd"/>
            <w:r w:rsidRPr="00E43864">
              <w:rPr>
                <w:sz w:val="16"/>
                <w:szCs w:val="19"/>
              </w:rPr>
              <w:t xml:space="preserve"> 1 </w:t>
            </w:r>
            <w:proofErr w:type="spellStart"/>
            <w:r w:rsidRPr="00E43864">
              <w:rPr>
                <w:sz w:val="16"/>
                <w:szCs w:val="19"/>
              </w:rPr>
              <w:t>bulan</w:t>
            </w:r>
            <w:proofErr w:type="spellEnd"/>
          </w:p>
        </w:tc>
        <w:tc>
          <w:tcPr>
            <w:tcW w:w="2098" w:type="dxa"/>
          </w:tcPr>
          <w:p w14:paraId="29141C29" w14:textId="77777777" w:rsidR="007306E2" w:rsidRDefault="00000000">
            <w:sdt>
              <w:sdtPr>
                <w:rPr>
                  <w:rFonts w:ascii="MS Gothic" w:eastAsia="MS Gothic" w:hAnsi="MS Gothic" w:hint="eastAsia"/>
                  <w:sz w:val="20"/>
                </w:rPr>
                <w:id w:val="6000002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2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Belum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2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Tidak </w:t>
            </w:r>
            <w:proofErr w:type="spellStart"/>
            <w:r>
              <w:rPr>
                <w:sz w:val="16"/>
              </w:rPr>
              <w:t>dapat</w:t>
            </w:r>
            <w:proofErr w:type="spellEnd"/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dinilai</w:t>
            </w:r>
            <w:proofErr w:type="spellEnd"/>
          </w:p>
        </w:tc>
        <w:tc>
          <w:tcPr>
            <w:tcW w:w="2835" w:type="dxa"/>
          </w:tcPr>
          <w:p w14:paraId="03891A41" w14:textId="77777777" w:rsidR="007306E2" w:rsidRDefault="007306E2"/>
        </w:tc>
      </w:tr>
      <w:tr w:rsidR="007306E2" w14:paraId="70E817D1" w14:textId="77777777">
        <w:trPr>
          <w:cantSplit/>
          <w:trHeight w:val="510" w:hRule="atLeast"/>
        </w:trPr>
        <w:tc>
          <w:tcPr>
            <w:tcW w:w="1361" w:type="dxa"/>
          </w:tcPr>
          <w:p w14:paraId="2AD4E68A" w14:textId="77777777" w:rsidR="007306E2" w:rsidRDefault="00000000">
            <w:proofErr w:type="spellStart"/>
            <w:r>
              <w:rPr>
                <w:sz w:val="16"/>
              </w:rPr>
              <w:t>Medikamentosa</w:t>
            </w:r>
            <w:proofErr w:type="spellEnd"/>
          </w:p>
        </w:tc>
        <w:tc>
          <w:tcPr>
            <w:tcW w:w="3912" w:type="dxa"/>
          </w:tcPr>
          <w:p w14:paraId="56C8C101" w14:textId="77777777" w:rsidR="007306E2" w:rsidRPr="00E43864" w:rsidRDefault="00000000">
            <w:pPr>
              <w:rPr>
                <w:sz w:val="19"/>
                <w:szCs w:val="19"/>
              </w:rPr>
            </w:pPr>
            <w:r w:rsidRPr="00E43864">
              <w:rPr>
                <w:sz w:val="16"/>
                <w:szCs w:val="19"/>
              </w:rPr>
              <w:t xml:space="preserve">Bila </w:t>
            </w:r>
            <w:proofErr w:type="spellStart"/>
            <w:r w:rsidRPr="00E43864">
              <w:rPr>
                <w:sz w:val="16"/>
                <w:szCs w:val="19"/>
              </w:rPr>
              <w:t>perlu</w:t>
            </w:r>
            <w:proofErr w:type="spellEnd"/>
            <w:r w:rsidRPr="00E43864">
              <w:rPr>
                <w:sz w:val="16"/>
                <w:szCs w:val="19"/>
              </w:rPr>
              <w:t xml:space="preserve"> </w:t>
            </w:r>
            <w:proofErr w:type="spellStart"/>
            <w:r w:rsidRPr="00E43864">
              <w:rPr>
                <w:sz w:val="16"/>
                <w:szCs w:val="19"/>
              </w:rPr>
              <w:t>antikoagulan</w:t>
            </w:r>
            <w:proofErr w:type="spellEnd"/>
            <w:r w:rsidRPr="00E43864">
              <w:rPr>
                <w:sz w:val="16"/>
                <w:szCs w:val="19"/>
              </w:rPr>
              <w:t xml:space="preserve"> oral: </w:t>
            </w:r>
            <w:proofErr w:type="spellStart"/>
            <w:r w:rsidRPr="00E43864">
              <w:rPr>
                <w:sz w:val="16"/>
                <w:szCs w:val="19"/>
              </w:rPr>
              <w:t>hentikan</w:t>
            </w:r>
            <w:proofErr w:type="spellEnd"/>
            <w:r w:rsidRPr="00E43864">
              <w:rPr>
                <w:sz w:val="16"/>
                <w:szCs w:val="19"/>
              </w:rPr>
              <w:t xml:space="preserve"> aspirin, </w:t>
            </w:r>
            <w:proofErr w:type="spellStart"/>
            <w:r w:rsidRPr="00E43864">
              <w:rPr>
                <w:sz w:val="16"/>
                <w:szCs w:val="19"/>
              </w:rPr>
              <w:t>lanjutkan</w:t>
            </w:r>
            <w:proofErr w:type="spellEnd"/>
            <w:r w:rsidRPr="00E43864">
              <w:rPr>
                <w:sz w:val="16"/>
                <w:szCs w:val="19"/>
              </w:rPr>
              <w:t xml:space="preserve"> DOAC </w:t>
            </w:r>
            <w:proofErr w:type="spellStart"/>
            <w:r w:rsidRPr="00E43864">
              <w:rPr>
                <w:sz w:val="16"/>
                <w:szCs w:val="19"/>
              </w:rPr>
              <w:t>tunggal</w:t>
            </w:r>
            <w:proofErr w:type="spellEnd"/>
          </w:p>
        </w:tc>
        <w:tc>
          <w:tcPr>
            <w:tcW w:w="2098" w:type="dxa"/>
          </w:tcPr>
          <w:p w14:paraId="6EA115A2" w14:textId="77777777" w:rsidR="007306E2" w:rsidRDefault="00000000">
            <w:sdt>
              <w:sdtPr>
                <w:rPr>
                  <w:rFonts w:ascii="MS Gothic" w:eastAsia="MS Gothic" w:hAnsi="MS Gothic" w:hint="eastAsia"/>
                  <w:sz w:val="20"/>
                </w:rPr>
                <w:id w:val="6000002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2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Belum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2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Tidak </w:t>
            </w:r>
            <w:proofErr w:type="spellStart"/>
            <w:r>
              <w:rPr>
                <w:sz w:val="16"/>
              </w:rPr>
              <w:t>dapat</w:t>
            </w:r>
            <w:proofErr w:type="spellEnd"/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dinilai</w:t>
            </w:r>
            <w:proofErr w:type="spellEnd"/>
          </w:p>
        </w:tc>
        <w:tc>
          <w:tcPr>
            <w:tcW w:w="2835" w:type="dxa"/>
          </w:tcPr>
          <w:p w14:paraId="34C7D2A0" w14:textId="77777777" w:rsidR="007306E2" w:rsidRDefault="007306E2"/>
        </w:tc>
      </w:tr>
      <w:tr w:rsidR="007306E2" w14:paraId="438418B4" w14:textId="77777777">
        <w:trPr>
          <w:cantSplit/>
          <w:trHeight w:val="510" w:hRule="atLeast"/>
        </w:trPr>
        <w:tc>
          <w:tcPr>
            <w:tcW w:w="1361" w:type="dxa"/>
          </w:tcPr>
          <w:p w14:paraId="12E6A903" w14:textId="77777777" w:rsidR="007306E2" w:rsidRDefault="00000000">
            <w:proofErr w:type="spellStart"/>
            <w:r>
              <w:rPr>
                <w:sz w:val="16"/>
              </w:rPr>
              <w:t>Medikamentosa</w:t>
            </w:r>
            <w:proofErr w:type="spellEnd"/>
          </w:p>
        </w:tc>
        <w:tc>
          <w:tcPr>
            <w:tcW w:w="3912" w:type="dxa"/>
          </w:tcPr>
          <w:p w14:paraId="1A4218CD" w14:textId="77777777" w:rsidR="007306E2" w:rsidRPr="00E43864" w:rsidRDefault="00000000">
            <w:pPr>
              <w:rPr>
                <w:sz w:val="19"/>
                <w:szCs w:val="19"/>
              </w:rPr>
            </w:pPr>
            <w:proofErr w:type="spellStart"/>
            <w:r w:rsidRPr="00E43864">
              <w:rPr>
                <w:sz w:val="16"/>
                <w:szCs w:val="19"/>
              </w:rPr>
              <w:t>Perpanjang</w:t>
            </w:r>
            <w:proofErr w:type="spellEnd"/>
            <w:r w:rsidRPr="00E43864">
              <w:rPr>
                <w:sz w:val="16"/>
                <w:szCs w:val="19"/>
              </w:rPr>
              <w:t xml:space="preserve"> DAPT </w:t>
            </w:r>
            <w:proofErr w:type="spellStart"/>
            <w:r w:rsidRPr="00E43864">
              <w:rPr>
                <w:sz w:val="16"/>
                <w:szCs w:val="19"/>
              </w:rPr>
              <w:t>melebihi</w:t>
            </w:r>
            <w:proofErr w:type="spellEnd"/>
            <w:r w:rsidRPr="00E43864">
              <w:rPr>
                <w:sz w:val="16"/>
                <w:szCs w:val="19"/>
              </w:rPr>
              <w:t xml:space="preserve"> 12 </w:t>
            </w:r>
            <w:proofErr w:type="spellStart"/>
            <w:r w:rsidRPr="00E43864">
              <w:rPr>
                <w:sz w:val="16"/>
                <w:szCs w:val="19"/>
              </w:rPr>
              <w:t>bulan</w:t>
            </w:r>
            <w:proofErr w:type="spellEnd"/>
            <w:r w:rsidRPr="00E43864">
              <w:rPr>
                <w:sz w:val="16"/>
                <w:szCs w:val="19"/>
              </w:rPr>
              <w:t xml:space="preserve">, </w:t>
            </w:r>
            <w:proofErr w:type="spellStart"/>
            <w:r w:rsidRPr="00E43864">
              <w:rPr>
                <w:sz w:val="16"/>
                <w:szCs w:val="19"/>
              </w:rPr>
              <w:t>hingga</w:t>
            </w:r>
            <w:proofErr w:type="spellEnd"/>
            <w:r w:rsidRPr="00E43864">
              <w:rPr>
                <w:sz w:val="16"/>
                <w:szCs w:val="19"/>
              </w:rPr>
              <w:t xml:space="preserve"> 3 </w:t>
            </w:r>
            <w:proofErr w:type="spellStart"/>
            <w:r w:rsidRPr="00E43864">
              <w:rPr>
                <w:sz w:val="16"/>
                <w:szCs w:val="19"/>
              </w:rPr>
              <w:t>tahun</w:t>
            </w:r>
            <w:proofErr w:type="spellEnd"/>
          </w:p>
        </w:tc>
        <w:tc>
          <w:tcPr>
            <w:tcW w:w="2098" w:type="dxa"/>
          </w:tcPr>
          <w:p w14:paraId="74BE2A17" w14:textId="77777777" w:rsidR="007306E2" w:rsidRDefault="00000000">
            <w:sdt>
              <w:sdtPr>
                <w:rPr>
                  <w:rFonts w:ascii="MS Gothic" w:eastAsia="MS Gothic" w:hAnsi="MS Gothic" w:hint="eastAsia"/>
                  <w:sz w:val="20"/>
                </w:rPr>
                <w:id w:val="6000002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2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Belum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2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Tidak </w:t>
            </w:r>
            <w:proofErr w:type="spellStart"/>
            <w:r>
              <w:rPr>
                <w:sz w:val="16"/>
              </w:rPr>
              <w:t>dapat</w:t>
            </w:r>
            <w:proofErr w:type="spellEnd"/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dinilai</w:t>
            </w:r>
            <w:proofErr w:type="spellEnd"/>
          </w:p>
        </w:tc>
        <w:tc>
          <w:tcPr>
            <w:tcW w:w="2835" w:type="dxa"/>
          </w:tcPr>
          <w:p w14:paraId="3E61A858" w14:textId="77777777" w:rsidR="007306E2" w:rsidRDefault="007306E2"/>
        </w:tc>
      </w:tr>
      <w:tr w:rsidR="007306E2" w14:paraId="023103AD" w14:textId="77777777">
        <w:trPr>
          <w:cantSplit/>
          <w:trHeight w:val="510" w:hRule="atLeast"/>
        </w:trPr>
        <w:tc>
          <w:tcPr>
            <w:tcW w:w="1361" w:type="dxa"/>
          </w:tcPr>
          <w:p w14:paraId="3DB477F9" w14:textId="77777777" w:rsidR="007306E2" w:rsidRDefault="00000000">
            <w:proofErr w:type="spellStart"/>
            <w:r>
              <w:rPr>
                <w:sz w:val="16"/>
              </w:rPr>
              <w:t>Medikamentosa</w:t>
            </w:r>
            <w:proofErr w:type="spellEnd"/>
          </w:p>
        </w:tc>
        <w:tc>
          <w:tcPr>
            <w:tcW w:w="3912" w:type="dxa"/>
          </w:tcPr>
          <w:p w14:paraId="66B51F4C" w14:textId="77777777" w:rsidR="007306E2" w:rsidRPr="00E43864" w:rsidRDefault="00000000">
            <w:pPr>
              <w:rPr>
                <w:sz w:val="19"/>
                <w:szCs w:val="19"/>
              </w:rPr>
            </w:pPr>
            <w:proofErr w:type="spellStart"/>
            <w:r w:rsidRPr="00E43864">
              <w:rPr>
                <w:sz w:val="16"/>
                <w:szCs w:val="19"/>
              </w:rPr>
              <w:t>Tambahkan</w:t>
            </w:r>
            <w:proofErr w:type="spellEnd"/>
            <w:r w:rsidRPr="00E43864">
              <w:rPr>
                <w:sz w:val="16"/>
                <w:szCs w:val="19"/>
              </w:rPr>
              <w:t xml:space="preserve"> vorapaxar pada aspirin</w:t>
            </w:r>
          </w:p>
        </w:tc>
        <w:tc>
          <w:tcPr>
            <w:tcW w:w="2098" w:type="dxa"/>
          </w:tcPr>
          <w:p w14:paraId="4D7E87A4" w14:textId="77777777" w:rsidR="007306E2" w:rsidRDefault="00000000">
            <w:sdt>
              <w:sdtPr>
                <w:rPr>
                  <w:rFonts w:ascii="MS Gothic" w:eastAsia="MS Gothic" w:hAnsi="MS Gothic" w:hint="eastAsia"/>
                  <w:sz w:val="20"/>
                </w:rPr>
                <w:id w:val="6000002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2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Belum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2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Tidak </w:t>
            </w:r>
            <w:proofErr w:type="spellStart"/>
            <w:r>
              <w:rPr>
                <w:sz w:val="16"/>
              </w:rPr>
              <w:t>dapat</w:t>
            </w:r>
            <w:proofErr w:type="spellEnd"/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dinilai</w:t>
            </w:r>
            <w:proofErr w:type="spellEnd"/>
          </w:p>
        </w:tc>
        <w:tc>
          <w:tcPr>
            <w:tcW w:w="2835" w:type="dxa"/>
          </w:tcPr>
          <w:p w14:paraId="0A26810A" w14:textId="77777777" w:rsidR="007306E2" w:rsidRDefault="007306E2"/>
        </w:tc>
      </w:tr>
      <w:tr w:rsidR="007306E2" w14:paraId="134FEF98" w14:textId="77777777">
        <w:trPr>
          <w:cantSplit/>
          <w:trHeight w:val="510" w:hRule="atLeast"/>
        </w:trPr>
        <w:tc>
          <w:tcPr>
            <w:tcW w:w="1361" w:type="dxa"/>
          </w:tcPr>
          <w:p w14:paraId="2D66A950" w14:textId="77777777" w:rsidR="007306E2" w:rsidRDefault="00000000">
            <w:proofErr w:type="spellStart"/>
            <w:r>
              <w:rPr>
                <w:sz w:val="16"/>
              </w:rPr>
              <w:t>Medikamentosa</w:t>
            </w:r>
            <w:proofErr w:type="spellEnd"/>
          </w:p>
        </w:tc>
        <w:tc>
          <w:tcPr>
            <w:tcW w:w="3912" w:type="dxa"/>
          </w:tcPr>
          <w:p w14:paraId="2950817E" w14:textId="14C5B6A0" w:rsidR="007306E2" w:rsidRPr="00E43864" w:rsidRDefault="00000000">
            <w:pPr>
              <w:rPr>
                <w:sz w:val="19"/>
                <w:szCs w:val="19"/>
              </w:rPr>
            </w:pPr>
            <w:r w:rsidRPr="00E43864">
              <w:rPr>
                <w:sz w:val="16"/>
                <w:szCs w:val="19"/>
              </w:rPr>
              <w:t xml:space="preserve">DAPT </w:t>
            </w:r>
            <w:proofErr w:type="spellStart"/>
            <w:r w:rsidRPr="00E43864">
              <w:rPr>
                <w:sz w:val="16"/>
                <w:szCs w:val="19"/>
              </w:rPr>
              <w:t>pascaCABG</w:t>
            </w:r>
            <w:proofErr w:type="spellEnd"/>
            <w:r w:rsidRPr="00E43864">
              <w:rPr>
                <w:sz w:val="16"/>
                <w:szCs w:val="19"/>
              </w:rPr>
              <w:t xml:space="preserve"> </w:t>
            </w:r>
            <w:proofErr w:type="spellStart"/>
            <w:r w:rsidRPr="00E43864">
              <w:rPr>
                <w:sz w:val="16"/>
                <w:szCs w:val="19"/>
              </w:rPr>
              <w:t>untuk</w:t>
            </w:r>
            <w:proofErr w:type="spellEnd"/>
            <w:r w:rsidRPr="00E43864">
              <w:rPr>
                <w:sz w:val="16"/>
                <w:szCs w:val="19"/>
              </w:rPr>
              <w:t xml:space="preserve"> </w:t>
            </w:r>
            <w:proofErr w:type="spellStart"/>
            <w:r w:rsidRPr="00E43864">
              <w:rPr>
                <w:sz w:val="16"/>
                <w:szCs w:val="19"/>
              </w:rPr>
              <w:t>mencegah</w:t>
            </w:r>
            <w:proofErr w:type="spellEnd"/>
            <w:r w:rsidRPr="00E43864">
              <w:rPr>
                <w:sz w:val="16"/>
                <w:szCs w:val="19"/>
              </w:rPr>
              <w:t xml:space="preserve"> </w:t>
            </w:r>
            <w:r w:rsidR="008F56C5" w:rsidRPr="00E43864">
              <w:rPr>
                <w:sz w:val="16"/>
                <w:szCs w:val="19"/>
              </w:rPr>
              <w:t>saphenous vein graft occlusion</w:t>
            </w:r>
          </w:p>
        </w:tc>
        <w:tc>
          <w:tcPr>
            <w:tcW w:w="2098" w:type="dxa"/>
          </w:tcPr>
          <w:p w14:paraId="10848A9B" w14:textId="77777777" w:rsidR="007306E2" w:rsidRDefault="00000000">
            <w:sdt>
              <w:sdtPr>
                <w:rPr>
                  <w:rFonts w:ascii="MS Gothic" w:eastAsia="MS Gothic" w:hAnsi="MS Gothic" w:hint="eastAsia"/>
                  <w:sz w:val="20"/>
                </w:rPr>
                <w:id w:val="6000002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2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Belum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2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Tidak </w:t>
            </w:r>
            <w:proofErr w:type="spellStart"/>
            <w:r>
              <w:rPr>
                <w:sz w:val="16"/>
              </w:rPr>
              <w:t>dapat</w:t>
            </w:r>
            <w:proofErr w:type="spellEnd"/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dinilai</w:t>
            </w:r>
            <w:proofErr w:type="spellEnd"/>
          </w:p>
        </w:tc>
        <w:tc>
          <w:tcPr>
            <w:tcW w:w="2835" w:type="dxa"/>
          </w:tcPr>
          <w:p w14:paraId="47C608E4" w14:textId="77777777" w:rsidR="007306E2" w:rsidRDefault="007306E2"/>
        </w:tc>
      </w:tr>
      <w:tr w:rsidR="007306E2" w14:paraId="77EC5AF8" w14:textId="77777777">
        <w:trPr>
          <w:cantSplit/>
          <w:trHeight w:val="510" w:hRule="atLeast"/>
        </w:trPr>
        <w:tc>
          <w:tcPr>
            <w:tcW w:w="1361" w:type="dxa"/>
          </w:tcPr>
          <w:p w14:paraId="7CA748BF" w14:textId="77777777" w:rsidR="007306E2" w:rsidRDefault="00000000">
            <w:proofErr w:type="spellStart"/>
            <w:r>
              <w:rPr>
                <w:sz w:val="16"/>
              </w:rPr>
              <w:t>Medikamentosa</w:t>
            </w:r>
            <w:proofErr w:type="spellEnd"/>
          </w:p>
        </w:tc>
        <w:tc>
          <w:tcPr>
            <w:tcW w:w="3912" w:type="dxa"/>
          </w:tcPr>
          <w:p w14:paraId="3D33AAD9" w14:textId="77777777" w:rsidR="007306E2" w:rsidRPr="00E43864" w:rsidRDefault="00000000">
            <w:pPr>
              <w:rPr>
                <w:sz w:val="19"/>
                <w:szCs w:val="19"/>
              </w:rPr>
            </w:pPr>
            <w:proofErr w:type="spellStart"/>
            <w:r w:rsidRPr="00E43864">
              <w:rPr>
                <w:sz w:val="16"/>
                <w:szCs w:val="19"/>
              </w:rPr>
              <w:t>Penghambat</w:t>
            </w:r>
            <w:proofErr w:type="spellEnd"/>
            <w:r w:rsidRPr="00E43864">
              <w:rPr>
                <w:sz w:val="16"/>
                <w:szCs w:val="19"/>
              </w:rPr>
              <w:t xml:space="preserve"> SGLT2 </w:t>
            </w:r>
            <w:proofErr w:type="spellStart"/>
            <w:r w:rsidRPr="00E43864">
              <w:rPr>
                <w:sz w:val="16"/>
                <w:szCs w:val="19"/>
              </w:rPr>
              <w:t>atau</w:t>
            </w:r>
            <w:proofErr w:type="spellEnd"/>
            <w:r w:rsidRPr="00E43864">
              <w:rPr>
                <w:sz w:val="16"/>
                <w:szCs w:val="19"/>
              </w:rPr>
              <w:t xml:space="preserve"> agonis </w:t>
            </w:r>
            <w:proofErr w:type="spellStart"/>
            <w:r w:rsidRPr="00E43864">
              <w:rPr>
                <w:sz w:val="16"/>
                <w:szCs w:val="19"/>
              </w:rPr>
              <w:t>reseptor</w:t>
            </w:r>
            <w:proofErr w:type="spellEnd"/>
            <w:r w:rsidRPr="00E43864">
              <w:rPr>
                <w:sz w:val="16"/>
                <w:szCs w:val="19"/>
              </w:rPr>
              <w:t xml:space="preserve"> GLP-1 (diabetes </w:t>
            </w:r>
            <w:proofErr w:type="spellStart"/>
            <w:r w:rsidRPr="00E43864">
              <w:rPr>
                <w:sz w:val="16"/>
                <w:szCs w:val="19"/>
              </w:rPr>
              <w:t>tipe</w:t>
            </w:r>
            <w:proofErr w:type="spellEnd"/>
            <w:r w:rsidRPr="00E43864">
              <w:rPr>
                <w:sz w:val="16"/>
                <w:szCs w:val="19"/>
              </w:rPr>
              <w:t xml:space="preserve"> 2)</w:t>
            </w:r>
          </w:p>
        </w:tc>
        <w:tc>
          <w:tcPr>
            <w:tcW w:w="2098" w:type="dxa"/>
          </w:tcPr>
          <w:p w14:paraId="022E22B3" w14:textId="77777777" w:rsidR="007306E2" w:rsidRDefault="00000000">
            <w:sdt>
              <w:sdtPr>
                <w:rPr>
                  <w:rFonts w:ascii="MS Gothic" w:eastAsia="MS Gothic" w:hAnsi="MS Gothic" w:hint="eastAsia"/>
                  <w:sz w:val="20"/>
                </w:rPr>
                <w:id w:val="6000002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2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Belum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2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Tidak </w:t>
            </w:r>
            <w:proofErr w:type="spellStart"/>
            <w:r>
              <w:rPr>
                <w:sz w:val="16"/>
              </w:rPr>
              <w:t>dapat</w:t>
            </w:r>
            <w:proofErr w:type="spellEnd"/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dinilai</w:t>
            </w:r>
            <w:proofErr w:type="spellEnd"/>
          </w:p>
        </w:tc>
        <w:tc>
          <w:tcPr>
            <w:tcW w:w="2835" w:type="dxa"/>
          </w:tcPr>
          <w:p w14:paraId="3EF5D4AA" w14:textId="77777777" w:rsidR="007306E2" w:rsidRDefault="007306E2"/>
        </w:tc>
      </w:tr>
      <w:tr w:rsidR="007306E2" w14:paraId="5A1A9827" w14:textId="77777777">
        <w:trPr>
          <w:cantSplit/>
          <w:trHeight w:val="510" w:hRule="atLeast"/>
        </w:trPr>
        <w:tc>
          <w:tcPr>
            <w:tcW w:w="1361" w:type="dxa"/>
          </w:tcPr>
          <w:p w14:paraId="416ACB70" w14:textId="77777777" w:rsidR="007306E2" w:rsidRDefault="00000000">
            <w:proofErr w:type="spellStart"/>
            <w:r>
              <w:rPr>
                <w:sz w:val="16"/>
              </w:rPr>
              <w:t>Medikamentosa</w:t>
            </w:r>
            <w:proofErr w:type="spellEnd"/>
          </w:p>
        </w:tc>
        <w:tc>
          <w:tcPr>
            <w:tcW w:w="3912" w:type="dxa"/>
          </w:tcPr>
          <w:p w14:paraId="04364EE4" w14:textId="77777777" w:rsidR="007306E2" w:rsidRPr="00E43864" w:rsidRDefault="00000000">
            <w:pPr>
              <w:rPr>
                <w:sz w:val="19"/>
                <w:szCs w:val="19"/>
              </w:rPr>
            </w:pPr>
            <w:proofErr w:type="spellStart"/>
            <w:r w:rsidRPr="00E43864">
              <w:rPr>
                <w:sz w:val="16"/>
                <w:szCs w:val="19"/>
              </w:rPr>
              <w:t>Penghambat</w:t>
            </w:r>
            <w:proofErr w:type="spellEnd"/>
            <w:r w:rsidRPr="00E43864">
              <w:rPr>
                <w:sz w:val="16"/>
                <w:szCs w:val="19"/>
              </w:rPr>
              <w:t xml:space="preserve"> SGLT2 (</w:t>
            </w:r>
            <w:proofErr w:type="spellStart"/>
            <w:r w:rsidRPr="00E43864">
              <w:rPr>
                <w:sz w:val="16"/>
                <w:szCs w:val="19"/>
              </w:rPr>
              <w:t>gagal</w:t>
            </w:r>
            <w:proofErr w:type="spellEnd"/>
            <w:r w:rsidRPr="00E43864">
              <w:rPr>
                <w:sz w:val="16"/>
                <w:szCs w:val="19"/>
              </w:rPr>
              <w:t xml:space="preserve"> </w:t>
            </w:r>
            <w:proofErr w:type="spellStart"/>
            <w:r w:rsidRPr="00E43864">
              <w:rPr>
                <w:sz w:val="16"/>
                <w:szCs w:val="19"/>
              </w:rPr>
              <w:t>jantung</w:t>
            </w:r>
            <w:proofErr w:type="spellEnd"/>
            <w:r w:rsidRPr="00E43864">
              <w:rPr>
                <w:sz w:val="16"/>
                <w:szCs w:val="19"/>
              </w:rPr>
              <w:t>, LVEF ≤40%)</w:t>
            </w:r>
          </w:p>
        </w:tc>
        <w:tc>
          <w:tcPr>
            <w:tcW w:w="2098" w:type="dxa"/>
          </w:tcPr>
          <w:p w14:paraId="327D3F3F" w14:textId="77777777" w:rsidR="007306E2" w:rsidRDefault="00000000">
            <w:sdt>
              <w:sdtPr>
                <w:rPr>
                  <w:rFonts w:ascii="MS Gothic" w:eastAsia="MS Gothic" w:hAnsi="MS Gothic" w:hint="eastAsia"/>
                  <w:sz w:val="20"/>
                </w:rPr>
                <w:id w:val="6000002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2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Belum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2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Tidak </w:t>
            </w:r>
            <w:proofErr w:type="spellStart"/>
            <w:r>
              <w:rPr>
                <w:sz w:val="16"/>
              </w:rPr>
              <w:t>dapat</w:t>
            </w:r>
            <w:proofErr w:type="spellEnd"/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dinilai</w:t>
            </w:r>
            <w:proofErr w:type="spellEnd"/>
          </w:p>
        </w:tc>
        <w:tc>
          <w:tcPr>
            <w:tcW w:w="2835" w:type="dxa"/>
          </w:tcPr>
          <w:p w14:paraId="09F01321" w14:textId="77777777" w:rsidR="007306E2" w:rsidRDefault="007306E2"/>
        </w:tc>
      </w:tr>
      <w:tr w:rsidR="007306E2" w14:paraId="5ABCC412" w14:textId="77777777">
        <w:trPr>
          <w:cantSplit/>
          <w:trHeight w:val="510" w:hRule="atLeast"/>
        </w:trPr>
        <w:tc>
          <w:tcPr>
            <w:tcW w:w="1361" w:type="dxa"/>
          </w:tcPr>
          <w:p w14:paraId="494BEEBA" w14:textId="77777777" w:rsidR="007306E2" w:rsidRDefault="00000000">
            <w:proofErr w:type="spellStart"/>
            <w:r>
              <w:rPr>
                <w:sz w:val="16"/>
              </w:rPr>
              <w:t>Medikamentosa</w:t>
            </w:r>
            <w:proofErr w:type="spellEnd"/>
          </w:p>
        </w:tc>
        <w:tc>
          <w:tcPr>
            <w:tcW w:w="3912" w:type="dxa"/>
          </w:tcPr>
          <w:p w14:paraId="3304D18F" w14:textId="77777777" w:rsidR="007306E2" w:rsidRPr="00E43864" w:rsidRDefault="00000000">
            <w:pPr>
              <w:rPr>
                <w:sz w:val="19"/>
                <w:szCs w:val="19"/>
              </w:rPr>
            </w:pPr>
            <w:r w:rsidRPr="00E43864">
              <w:rPr>
                <w:sz w:val="16"/>
                <w:szCs w:val="19"/>
              </w:rPr>
              <w:t xml:space="preserve">Agonis </w:t>
            </w:r>
            <w:proofErr w:type="spellStart"/>
            <w:r w:rsidRPr="00E43864">
              <w:rPr>
                <w:sz w:val="16"/>
                <w:szCs w:val="19"/>
              </w:rPr>
              <w:t>reseptor</w:t>
            </w:r>
            <w:proofErr w:type="spellEnd"/>
            <w:r w:rsidRPr="00E43864">
              <w:rPr>
                <w:sz w:val="16"/>
                <w:szCs w:val="19"/>
              </w:rPr>
              <w:t xml:space="preserve"> GLP-1, </w:t>
            </w:r>
            <w:proofErr w:type="spellStart"/>
            <w:r w:rsidRPr="00E43864">
              <w:rPr>
                <w:sz w:val="16"/>
                <w:szCs w:val="19"/>
              </w:rPr>
              <w:t>utamakan</w:t>
            </w:r>
            <w:proofErr w:type="spellEnd"/>
            <w:r w:rsidRPr="00E43864">
              <w:rPr>
                <w:sz w:val="16"/>
                <w:szCs w:val="19"/>
              </w:rPr>
              <w:t xml:space="preserve"> </w:t>
            </w:r>
            <w:proofErr w:type="spellStart"/>
            <w:r w:rsidRPr="00E43864">
              <w:rPr>
                <w:sz w:val="16"/>
                <w:szCs w:val="19"/>
              </w:rPr>
              <w:t>semaglutid</w:t>
            </w:r>
            <w:proofErr w:type="spellEnd"/>
          </w:p>
        </w:tc>
        <w:tc>
          <w:tcPr>
            <w:tcW w:w="2098" w:type="dxa"/>
          </w:tcPr>
          <w:p w14:paraId="5AE81A6A" w14:textId="77777777" w:rsidR="007306E2" w:rsidRDefault="00000000">
            <w:sdt>
              <w:sdtPr>
                <w:rPr>
                  <w:rFonts w:ascii="MS Gothic" w:eastAsia="MS Gothic" w:hAnsi="MS Gothic" w:hint="eastAsia"/>
                  <w:sz w:val="20"/>
                </w:rPr>
                <w:id w:val="6000002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2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Belum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2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Tidak </w:t>
            </w:r>
            <w:proofErr w:type="spellStart"/>
            <w:r>
              <w:rPr>
                <w:sz w:val="16"/>
              </w:rPr>
              <w:t>dapat</w:t>
            </w:r>
            <w:proofErr w:type="spellEnd"/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dinilai</w:t>
            </w:r>
            <w:proofErr w:type="spellEnd"/>
          </w:p>
        </w:tc>
        <w:tc>
          <w:tcPr>
            <w:tcW w:w="2835" w:type="dxa"/>
          </w:tcPr>
          <w:p w14:paraId="154A3415" w14:textId="77777777" w:rsidR="007306E2" w:rsidRDefault="007306E2"/>
        </w:tc>
      </w:tr>
    </w:tbl>
    <w:p w14:paraId="0F642810" w14:textId="77777777" w:rsidR="007306E2" w:rsidRDefault="00000000">
      <w:pPr>
        <w:pStyle w:val="Heading1"/>
        <w:pageBreakBefore/>
        <w:spacing w:before="0" w:after="60"/>
      </w:pPr>
      <w:r>
        <w:rPr>
          <w:color w:val="1A1A1A"/>
          <w:sz w:val="30"/>
        </w:rPr>
        <w:lastRenderedPageBreak/>
        <w:t>6. Paris Dexter Flatley</w:t>
      </w:r>
    </w:p>
    <w:p w14:paraId="1061B047" w14:textId="77777777" w:rsidR="007306E2" w:rsidRDefault="00000000">
      <w:r>
        <w:rPr>
          <w:color w:val="606060"/>
          <w:sz w:val="18"/>
        </w:rPr>
        <w:t xml:space="preserve">male · 81 </w:t>
      </w:r>
      <w:proofErr w:type="spellStart"/>
      <w:r>
        <w:rPr>
          <w:color w:val="606060"/>
          <w:sz w:val="18"/>
        </w:rPr>
        <w:t>tahun</w:t>
      </w:r>
      <w:proofErr w:type="spellEnd"/>
      <w:r>
        <w:rPr>
          <w:color w:val="606060"/>
          <w:sz w:val="18"/>
        </w:rPr>
        <w:t xml:space="preserve"> (per </w:t>
      </w:r>
      <w:proofErr w:type="spellStart"/>
      <w:r>
        <w:rPr>
          <w:color w:val="606060"/>
          <w:sz w:val="18"/>
        </w:rPr>
        <w:t>kunjungan</w:t>
      </w:r>
      <w:proofErr w:type="spellEnd"/>
      <w:r>
        <w:rPr>
          <w:color w:val="606060"/>
          <w:sz w:val="18"/>
        </w:rPr>
        <w:t xml:space="preserve"> </w:t>
      </w:r>
      <w:proofErr w:type="spellStart"/>
      <w:r>
        <w:rPr>
          <w:color w:val="606060"/>
          <w:sz w:val="18"/>
        </w:rPr>
        <w:t>terakhir</w:t>
      </w:r>
      <w:proofErr w:type="spellEnd"/>
      <w:r>
        <w:rPr>
          <w:color w:val="606060"/>
          <w:sz w:val="18"/>
        </w:rPr>
        <w:t xml:space="preserve">) · </w:t>
      </w:r>
      <w:proofErr w:type="spellStart"/>
      <w:r>
        <w:rPr>
          <w:color w:val="606060"/>
          <w:sz w:val="18"/>
        </w:rPr>
        <w:t>pengenal</w:t>
      </w:r>
      <w:proofErr w:type="spellEnd"/>
      <w:r>
        <w:rPr>
          <w:color w:val="606060"/>
          <w:sz w:val="18"/>
        </w:rPr>
        <w:t xml:space="preserve"> 1db4196c</w:t>
      </w:r>
    </w:p>
    <w:p w14:paraId="0EB44BB1" w14:textId="77777777" w:rsidR="007306E2" w:rsidRDefault="00000000">
      <w:pPr>
        <w:pStyle w:val="Heading2"/>
        <w:spacing w:after="60"/>
      </w:pPr>
      <w:r>
        <w:rPr>
          <w:color w:val="1A1A1A"/>
          <w:sz w:val="22"/>
        </w:rPr>
        <w:t>Kesimpulan generator</w:t>
      </w:r>
    </w:p>
    <w:p w14:paraId="35C88C1C" w14:textId="77777777" w:rsidR="007306E2" w:rsidRDefault="00000000">
      <w:pPr>
        <w:spacing w:after="40"/>
      </w:pPr>
      <w:proofErr w:type="spellStart"/>
      <w:r>
        <w:rPr>
          <w:sz w:val="18"/>
        </w:rPr>
        <w:t>Pasien</w:t>
      </w:r>
      <w:proofErr w:type="spellEnd"/>
      <w:r>
        <w:rPr>
          <w:sz w:val="18"/>
        </w:rPr>
        <w:t xml:space="preserve"> CCD yang </w:t>
      </w:r>
      <w:proofErr w:type="spellStart"/>
      <w:r>
        <w:rPr>
          <w:sz w:val="18"/>
        </w:rPr>
        <w:t>mengalami</w:t>
      </w:r>
      <w:proofErr w:type="spellEnd"/>
      <w:r>
        <w:rPr>
          <w:sz w:val="18"/>
        </w:rPr>
        <w:t xml:space="preserve"> NSTEMI </w:t>
      </w:r>
      <w:proofErr w:type="spellStart"/>
      <w:r>
        <w:rPr>
          <w:sz w:val="18"/>
        </w:rPr>
        <w:t>akut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dengan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latar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belakang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riwayat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infark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miokard</w:t>
      </w:r>
      <w:proofErr w:type="spellEnd"/>
      <w:r>
        <w:rPr>
          <w:sz w:val="18"/>
        </w:rPr>
        <w:t xml:space="preserve">, </w:t>
      </w:r>
      <w:proofErr w:type="spellStart"/>
      <w:r>
        <w:rPr>
          <w:sz w:val="18"/>
        </w:rPr>
        <w:t>riwayat</w:t>
      </w:r>
      <w:proofErr w:type="spellEnd"/>
      <w:r>
        <w:rPr>
          <w:sz w:val="18"/>
        </w:rPr>
        <w:t xml:space="preserve"> CABG, </w:t>
      </w:r>
      <w:proofErr w:type="spellStart"/>
      <w:r>
        <w:rPr>
          <w:sz w:val="18"/>
        </w:rPr>
        <w:t>hipertensi</w:t>
      </w:r>
      <w:proofErr w:type="spellEnd"/>
      <w:r>
        <w:rPr>
          <w:sz w:val="18"/>
        </w:rPr>
        <w:t xml:space="preserve">, </w:t>
      </w:r>
      <w:proofErr w:type="spellStart"/>
      <w:r>
        <w:rPr>
          <w:sz w:val="18"/>
        </w:rPr>
        <w:t>hiperlipidemia</w:t>
      </w:r>
      <w:proofErr w:type="spellEnd"/>
      <w:r>
        <w:rPr>
          <w:sz w:val="18"/>
        </w:rPr>
        <w:t xml:space="preserve">, dan </w:t>
      </w:r>
      <w:proofErr w:type="spellStart"/>
      <w:r>
        <w:rPr>
          <w:sz w:val="18"/>
        </w:rPr>
        <w:t>obesitas</w:t>
      </w:r>
      <w:proofErr w:type="spellEnd"/>
      <w:r>
        <w:rPr>
          <w:sz w:val="18"/>
        </w:rPr>
        <w:t xml:space="preserve"> (BMI 30+), </w:t>
      </w:r>
      <w:proofErr w:type="spellStart"/>
      <w:r>
        <w:rPr>
          <w:sz w:val="18"/>
        </w:rPr>
        <w:t>disertai</w:t>
      </w:r>
      <w:proofErr w:type="spellEnd"/>
      <w:r>
        <w:rPr>
          <w:sz w:val="18"/>
        </w:rPr>
        <w:t xml:space="preserve"> CKD </w:t>
      </w:r>
      <w:proofErr w:type="spellStart"/>
      <w:r>
        <w:rPr>
          <w:sz w:val="18"/>
        </w:rPr>
        <w:t>multistadium</w:t>
      </w:r>
      <w:proofErr w:type="spellEnd"/>
      <w:r>
        <w:rPr>
          <w:sz w:val="18"/>
        </w:rPr>
        <w:t xml:space="preserve"> dan </w:t>
      </w:r>
      <w:proofErr w:type="spellStart"/>
      <w:r>
        <w:rPr>
          <w:sz w:val="18"/>
        </w:rPr>
        <w:t>riwayat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transplantasi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ginjal</w:t>
      </w:r>
      <w:proofErr w:type="spellEnd"/>
      <w:r>
        <w:rPr>
          <w:sz w:val="18"/>
        </w:rPr>
        <w:t xml:space="preserve">. Tindakan </w:t>
      </w:r>
      <w:proofErr w:type="spellStart"/>
      <w:r>
        <w:rPr>
          <w:sz w:val="18"/>
        </w:rPr>
        <w:t>prioritas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tertinggi</w:t>
      </w:r>
      <w:proofErr w:type="spellEnd"/>
      <w:r>
        <w:rPr>
          <w:sz w:val="18"/>
        </w:rPr>
        <w:t xml:space="preserve">: </w:t>
      </w:r>
      <w:proofErr w:type="spellStart"/>
      <w:r>
        <w:rPr>
          <w:sz w:val="18"/>
        </w:rPr>
        <w:t>rujuk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ke</w:t>
      </w:r>
      <w:proofErr w:type="spellEnd"/>
      <w:r>
        <w:rPr>
          <w:sz w:val="18"/>
        </w:rPr>
        <w:t xml:space="preserve"> program </w:t>
      </w:r>
      <w:proofErr w:type="spellStart"/>
      <w:r>
        <w:rPr>
          <w:sz w:val="18"/>
        </w:rPr>
        <w:t>rehabilitasi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jantung</w:t>
      </w:r>
      <w:proofErr w:type="spellEnd"/>
      <w:r>
        <w:rPr>
          <w:sz w:val="18"/>
        </w:rPr>
        <w:t xml:space="preserve"> dan </w:t>
      </w:r>
      <w:proofErr w:type="spellStart"/>
      <w:r>
        <w:rPr>
          <w:sz w:val="18"/>
        </w:rPr>
        <w:t>optimalkan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tekanan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darah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hingga</w:t>
      </w:r>
      <w:proofErr w:type="spellEnd"/>
      <w:r>
        <w:rPr>
          <w:sz w:val="18"/>
        </w:rPr>
        <w:t xml:space="preserve"> target &lt;130/&lt;80 </w:t>
      </w:r>
      <w:proofErr w:type="spellStart"/>
      <w:r>
        <w:rPr>
          <w:sz w:val="18"/>
        </w:rPr>
        <w:t>dengan</w:t>
      </w:r>
      <w:proofErr w:type="spellEnd"/>
      <w:r>
        <w:rPr>
          <w:sz w:val="18"/>
        </w:rPr>
        <w:t xml:space="preserve"> GDMT (</w:t>
      </w:r>
      <w:proofErr w:type="spellStart"/>
      <w:r>
        <w:rPr>
          <w:sz w:val="18"/>
        </w:rPr>
        <w:t>lini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pertama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penghambat</w:t>
      </w:r>
      <w:proofErr w:type="spellEnd"/>
      <w:r>
        <w:rPr>
          <w:sz w:val="18"/>
        </w:rPr>
        <w:t xml:space="preserve"> ACE/ARB/beta blocker). </w:t>
      </w:r>
      <w:proofErr w:type="spellStart"/>
      <w:r>
        <w:rPr>
          <w:sz w:val="18"/>
        </w:rPr>
        <w:t>Perhatian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keamanan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utama</w:t>
      </w:r>
      <w:proofErr w:type="spellEnd"/>
      <w:r>
        <w:rPr>
          <w:sz w:val="18"/>
        </w:rPr>
        <w:t xml:space="preserve">: </w:t>
      </w:r>
      <w:proofErr w:type="spellStart"/>
      <w:r>
        <w:rPr>
          <w:sz w:val="18"/>
        </w:rPr>
        <w:t>pasien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saat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ini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menggunakan</w:t>
      </w:r>
      <w:proofErr w:type="spellEnd"/>
      <w:r>
        <w:rPr>
          <w:sz w:val="18"/>
        </w:rPr>
        <w:t xml:space="preserve"> prasugrel dan </w:t>
      </w:r>
      <w:proofErr w:type="spellStart"/>
      <w:r>
        <w:rPr>
          <w:sz w:val="18"/>
        </w:rPr>
        <w:t>nitrogliserin</w:t>
      </w:r>
      <w:proofErr w:type="spellEnd"/>
      <w:r>
        <w:rPr>
          <w:sz w:val="18"/>
        </w:rPr>
        <w:t xml:space="preserve"> (</w:t>
      </w:r>
      <w:proofErr w:type="spellStart"/>
      <w:r>
        <w:rPr>
          <w:sz w:val="18"/>
        </w:rPr>
        <w:t>semprot</w:t>
      </w:r>
      <w:proofErr w:type="spellEnd"/>
      <w:r>
        <w:rPr>
          <w:sz w:val="18"/>
        </w:rPr>
        <w:t xml:space="preserve"> dan sublingual), </w:t>
      </w:r>
      <w:proofErr w:type="spellStart"/>
      <w:r>
        <w:rPr>
          <w:sz w:val="18"/>
        </w:rPr>
        <w:t>keduanya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membawa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tanda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cek</w:t>
      </w:r>
      <w:proofErr w:type="spellEnd"/>
      <w:r>
        <w:rPr>
          <w:sz w:val="18"/>
        </w:rPr>
        <w:t xml:space="preserve">/stop yang </w:t>
      </w:r>
      <w:proofErr w:type="spellStart"/>
      <w:r>
        <w:rPr>
          <w:sz w:val="18"/>
        </w:rPr>
        <w:t>tegas</w:t>
      </w:r>
      <w:proofErr w:type="spellEnd"/>
      <w:r>
        <w:rPr>
          <w:sz w:val="18"/>
        </w:rPr>
        <w:t xml:space="preserve"> di </w:t>
      </w:r>
      <w:proofErr w:type="spellStart"/>
      <w:r>
        <w:rPr>
          <w:sz w:val="18"/>
        </w:rPr>
        <w:t>bawah</w:t>
      </w:r>
      <w:proofErr w:type="spellEnd"/>
      <w:r>
        <w:rPr>
          <w:sz w:val="18"/>
        </w:rPr>
        <w:t>.</w:t>
      </w:r>
    </w:p>
    <w:p w14:paraId="69B3DA99" w14:textId="77777777" w:rsidR="007306E2" w:rsidRDefault="00000000">
      <w:pPr>
        <w:pStyle w:val="Heading2"/>
        <w:spacing w:after="60"/>
      </w:pPr>
      <w:proofErr w:type="spellStart"/>
      <w:r>
        <w:rPr>
          <w:color w:val="1A1A1A"/>
          <w:sz w:val="22"/>
        </w:rPr>
        <w:t>Penilaian</w:t>
      </w:r>
      <w:proofErr w:type="spellEnd"/>
      <w:r>
        <w:rPr>
          <w:color w:val="1A1A1A"/>
          <w:sz w:val="22"/>
        </w:rPr>
        <w:t xml:space="preserve"> </w:t>
      </w:r>
      <w:proofErr w:type="spellStart"/>
      <w:r>
        <w:rPr>
          <w:color w:val="1A1A1A"/>
          <w:sz w:val="22"/>
        </w:rPr>
        <w:t>rekomendasi</w:t>
      </w:r>
      <w:proofErr w:type="spellEnd"/>
      <w:r>
        <w:rPr>
          <w:color w:val="1A1A1A"/>
          <w:sz w:val="22"/>
        </w:rPr>
        <w:t xml:space="preserve"> (18)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361"/>
        <w:gridCol w:w="3912"/>
        <w:gridCol w:w="2098"/>
        <w:gridCol w:w="2835"/>
      </w:tblGrid>
      <w:tr w:rsidR="007306E2" w14:paraId="08F3C4F8" w14:textId="77777777">
        <w:trPr>
          <w:cantSplit/>
        </w:trPr>
        <w:tc>
          <w:tcPr>
            <w:tcW w:w="1361" w:type="dxa"/>
          </w:tcPr>
          <w:p w14:paraId="33D603E9" w14:textId="77777777" w:rsidR="007306E2" w:rsidRDefault="00000000">
            <w:proofErr w:type="spellStart"/>
            <w:r>
              <w:rPr>
                <w:b/>
                <w:sz w:val="16"/>
              </w:rPr>
              <w:t>Kelompok</w:t>
            </w:r>
            <w:proofErr w:type="spellEnd"/>
          </w:p>
        </w:tc>
        <w:tc>
          <w:tcPr>
            <w:tcW w:w="3912" w:type="dxa"/>
          </w:tcPr>
          <w:p w14:paraId="0410075E" w14:textId="77777777" w:rsidR="007306E2" w:rsidRDefault="00000000">
            <w:proofErr w:type="spellStart"/>
            <w:r>
              <w:rPr>
                <w:b/>
                <w:sz w:val="16"/>
              </w:rPr>
              <w:t>Rekomendasi</w:t>
            </w:r>
            <w:proofErr w:type="spellEnd"/>
          </w:p>
        </w:tc>
        <w:tc>
          <w:tcPr>
            <w:tcW w:w="2098" w:type="dxa"/>
          </w:tcPr>
          <w:p w14:paraId="75F75718" w14:textId="77777777" w:rsidR="007306E2" w:rsidRDefault="00000000">
            <w:proofErr w:type="spellStart"/>
            <w:r>
              <w:rPr>
                <w:b/>
                <w:sz w:val="16"/>
              </w:rPr>
              <w:t>Penilaian</w:t>
            </w:r>
            <w:proofErr w:type="spellEnd"/>
            <w:r>
              <w:rPr>
                <w:b/>
                <w:sz w:val="16"/>
              </w:rPr>
              <w:t xml:space="preserve"> (</w:t>
            </w:r>
            <w:proofErr w:type="spellStart"/>
            <w:r>
              <w:rPr>
                <w:b/>
                <w:sz w:val="16"/>
              </w:rPr>
              <w:t>centang</w:t>
            </w:r>
            <w:proofErr w:type="spellEnd"/>
            <w:r>
              <w:rPr>
                <w:b/>
                <w:sz w:val="16"/>
              </w:rPr>
              <w:t xml:space="preserve"> </w:t>
            </w:r>
            <w:proofErr w:type="spellStart"/>
            <w:r>
              <w:rPr>
                <w:b/>
                <w:sz w:val="16"/>
              </w:rPr>
              <w:t>satu</w:t>
            </w:r>
            <w:proofErr w:type="spellEnd"/>
            <w:r>
              <w:rPr>
                <w:b/>
                <w:sz w:val="16"/>
              </w:rPr>
              <w:t>)</w:t>
            </w:r>
          </w:p>
        </w:tc>
        <w:tc>
          <w:tcPr>
            <w:tcW w:w="2835" w:type="dxa"/>
          </w:tcPr>
          <w:p w14:paraId="2CD52B88" w14:textId="77777777" w:rsidR="007306E2" w:rsidRDefault="00000000">
            <w:r>
              <w:rPr>
                <w:b/>
                <w:sz w:val="16"/>
              </w:rPr>
              <w:t xml:space="preserve">Bila </w:t>
            </w:r>
            <w:proofErr w:type="spellStart"/>
            <w:r>
              <w:rPr>
                <w:b/>
                <w:sz w:val="16"/>
              </w:rPr>
              <w:t>belum</w:t>
            </w:r>
            <w:proofErr w:type="spellEnd"/>
            <w:r>
              <w:rPr>
                <w:b/>
                <w:sz w:val="16"/>
              </w:rPr>
              <w:t xml:space="preserve"> </w:t>
            </w:r>
            <w:proofErr w:type="spellStart"/>
            <w:r>
              <w:rPr>
                <w:b/>
                <w:sz w:val="16"/>
              </w:rPr>
              <w:t>tepat</w:t>
            </w:r>
            <w:proofErr w:type="spellEnd"/>
            <w:r>
              <w:rPr>
                <w:b/>
                <w:sz w:val="16"/>
              </w:rPr>
              <w:t xml:space="preserve"> / </w:t>
            </w:r>
            <w:proofErr w:type="spellStart"/>
            <w:r>
              <w:rPr>
                <w:b/>
                <w:sz w:val="16"/>
              </w:rPr>
              <w:t>tidak</w:t>
            </w:r>
            <w:proofErr w:type="spellEnd"/>
            <w:r>
              <w:rPr>
                <w:b/>
                <w:sz w:val="16"/>
              </w:rPr>
              <w:t xml:space="preserve"> </w:t>
            </w:r>
            <w:proofErr w:type="spellStart"/>
            <w:r>
              <w:rPr>
                <w:b/>
                <w:sz w:val="16"/>
              </w:rPr>
              <w:t>dapat</w:t>
            </w:r>
            <w:proofErr w:type="spellEnd"/>
            <w:r>
              <w:rPr>
                <w:b/>
                <w:sz w:val="16"/>
              </w:rPr>
              <w:t xml:space="preserve"> </w:t>
            </w:r>
            <w:proofErr w:type="spellStart"/>
            <w:r>
              <w:rPr>
                <w:b/>
                <w:sz w:val="16"/>
              </w:rPr>
              <w:t>dinilai</w:t>
            </w:r>
            <w:proofErr w:type="spellEnd"/>
            <w:r>
              <w:rPr>
                <w:b/>
                <w:sz w:val="16"/>
              </w:rPr>
              <w:t>: saran Anda</w:t>
            </w:r>
          </w:p>
        </w:tc>
      </w:tr>
      <w:tr w:rsidR="007306E2" w14:paraId="38AC5C89" w14:textId="77777777">
        <w:trPr>
          <w:cantSplit/>
          <w:trHeight w:val="510" w:hRule="atLeast"/>
        </w:trPr>
        <w:tc>
          <w:tcPr>
            <w:tcW w:w="1361" w:type="dxa"/>
          </w:tcPr>
          <w:p w14:paraId="0AD8194A" w14:textId="77777777" w:rsidR="007306E2" w:rsidRDefault="00000000">
            <w:r>
              <w:rPr>
                <w:sz w:val="16"/>
              </w:rPr>
              <w:t>Cek/stop</w:t>
            </w:r>
          </w:p>
        </w:tc>
        <w:tc>
          <w:tcPr>
            <w:tcW w:w="3912" w:type="dxa"/>
          </w:tcPr>
          <w:p w14:paraId="32B5BD3F" w14:textId="77777777" w:rsidR="007306E2" w:rsidRPr="00E43864" w:rsidRDefault="00000000">
            <w:pPr>
              <w:rPr>
                <w:sz w:val="19"/>
                <w:szCs w:val="19"/>
              </w:rPr>
            </w:pPr>
            <w:r w:rsidRPr="00E43864">
              <w:rPr>
                <w:sz w:val="16"/>
                <w:szCs w:val="19"/>
              </w:rPr>
              <w:t>Cek/</w:t>
            </w:r>
            <w:proofErr w:type="spellStart"/>
            <w:r w:rsidRPr="00E43864">
              <w:rPr>
                <w:sz w:val="16"/>
                <w:szCs w:val="19"/>
              </w:rPr>
              <w:t>hentikan</w:t>
            </w:r>
            <w:proofErr w:type="spellEnd"/>
            <w:r w:rsidRPr="00E43864">
              <w:rPr>
                <w:sz w:val="16"/>
                <w:szCs w:val="19"/>
              </w:rPr>
              <w:t xml:space="preserve"> </w:t>
            </w:r>
            <w:proofErr w:type="spellStart"/>
            <w:r w:rsidRPr="00E43864">
              <w:rPr>
                <w:sz w:val="16"/>
                <w:szCs w:val="19"/>
              </w:rPr>
              <w:t>penggunaan</w:t>
            </w:r>
            <w:proofErr w:type="spellEnd"/>
            <w:r w:rsidRPr="00E43864">
              <w:rPr>
                <w:sz w:val="16"/>
                <w:szCs w:val="19"/>
              </w:rPr>
              <w:t xml:space="preserve"> clopidogrel 300 MG Oral Tablet pada </w:t>
            </w:r>
            <w:proofErr w:type="spellStart"/>
            <w:r w:rsidRPr="00E43864">
              <w:rPr>
                <w:sz w:val="16"/>
                <w:szCs w:val="19"/>
              </w:rPr>
              <w:t>pasien</w:t>
            </w:r>
            <w:proofErr w:type="spellEnd"/>
            <w:r w:rsidRPr="00E43864">
              <w:rPr>
                <w:sz w:val="16"/>
                <w:szCs w:val="19"/>
              </w:rPr>
              <w:t xml:space="preserve"> — </w:t>
            </w:r>
            <w:proofErr w:type="spellStart"/>
            <w:r w:rsidRPr="00E43864">
              <w:rPr>
                <w:sz w:val="16"/>
                <w:szCs w:val="19"/>
              </w:rPr>
              <w:t>tidak</w:t>
            </w:r>
            <w:proofErr w:type="spellEnd"/>
            <w:r w:rsidRPr="00E43864">
              <w:rPr>
                <w:sz w:val="16"/>
                <w:szCs w:val="19"/>
              </w:rPr>
              <w:t xml:space="preserve"> </w:t>
            </w:r>
            <w:proofErr w:type="spellStart"/>
            <w:r w:rsidRPr="00E43864">
              <w:rPr>
                <w:sz w:val="16"/>
                <w:szCs w:val="19"/>
              </w:rPr>
              <w:t>bermanfaat</w:t>
            </w:r>
            <w:proofErr w:type="spellEnd"/>
          </w:p>
        </w:tc>
        <w:tc>
          <w:tcPr>
            <w:tcW w:w="2098" w:type="dxa"/>
          </w:tcPr>
          <w:p w14:paraId="0129E857" w14:textId="77777777" w:rsidR="007306E2" w:rsidRDefault="00000000">
            <w:sdt>
              <w:sdtPr>
                <w:rPr>
                  <w:rFonts w:ascii="MS Gothic" w:eastAsia="MS Gothic" w:hAnsi="MS Gothic" w:hint="eastAsia"/>
                  <w:sz w:val="20"/>
                </w:rPr>
                <w:id w:val="6000002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2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Belum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2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Tidak </w:t>
            </w:r>
            <w:proofErr w:type="spellStart"/>
            <w:r>
              <w:rPr>
                <w:sz w:val="16"/>
              </w:rPr>
              <w:t>dapat</w:t>
            </w:r>
            <w:proofErr w:type="spellEnd"/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dinilai</w:t>
            </w:r>
            <w:proofErr w:type="spellEnd"/>
          </w:p>
        </w:tc>
        <w:tc>
          <w:tcPr>
            <w:tcW w:w="2835" w:type="dxa"/>
          </w:tcPr>
          <w:p w14:paraId="3FC30BE6" w14:textId="77777777" w:rsidR="007306E2" w:rsidRDefault="007306E2"/>
        </w:tc>
      </w:tr>
      <w:tr w:rsidR="007306E2" w14:paraId="1EB187D2" w14:textId="77777777">
        <w:trPr>
          <w:cantSplit/>
          <w:trHeight w:val="510" w:hRule="atLeast"/>
        </w:trPr>
        <w:tc>
          <w:tcPr>
            <w:tcW w:w="1361" w:type="dxa"/>
          </w:tcPr>
          <w:p w14:paraId="4766BAE0" w14:textId="77777777" w:rsidR="007306E2" w:rsidRDefault="00000000">
            <w:r>
              <w:rPr>
                <w:sz w:val="16"/>
              </w:rPr>
              <w:t>Cek/stop</w:t>
            </w:r>
          </w:p>
        </w:tc>
        <w:tc>
          <w:tcPr>
            <w:tcW w:w="3912" w:type="dxa"/>
          </w:tcPr>
          <w:p w14:paraId="0DF8BFB2" w14:textId="77777777" w:rsidR="007306E2" w:rsidRPr="00E43864" w:rsidRDefault="00000000">
            <w:pPr>
              <w:rPr>
                <w:sz w:val="19"/>
                <w:szCs w:val="19"/>
              </w:rPr>
            </w:pPr>
            <w:r w:rsidRPr="00E43864">
              <w:rPr>
                <w:sz w:val="16"/>
                <w:szCs w:val="19"/>
              </w:rPr>
              <w:t>Cek/</w:t>
            </w:r>
            <w:proofErr w:type="spellStart"/>
            <w:r w:rsidRPr="00E43864">
              <w:rPr>
                <w:sz w:val="16"/>
                <w:szCs w:val="19"/>
              </w:rPr>
              <w:t>hentikan</w:t>
            </w:r>
            <w:proofErr w:type="spellEnd"/>
            <w:r w:rsidRPr="00E43864">
              <w:rPr>
                <w:sz w:val="16"/>
                <w:szCs w:val="19"/>
              </w:rPr>
              <w:t xml:space="preserve"> </w:t>
            </w:r>
            <w:proofErr w:type="spellStart"/>
            <w:r w:rsidRPr="00E43864">
              <w:rPr>
                <w:sz w:val="16"/>
                <w:szCs w:val="19"/>
              </w:rPr>
              <w:t>penggunaan</w:t>
            </w:r>
            <w:proofErr w:type="spellEnd"/>
            <w:r w:rsidRPr="00E43864">
              <w:rPr>
                <w:sz w:val="16"/>
                <w:szCs w:val="19"/>
              </w:rPr>
              <w:t xml:space="preserve"> prasugrel 10 MG Oral Tablet pada </w:t>
            </w:r>
            <w:proofErr w:type="spellStart"/>
            <w:r w:rsidRPr="00E43864">
              <w:rPr>
                <w:sz w:val="16"/>
                <w:szCs w:val="19"/>
              </w:rPr>
              <w:t>pasien</w:t>
            </w:r>
            <w:proofErr w:type="spellEnd"/>
            <w:r w:rsidRPr="00E43864">
              <w:rPr>
                <w:sz w:val="16"/>
                <w:szCs w:val="19"/>
              </w:rPr>
              <w:t xml:space="preserve"> — </w:t>
            </w:r>
            <w:proofErr w:type="spellStart"/>
            <w:r w:rsidRPr="00E43864">
              <w:rPr>
                <w:sz w:val="16"/>
                <w:szCs w:val="19"/>
              </w:rPr>
              <w:t>risiko</w:t>
            </w:r>
            <w:proofErr w:type="spellEnd"/>
            <w:r w:rsidRPr="00E43864">
              <w:rPr>
                <w:sz w:val="16"/>
                <w:szCs w:val="19"/>
              </w:rPr>
              <w:t xml:space="preserve"> </w:t>
            </w:r>
            <w:proofErr w:type="spellStart"/>
            <w:r w:rsidRPr="00E43864">
              <w:rPr>
                <w:sz w:val="16"/>
                <w:szCs w:val="19"/>
              </w:rPr>
              <w:t>perdarahan</w:t>
            </w:r>
            <w:proofErr w:type="spellEnd"/>
            <w:r w:rsidRPr="00E43864">
              <w:rPr>
                <w:sz w:val="16"/>
                <w:szCs w:val="19"/>
              </w:rPr>
              <w:t xml:space="preserve"> </w:t>
            </w:r>
            <w:proofErr w:type="spellStart"/>
            <w:r w:rsidRPr="00E43864">
              <w:rPr>
                <w:sz w:val="16"/>
                <w:szCs w:val="19"/>
              </w:rPr>
              <w:t>berat</w:t>
            </w:r>
            <w:proofErr w:type="spellEnd"/>
            <w:r w:rsidRPr="00E43864">
              <w:rPr>
                <w:sz w:val="16"/>
                <w:szCs w:val="19"/>
              </w:rPr>
              <w:t xml:space="preserve"> </w:t>
            </w:r>
            <w:proofErr w:type="spellStart"/>
            <w:r w:rsidRPr="00E43864">
              <w:rPr>
                <w:sz w:val="16"/>
                <w:szCs w:val="19"/>
              </w:rPr>
              <w:t>atau</w:t>
            </w:r>
            <w:proofErr w:type="spellEnd"/>
            <w:r w:rsidRPr="00E43864">
              <w:rPr>
                <w:sz w:val="16"/>
                <w:szCs w:val="19"/>
              </w:rPr>
              <w:t xml:space="preserve"> fatal</w:t>
            </w:r>
          </w:p>
        </w:tc>
        <w:tc>
          <w:tcPr>
            <w:tcW w:w="2098" w:type="dxa"/>
          </w:tcPr>
          <w:p w14:paraId="1ADECCF5" w14:textId="77777777" w:rsidR="007306E2" w:rsidRDefault="00000000">
            <w:sdt>
              <w:sdtPr>
                <w:rPr>
                  <w:rFonts w:ascii="MS Gothic" w:eastAsia="MS Gothic" w:hAnsi="MS Gothic" w:hint="eastAsia"/>
                  <w:sz w:val="20"/>
                </w:rPr>
                <w:id w:val="6000002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2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Belum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2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Tidak </w:t>
            </w:r>
            <w:proofErr w:type="spellStart"/>
            <w:r>
              <w:rPr>
                <w:sz w:val="16"/>
              </w:rPr>
              <w:t>dapat</w:t>
            </w:r>
            <w:proofErr w:type="spellEnd"/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dinilai</w:t>
            </w:r>
            <w:proofErr w:type="spellEnd"/>
          </w:p>
        </w:tc>
        <w:tc>
          <w:tcPr>
            <w:tcW w:w="2835" w:type="dxa"/>
          </w:tcPr>
          <w:p w14:paraId="70699CCE" w14:textId="77777777" w:rsidR="007306E2" w:rsidRDefault="007306E2"/>
        </w:tc>
      </w:tr>
      <w:tr w:rsidR="007306E2" w14:paraId="621DDF78" w14:textId="77777777">
        <w:trPr>
          <w:cantSplit/>
          <w:trHeight w:val="510" w:hRule="atLeast"/>
        </w:trPr>
        <w:tc>
          <w:tcPr>
            <w:tcW w:w="1361" w:type="dxa"/>
          </w:tcPr>
          <w:p w14:paraId="1BB435DE" w14:textId="77777777" w:rsidR="007306E2" w:rsidRDefault="00000000">
            <w:r>
              <w:rPr>
                <w:sz w:val="16"/>
              </w:rPr>
              <w:t>Cek/stop</w:t>
            </w:r>
          </w:p>
        </w:tc>
        <w:tc>
          <w:tcPr>
            <w:tcW w:w="3912" w:type="dxa"/>
          </w:tcPr>
          <w:p w14:paraId="27B14A14" w14:textId="77777777" w:rsidR="007306E2" w:rsidRPr="00E43864" w:rsidRDefault="00000000">
            <w:pPr>
              <w:rPr>
                <w:sz w:val="19"/>
                <w:szCs w:val="19"/>
              </w:rPr>
            </w:pPr>
            <w:r w:rsidRPr="00E43864">
              <w:rPr>
                <w:sz w:val="16"/>
                <w:szCs w:val="19"/>
              </w:rPr>
              <w:t>Cek/</w:t>
            </w:r>
            <w:proofErr w:type="spellStart"/>
            <w:r w:rsidRPr="00E43864">
              <w:rPr>
                <w:sz w:val="16"/>
                <w:szCs w:val="19"/>
              </w:rPr>
              <w:t>hentikan</w:t>
            </w:r>
            <w:proofErr w:type="spellEnd"/>
            <w:r w:rsidRPr="00E43864">
              <w:rPr>
                <w:sz w:val="16"/>
                <w:szCs w:val="19"/>
              </w:rPr>
              <w:t xml:space="preserve"> </w:t>
            </w:r>
            <w:proofErr w:type="spellStart"/>
            <w:r w:rsidRPr="00E43864">
              <w:rPr>
                <w:sz w:val="16"/>
                <w:szCs w:val="19"/>
              </w:rPr>
              <w:t>penggunaan</w:t>
            </w:r>
            <w:proofErr w:type="spellEnd"/>
            <w:r w:rsidRPr="00E43864">
              <w:rPr>
                <w:sz w:val="16"/>
                <w:szCs w:val="19"/>
              </w:rPr>
              <w:t xml:space="preserve"> 24 HR metoprolol succinate 100 MG </w:t>
            </w:r>
            <w:proofErr w:type="gramStart"/>
            <w:r w:rsidRPr="00E43864">
              <w:rPr>
                <w:sz w:val="16"/>
                <w:szCs w:val="19"/>
              </w:rPr>
              <w:t>Extended Release</w:t>
            </w:r>
            <w:proofErr w:type="gramEnd"/>
            <w:r w:rsidRPr="00E43864">
              <w:rPr>
                <w:sz w:val="16"/>
                <w:szCs w:val="19"/>
              </w:rPr>
              <w:t xml:space="preserve"> Oral Tablet pada </w:t>
            </w:r>
            <w:proofErr w:type="spellStart"/>
            <w:r w:rsidRPr="00E43864">
              <w:rPr>
                <w:sz w:val="16"/>
                <w:szCs w:val="19"/>
              </w:rPr>
              <w:t>pasien</w:t>
            </w:r>
            <w:proofErr w:type="spellEnd"/>
            <w:r w:rsidRPr="00E43864">
              <w:rPr>
                <w:sz w:val="16"/>
                <w:szCs w:val="19"/>
              </w:rPr>
              <w:t xml:space="preserve"> — </w:t>
            </w:r>
            <w:proofErr w:type="spellStart"/>
            <w:r w:rsidRPr="00E43864">
              <w:rPr>
                <w:sz w:val="16"/>
                <w:szCs w:val="19"/>
              </w:rPr>
              <w:t>tidak</w:t>
            </w:r>
            <w:proofErr w:type="spellEnd"/>
            <w:r w:rsidRPr="00E43864">
              <w:rPr>
                <w:sz w:val="16"/>
                <w:szCs w:val="19"/>
              </w:rPr>
              <w:t xml:space="preserve"> </w:t>
            </w:r>
            <w:proofErr w:type="spellStart"/>
            <w:r w:rsidRPr="00E43864">
              <w:rPr>
                <w:sz w:val="16"/>
                <w:szCs w:val="19"/>
              </w:rPr>
              <w:t>menurunkan</w:t>
            </w:r>
            <w:proofErr w:type="spellEnd"/>
            <w:r w:rsidRPr="00E43864">
              <w:rPr>
                <w:sz w:val="16"/>
                <w:szCs w:val="19"/>
              </w:rPr>
              <w:t xml:space="preserve"> MACE</w:t>
            </w:r>
          </w:p>
        </w:tc>
        <w:tc>
          <w:tcPr>
            <w:tcW w:w="2098" w:type="dxa"/>
          </w:tcPr>
          <w:p w14:paraId="5773AB12" w14:textId="77777777" w:rsidR="007306E2" w:rsidRDefault="00000000">
            <w:sdt>
              <w:sdtPr>
                <w:rPr>
                  <w:rFonts w:ascii="MS Gothic" w:eastAsia="MS Gothic" w:hAnsi="MS Gothic" w:hint="eastAsia"/>
                  <w:sz w:val="20"/>
                </w:rPr>
                <w:id w:val="6000002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2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Belum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2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Tidak </w:t>
            </w:r>
            <w:proofErr w:type="spellStart"/>
            <w:r>
              <w:rPr>
                <w:sz w:val="16"/>
              </w:rPr>
              <w:t>dapat</w:t>
            </w:r>
            <w:proofErr w:type="spellEnd"/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dinilai</w:t>
            </w:r>
            <w:proofErr w:type="spellEnd"/>
          </w:p>
        </w:tc>
        <w:tc>
          <w:tcPr>
            <w:tcW w:w="2835" w:type="dxa"/>
          </w:tcPr>
          <w:p w14:paraId="0B76A829" w14:textId="77777777" w:rsidR="007306E2" w:rsidRDefault="007306E2"/>
        </w:tc>
      </w:tr>
      <w:tr w:rsidR="007306E2" w14:paraId="076D1FAC" w14:textId="77777777">
        <w:trPr>
          <w:cantSplit/>
          <w:trHeight w:val="510" w:hRule="atLeast"/>
        </w:trPr>
        <w:tc>
          <w:tcPr>
            <w:tcW w:w="1361" w:type="dxa"/>
          </w:tcPr>
          <w:p w14:paraId="2F12EFBD" w14:textId="77777777" w:rsidR="007306E2" w:rsidRDefault="00000000">
            <w:r>
              <w:rPr>
                <w:sz w:val="16"/>
              </w:rPr>
              <w:t>Cek/stop</w:t>
            </w:r>
          </w:p>
        </w:tc>
        <w:tc>
          <w:tcPr>
            <w:tcW w:w="3912" w:type="dxa"/>
          </w:tcPr>
          <w:p w14:paraId="52C61306" w14:textId="77777777" w:rsidR="007306E2" w:rsidRPr="00E43864" w:rsidRDefault="00000000">
            <w:pPr>
              <w:rPr>
                <w:sz w:val="19"/>
                <w:szCs w:val="19"/>
              </w:rPr>
            </w:pPr>
            <w:r w:rsidRPr="00E43864">
              <w:rPr>
                <w:sz w:val="16"/>
                <w:szCs w:val="19"/>
              </w:rPr>
              <w:t>Cek/</w:t>
            </w:r>
            <w:proofErr w:type="spellStart"/>
            <w:r w:rsidRPr="00E43864">
              <w:rPr>
                <w:sz w:val="16"/>
                <w:szCs w:val="19"/>
              </w:rPr>
              <w:t>hentikan</w:t>
            </w:r>
            <w:proofErr w:type="spellEnd"/>
            <w:r w:rsidRPr="00E43864">
              <w:rPr>
                <w:sz w:val="16"/>
                <w:szCs w:val="19"/>
              </w:rPr>
              <w:t xml:space="preserve"> </w:t>
            </w:r>
            <w:proofErr w:type="spellStart"/>
            <w:r w:rsidRPr="00E43864">
              <w:rPr>
                <w:sz w:val="16"/>
                <w:szCs w:val="19"/>
              </w:rPr>
              <w:t>penggunaan</w:t>
            </w:r>
            <w:proofErr w:type="spellEnd"/>
            <w:r w:rsidRPr="00E43864">
              <w:rPr>
                <w:sz w:val="16"/>
                <w:szCs w:val="19"/>
              </w:rPr>
              <w:t xml:space="preserve"> 24 HR metoprolol succinate 25 MG </w:t>
            </w:r>
            <w:proofErr w:type="gramStart"/>
            <w:r w:rsidRPr="00E43864">
              <w:rPr>
                <w:sz w:val="16"/>
                <w:szCs w:val="19"/>
              </w:rPr>
              <w:t>Extended Release</w:t>
            </w:r>
            <w:proofErr w:type="gramEnd"/>
            <w:r w:rsidRPr="00E43864">
              <w:rPr>
                <w:sz w:val="16"/>
                <w:szCs w:val="19"/>
              </w:rPr>
              <w:t xml:space="preserve"> Oral Tablet pada </w:t>
            </w:r>
            <w:proofErr w:type="spellStart"/>
            <w:r w:rsidRPr="00E43864">
              <w:rPr>
                <w:sz w:val="16"/>
                <w:szCs w:val="19"/>
              </w:rPr>
              <w:t>pasien</w:t>
            </w:r>
            <w:proofErr w:type="spellEnd"/>
            <w:r w:rsidRPr="00E43864">
              <w:rPr>
                <w:sz w:val="16"/>
                <w:szCs w:val="19"/>
              </w:rPr>
              <w:t xml:space="preserve"> — </w:t>
            </w:r>
            <w:proofErr w:type="spellStart"/>
            <w:r w:rsidRPr="00E43864">
              <w:rPr>
                <w:sz w:val="16"/>
                <w:szCs w:val="19"/>
              </w:rPr>
              <w:t>tidak</w:t>
            </w:r>
            <w:proofErr w:type="spellEnd"/>
            <w:r w:rsidRPr="00E43864">
              <w:rPr>
                <w:sz w:val="16"/>
                <w:szCs w:val="19"/>
              </w:rPr>
              <w:t xml:space="preserve"> </w:t>
            </w:r>
            <w:proofErr w:type="spellStart"/>
            <w:r w:rsidRPr="00E43864">
              <w:rPr>
                <w:sz w:val="16"/>
                <w:szCs w:val="19"/>
              </w:rPr>
              <w:t>menurunkan</w:t>
            </w:r>
            <w:proofErr w:type="spellEnd"/>
            <w:r w:rsidRPr="00E43864">
              <w:rPr>
                <w:sz w:val="16"/>
                <w:szCs w:val="19"/>
              </w:rPr>
              <w:t xml:space="preserve"> MACE</w:t>
            </w:r>
          </w:p>
        </w:tc>
        <w:tc>
          <w:tcPr>
            <w:tcW w:w="2098" w:type="dxa"/>
          </w:tcPr>
          <w:p w14:paraId="13D49CD5" w14:textId="77777777" w:rsidR="007306E2" w:rsidRDefault="00000000">
            <w:sdt>
              <w:sdtPr>
                <w:rPr>
                  <w:rFonts w:ascii="MS Gothic" w:eastAsia="MS Gothic" w:hAnsi="MS Gothic" w:hint="eastAsia"/>
                  <w:sz w:val="20"/>
                </w:rPr>
                <w:id w:val="6000002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2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Belum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2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Tidak </w:t>
            </w:r>
            <w:proofErr w:type="spellStart"/>
            <w:r>
              <w:rPr>
                <w:sz w:val="16"/>
              </w:rPr>
              <w:t>dapat</w:t>
            </w:r>
            <w:proofErr w:type="spellEnd"/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dinilai</w:t>
            </w:r>
            <w:proofErr w:type="spellEnd"/>
          </w:p>
        </w:tc>
        <w:tc>
          <w:tcPr>
            <w:tcW w:w="2835" w:type="dxa"/>
          </w:tcPr>
          <w:p w14:paraId="5E914E13" w14:textId="77777777" w:rsidR="007306E2" w:rsidRDefault="007306E2"/>
        </w:tc>
      </w:tr>
      <w:tr w:rsidR="007306E2" w14:paraId="42E65D12" w14:textId="77777777">
        <w:trPr>
          <w:cantSplit/>
          <w:trHeight w:val="510" w:hRule="atLeast"/>
        </w:trPr>
        <w:tc>
          <w:tcPr>
            <w:tcW w:w="1361" w:type="dxa"/>
          </w:tcPr>
          <w:p w14:paraId="0064CB20" w14:textId="77777777" w:rsidR="007306E2" w:rsidRDefault="00000000">
            <w:r>
              <w:rPr>
                <w:sz w:val="16"/>
              </w:rPr>
              <w:t>Cek/stop</w:t>
            </w:r>
          </w:p>
        </w:tc>
        <w:tc>
          <w:tcPr>
            <w:tcW w:w="3912" w:type="dxa"/>
          </w:tcPr>
          <w:p w14:paraId="37F4B55C" w14:textId="77777777" w:rsidR="007306E2" w:rsidRPr="00E43864" w:rsidRDefault="00000000">
            <w:pPr>
              <w:rPr>
                <w:sz w:val="19"/>
                <w:szCs w:val="19"/>
              </w:rPr>
            </w:pPr>
            <w:r w:rsidRPr="00E43864">
              <w:rPr>
                <w:sz w:val="16"/>
                <w:szCs w:val="19"/>
              </w:rPr>
              <w:t>Cek/</w:t>
            </w:r>
            <w:proofErr w:type="spellStart"/>
            <w:r w:rsidRPr="00E43864">
              <w:rPr>
                <w:sz w:val="16"/>
                <w:szCs w:val="19"/>
              </w:rPr>
              <w:t>hentikan</w:t>
            </w:r>
            <w:proofErr w:type="spellEnd"/>
            <w:r w:rsidRPr="00E43864">
              <w:rPr>
                <w:sz w:val="16"/>
                <w:szCs w:val="19"/>
              </w:rPr>
              <w:t xml:space="preserve"> </w:t>
            </w:r>
            <w:proofErr w:type="spellStart"/>
            <w:r w:rsidRPr="00E43864">
              <w:rPr>
                <w:sz w:val="16"/>
                <w:szCs w:val="19"/>
              </w:rPr>
              <w:t>penggunaan</w:t>
            </w:r>
            <w:proofErr w:type="spellEnd"/>
            <w:r w:rsidRPr="00E43864">
              <w:rPr>
                <w:sz w:val="16"/>
                <w:szCs w:val="19"/>
              </w:rPr>
              <w:t xml:space="preserve"> Nitroglycerin 0.4 MG/ACTUAT Mucosal Spray </w:t>
            </w:r>
            <w:proofErr w:type="spellStart"/>
            <w:r w:rsidRPr="00E43864">
              <w:rPr>
                <w:sz w:val="16"/>
                <w:szCs w:val="19"/>
              </w:rPr>
              <w:t>bersama</w:t>
            </w:r>
            <w:proofErr w:type="spellEnd"/>
            <w:r w:rsidRPr="00E43864">
              <w:rPr>
                <w:sz w:val="16"/>
                <w:szCs w:val="19"/>
              </w:rPr>
              <w:t xml:space="preserve"> </w:t>
            </w:r>
            <w:proofErr w:type="spellStart"/>
            <w:r w:rsidRPr="00E43864">
              <w:rPr>
                <w:sz w:val="16"/>
                <w:szCs w:val="19"/>
              </w:rPr>
              <w:t>penghambat</w:t>
            </w:r>
            <w:proofErr w:type="spellEnd"/>
            <w:r w:rsidRPr="00E43864">
              <w:rPr>
                <w:sz w:val="16"/>
                <w:szCs w:val="19"/>
              </w:rPr>
              <w:t xml:space="preserve"> PDE5 pada </w:t>
            </w:r>
            <w:proofErr w:type="spellStart"/>
            <w:r w:rsidRPr="00E43864">
              <w:rPr>
                <w:sz w:val="16"/>
                <w:szCs w:val="19"/>
              </w:rPr>
              <w:t>pasien</w:t>
            </w:r>
            <w:proofErr w:type="spellEnd"/>
            <w:r w:rsidRPr="00E43864">
              <w:rPr>
                <w:sz w:val="16"/>
                <w:szCs w:val="19"/>
              </w:rPr>
              <w:t xml:space="preserve"> — </w:t>
            </w:r>
            <w:proofErr w:type="spellStart"/>
            <w:r w:rsidRPr="00E43864">
              <w:rPr>
                <w:sz w:val="16"/>
                <w:szCs w:val="19"/>
              </w:rPr>
              <w:t>risiko</w:t>
            </w:r>
            <w:proofErr w:type="spellEnd"/>
            <w:r w:rsidRPr="00E43864">
              <w:rPr>
                <w:sz w:val="16"/>
                <w:szCs w:val="19"/>
              </w:rPr>
              <w:t xml:space="preserve"> </w:t>
            </w:r>
            <w:proofErr w:type="spellStart"/>
            <w:r w:rsidRPr="00E43864">
              <w:rPr>
                <w:sz w:val="16"/>
                <w:szCs w:val="19"/>
              </w:rPr>
              <w:t>hipotensi</w:t>
            </w:r>
            <w:proofErr w:type="spellEnd"/>
            <w:r w:rsidRPr="00E43864">
              <w:rPr>
                <w:sz w:val="16"/>
                <w:szCs w:val="19"/>
              </w:rPr>
              <w:t xml:space="preserve"> </w:t>
            </w:r>
            <w:proofErr w:type="spellStart"/>
            <w:r w:rsidRPr="00E43864">
              <w:rPr>
                <w:sz w:val="16"/>
                <w:szCs w:val="19"/>
              </w:rPr>
              <w:t>berat</w:t>
            </w:r>
            <w:proofErr w:type="spellEnd"/>
          </w:p>
        </w:tc>
        <w:tc>
          <w:tcPr>
            <w:tcW w:w="2098" w:type="dxa"/>
          </w:tcPr>
          <w:p w14:paraId="41DE611D" w14:textId="77777777" w:rsidR="007306E2" w:rsidRDefault="00000000">
            <w:sdt>
              <w:sdtPr>
                <w:rPr>
                  <w:rFonts w:ascii="MS Gothic" w:eastAsia="MS Gothic" w:hAnsi="MS Gothic" w:hint="eastAsia"/>
                  <w:sz w:val="20"/>
                </w:rPr>
                <w:id w:val="6000002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2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Belum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2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Tidak </w:t>
            </w:r>
            <w:proofErr w:type="spellStart"/>
            <w:r>
              <w:rPr>
                <w:sz w:val="16"/>
              </w:rPr>
              <w:t>dapat</w:t>
            </w:r>
            <w:proofErr w:type="spellEnd"/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dinilai</w:t>
            </w:r>
            <w:proofErr w:type="spellEnd"/>
          </w:p>
        </w:tc>
        <w:tc>
          <w:tcPr>
            <w:tcW w:w="2835" w:type="dxa"/>
          </w:tcPr>
          <w:p w14:paraId="0B407572" w14:textId="77777777" w:rsidR="007306E2" w:rsidRDefault="007306E2"/>
        </w:tc>
      </w:tr>
      <w:tr w:rsidR="007306E2" w14:paraId="789086EB" w14:textId="77777777">
        <w:trPr>
          <w:cantSplit/>
          <w:trHeight w:val="510" w:hRule="atLeast"/>
        </w:trPr>
        <w:tc>
          <w:tcPr>
            <w:tcW w:w="1361" w:type="dxa"/>
          </w:tcPr>
          <w:p w14:paraId="1A8D6065" w14:textId="77777777" w:rsidR="007306E2" w:rsidRDefault="00000000">
            <w:r>
              <w:rPr>
                <w:sz w:val="16"/>
              </w:rPr>
              <w:t>Cek/stop</w:t>
            </w:r>
          </w:p>
        </w:tc>
        <w:tc>
          <w:tcPr>
            <w:tcW w:w="3912" w:type="dxa"/>
          </w:tcPr>
          <w:p w14:paraId="71A300F5" w14:textId="77777777" w:rsidR="007306E2" w:rsidRPr="00E43864" w:rsidRDefault="00000000">
            <w:pPr>
              <w:rPr>
                <w:sz w:val="19"/>
                <w:szCs w:val="19"/>
              </w:rPr>
            </w:pPr>
            <w:r w:rsidRPr="00E43864">
              <w:rPr>
                <w:sz w:val="16"/>
                <w:szCs w:val="19"/>
              </w:rPr>
              <w:t>Cek/</w:t>
            </w:r>
            <w:proofErr w:type="spellStart"/>
            <w:r w:rsidRPr="00E43864">
              <w:rPr>
                <w:sz w:val="16"/>
                <w:szCs w:val="19"/>
              </w:rPr>
              <w:t>hentikan</w:t>
            </w:r>
            <w:proofErr w:type="spellEnd"/>
            <w:r w:rsidRPr="00E43864">
              <w:rPr>
                <w:sz w:val="16"/>
                <w:szCs w:val="19"/>
              </w:rPr>
              <w:t xml:space="preserve"> </w:t>
            </w:r>
            <w:proofErr w:type="spellStart"/>
            <w:r w:rsidRPr="00E43864">
              <w:rPr>
                <w:sz w:val="16"/>
                <w:szCs w:val="19"/>
              </w:rPr>
              <w:t>penggunaan</w:t>
            </w:r>
            <w:proofErr w:type="spellEnd"/>
            <w:r w:rsidRPr="00E43864">
              <w:rPr>
                <w:sz w:val="16"/>
                <w:szCs w:val="19"/>
              </w:rPr>
              <w:t xml:space="preserve"> nitroglycerin 0.4 MG Sublingual Tablet </w:t>
            </w:r>
            <w:proofErr w:type="spellStart"/>
            <w:r w:rsidRPr="00E43864">
              <w:rPr>
                <w:sz w:val="16"/>
                <w:szCs w:val="19"/>
              </w:rPr>
              <w:t>bersama</w:t>
            </w:r>
            <w:proofErr w:type="spellEnd"/>
            <w:r w:rsidRPr="00E43864">
              <w:rPr>
                <w:sz w:val="16"/>
                <w:szCs w:val="19"/>
              </w:rPr>
              <w:t xml:space="preserve"> </w:t>
            </w:r>
            <w:proofErr w:type="spellStart"/>
            <w:r w:rsidRPr="00E43864">
              <w:rPr>
                <w:sz w:val="16"/>
                <w:szCs w:val="19"/>
              </w:rPr>
              <w:t>penghambat</w:t>
            </w:r>
            <w:proofErr w:type="spellEnd"/>
            <w:r w:rsidRPr="00E43864">
              <w:rPr>
                <w:sz w:val="16"/>
                <w:szCs w:val="19"/>
              </w:rPr>
              <w:t xml:space="preserve"> PDE5 pada </w:t>
            </w:r>
            <w:proofErr w:type="spellStart"/>
            <w:r w:rsidRPr="00E43864">
              <w:rPr>
                <w:sz w:val="16"/>
                <w:szCs w:val="19"/>
              </w:rPr>
              <w:t>pasien</w:t>
            </w:r>
            <w:proofErr w:type="spellEnd"/>
            <w:r w:rsidRPr="00E43864">
              <w:rPr>
                <w:sz w:val="16"/>
                <w:szCs w:val="19"/>
              </w:rPr>
              <w:t xml:space="preserve"> — </w:t>
            </w:r>
            <w:proofErr w:type="spellStart"/>
            <w:r w:rsidRPr="00E43864">
              <w:rPr>
                <w:sz w:val="16"/>
                <w:szCs w:val="19"/>
              </w:rPr>
              <w:t>risiko</w:t>
            </w:r>
            <w:proofErr w:type="spellEnd"/>
            <w:r w:rsidRPr="00E43864">
              <w:rPr>
                <w:sz w:val="16"/>
                <w:szCs w:val="19"/>
              </w:rPr>
              <w:t xml:space="preserve"> </w:t>
            </w:r>
            <w:proofErr w:type="spellStart"/>
            <w:r w:rsidRPr="00E43864">
              <w:rPr>
                <w:sz w:val="16"/>
                <w:szCs w:val="19"/>
              </w:rPr>
              <w:t>hipotensi</w:t>
            </w:r>
            <w:proofErr w:type="spellEnd"/>
            <w:r w:rsidRPr="00E43864">
              <w:rPr>
                <w:sz w:val="16"/>
                <w:szCs w:val="19"/>
              </w:rPr>
              <w:t xml:space="preserve"> </w:t>
            </w:r>
            <w:proofErr w:type="spellStart"/>
            <w:r w:rsidRPr="00E43864">
              <w:rPr>
                <w:sz w:val="16"/>
                <w:szCs w:val="19"/>
              </w:rPr>
              <w:t>berat</w:t>
            </w:r>
            <w:proofErr w:type="spellEnd"/>
          </w:p>
        </w:tc>
        <w:tc>
          <w:tcPr>
            <w:tcW w:w="2098" w:type="dxa"/>
          </w:tcPr>
          <w:p w14:paraId="1568BC4E" w14:textId="77777777" w:rsidR="007306E2" w:rsidRDefault="00000000">
            <w:sdt>
              <w:sdtPr>
                <w:rPr>
                  <w:rFonts w:ascii="MS Gothic" w:eastAsia="MS Gothic" w:hAnsi="MS Gothic" w:hint="eastAsia"/>
                  <w:sz w:val="20"/>
                </w:rPr>
                <w:id w:val="6000002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2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Belum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2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Tidak </w:t>
            </w:r>
            <w:proofErr w:type="spellStart"/>
            <w:r>
              <w:rPr>
                <w:sz w:val="16"/>
              </w:rPr>
              <w:t>dapat</w:t>
            </w:r>
            <w:proofErr w:type="spellEnd"/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dinilai</w:t>
            </w:r>
            <w:proofErr w:type="spellEnd"/>
          </w:p>
        </w:tc>
        <w:tc>
          <w:tcPr>
            <w:tcW w:w="2835" w:type="dxa"/>
          </w:tcPr>
          <w:p w14:paraId="6E0CB534" w14:textId="77777777" w:rsidR="007306E2" w:rsidRDefault="007306E2"/>
        </w:tc>
      </w:tr>
      <w:tr w:rsidR="007306E2" w14:paraId="139E9CE6" w14:textId="77777777">
        <w:trPr>
          <w:cantSplit/>
          <w:trHeight w:val="510" w:hRule="atLeast"/>
        </w:trPr>
        <w:tc>
          <w:tcPr>
            <w:tcW w:w="1361" w:type="dxa"/>
          </w:tcPr>
          <w:p w14:paraId="5B94EF76" w14:textId="77777777" w:rsidR="007306E2" w:rsidRDefault="00000000">
            <w:proofErr w:type="spellStart"/>
            <w:r>
              <w:rPr>
                <w:sz w:val="16"/>
              </w:rPr>
              <w:t>Tatalaksana</w:t>
            </w:r>
            <w:proofErr w:type="spellEnd"/>
          </w:p>
        </w:tc>
        <w:tc>
          <w:tcPr>
            <w:tcW w:w="3912" w:type="dxa"/>
          </w:tcPr>
          <w:p w14:paraId="2F38CDBB" w14:textId="77777777" w:rsidR="007306E2" w:rsidRPr="00E43864" w:rsidRDefault="00000000">
            <w:pPr>
              <w:rPr>
                <w:sz w:val="19"/>
                <w:szCs w:val="19"/>
              </w:rPr>
            </w:pPr>
            <w:proofErr w:type="spellStart"/>
            <w:r w:rsidRPr="00E43864">
              <w:rPr>
                <w:sz w:val="16"/>
                <w:szCs w:val="19"/>
              </w:rPr>
              <w:t>Tinjau</w:t>
            </w:r>
            <w:proofErr w:type="spellEnd"/>
            <w:r w:rsidRPr="00E43864">
              <w:rPr>
                <w:sz w:val="16"/>
                <w:szCs w:val="19"/>
              </w:rPr>
              <w:t xml:space="preserve"> </w:t>
            </w:r>
            <w:proofErr w:type="spellStart"/>
            <w:r w:rsidRPr="00E43864">
              <w:rPr>
                <w:sz w:val="16"/>
                <w:szCs w:val="19"/>
              </w:rPr>
              <w:t>ulang</w:t>
            </w:r>
            <w:proofErr w:type="spellEnd"/>
            <w:r w:rsidRPr="00E43864">
              <w:rPr>
                <w:sz w:val="16"/>
                <w:szCs w:val="19"/>
              </w:rPr>
              <w:t xml:space="preserve"> </w:t>
            </w:r>
            <w:proofErr w:type="spellStart"/>
            <w:r w:rsidRPr="00E43864">
              <w:rPr>
                <w:sz w:val="16"/>
                <w:szCs w:val="19"/>
              </w:rPr>
              <w:t>indikasi</w:t>
            </w:r>
            <w:proofErr w:type="spellEnd"/>
            <w:r w:rsidRPr="00E43864">
              <w:rPr>
                <w:sz w:val="16"/>
                <w:szCs w:val="19"/>
              </w:rPr>
              <w:t xml:space="preserve"> beta blocker </w:t>
            </w:r>
            <w:proofErr w:type="spellStart"/>
            <w:r w:rsidRPr="00E43864">
              <w:rPr>
                <w:sz w:val="16"/>
                <w:szCs w:val="19"/>
              </w:rPr>
              <w:t>jangka</w:t>
            </w:r>
            <w:proofErr w:type="spellEnd"/>
            <w:r w:rsidRPr="00E43864">
              <w:rPr>
                <w:sz w:val="16"/>
                <w:szCs w:val="19"/>
              </w:rPr>
              <w:t xml:space="preserve"> </w:t>
            </w:r>
            <w:proofErr w:type="spellStart"/>
            <w:r w:rsidRPr="00E43864">
              <w:rPr>
                <w:sz w:val="16"/>
                <w:szCs w:val="19"/>
              </w:rPr>
              <w:t>panjang</w:t>
            </w:r>
            <w:proofErr w:type="spellEnd"/>
            <w:r w:rsidRPr="00E43864">
              <w:rPr>
                <w:sz w:val="16"/>
                <w:szCs w:val="19"/>
              </w:rPr>
              <w:t xml:space="preserve"> (&gt;1 </w:t>
            </w:r>
            <w:proofErr w:type="spellStart"/>
            <w:r w:rsidRPr="00E43864">
              <w:rPr>
                <w:sz w:val="16"/>
                <w:szCs w:val="19"/>
              </w:rPr>
              <w:t>tahun</w:t>
            </w:r>
            <w:proofErr w:type="spellEnd"/>
            <w:r w:rsidRPr="00E43864">
              <w:rPr>
                <w:sz w:val="16"/>
                <w:szCs w:val="19"/>
              </w:rPr>
              <w:t>)</w:t>
            </w:r>
          </w:p>
        </w:tc>
        <w:tc>
          <w:tcPr>
            <w:tcW w:w="2098" w:type="dxa"/>
          </w:tcPr>
          <w:p w14:paraId="31395447" w14:textId="77777777" w:rsidR="007306E2" w:rsidRDefault="00000000">
            <w:sdt>
              <w:sdtPr>
                <w:rPr>
                  <w:rFonts w:ascii="MS Gothic" w:eastAsia="MS Gothic" w:hAnsi="MS Gothic" w:hint="eastAsia"/>
                  <w:sz w:val="20"/>
                </w:rPr>
                <w:id w:val="6000002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2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Belum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2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Tidak </w:t>
            </w:r>
            <w:proofErr w:type="spellStart"/>
            <w:r>
              <w:rPr>
                <w:sz w:val="16"/>
              </w:rPr>
              <w:t>dapat</w:t>
            </w:r>
            <w:proofErr w:type="spellEnd"/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dinilai</w:t>
            </w:r>
            <w:proofErr w:type="spellEnd"/>
          </w:p>
        </w:tc>
        <w:tc>
          <w:tcPr>
            <w:tcW w:w="2835" w:type="dxa"/>
          </w:tcPr>
          <w:p w14:paraId="7F62FD5C" w14:textId="77777777" w:rsidR="007306E2" w:rsidRDefault="007306E2"/>
        </w:tc>
      </w:tr>
      <w:tr w:rsidR="007306E2" w14:paraId="2F790FFC" w14:textId="77777777">
        <w:trPr>
          <w:cantSplit/>
          <w:trHeight w:val="510" w:hRule="atLeast"/>
        </w:trPr>
        <w:tc>
          <w:tcPr>
            <w:tcW w:w="1361" w:type="dxa"/>
          </w:tcPr>
          <w:p w14:paraId="46F5DB60" w14:textId="77777777" w:rsidR="007306E2" w:rsidRDefault="00000000">
            <w:proofErr w:type="spellStart"/>
            <w:r>
              <w:rPr>
                <w:sz w:val="16"/>
              </w:rPr>
              <w:t>Tatalaksana</w:t>
            </w:r>
            <w:proofErr w:type="spellEnd"/>
          </w:p>
        </w:tc>
        <w:tc>
          <w:tcPr>
            <w:tcW w:w="3912" w:type="dxa"/>
          </w:tcPr>
          <w:p w14:paraId="1F8747D1" w14:textId="77777777" w:rsidR="007306E2" w:rsidRPr="00E43864" w:rsidRDefault="00000000">
            <w:pPr>
              <w:rPr>
                <w:sz w:val="19"/>
                <w:szCs w:val="19"/>
              </w:rPr>
            </w:pPr>
            <w:r w:rsidRPr="00E43864">
              <w:rPr>
                <w:sz w:val="16"/>
                <w:szCs w:val="19"/>
              </w:rPr>
              <w:t xml:space="preserve">Target </w:t>
            </w:r>
            <w:proofErr w:type="spellStart"/>
            <w:r w:rsidRPr="00E43864">
              <w:rPr>
                <w:sz w:val="16"/>
                <w:szCs w:val="19"/>
              </w:rPr>
              <w:t>tekanan</w:t>
            </w:r>
            <w:proofErr w:type="spellEnd"/>
            <w:r w:rsidRPr="00E43864">
              <w:rPr>
                <w:sz w:val="16"/>
                <w:szCs w:val="19"/>
              </w:rPr>
              <w:t xml:space="preserve"> </w:t>
            </w:r>
            <w:proofErr w:type="spellStart"/>
            <w:r w:rsidRPr="00E43864">
              <w:rPr>
                <w:sz w:val="16"/>
                <w:szCs w:val="19"/>
              </w:rPr>
              <w:t>darah</w:t>
            </w:r>
            <w:proofErr w:type="spellEnd"/>
            <w:r w:rsidRPr="00E43864">
              <w:rPr>
                <w:sz w:val="16"/>
                <w:szCs w:val="19"/>
              </w:rPr>
              <w:t xml:space="preserve"> &lt;130/&lt;80 mmHg</w:t>
            </w:r>
          </w:p>
        </w:tc>
        <w:tc>
          <w:tcPr>
            <w:tcW w:w="2098" w:type="dxa"/>
          </w:tcPr>
          <w:p w14:paraId="23DADA85" w14:textId="77777777" w:rsidR="007306E2" w:rsidRDefault="00000000">
            <w:sdt>
              <w:sdtPr>
                <w:rPr>
                  <w:rFonts w:ascii="MS Gothic" w:eastAsia="MS Gothic" w:hAnsi="MS Gothic" w:hint="eastAsia"/>
                  <w:sz w:val="20"/>
                </w:rPr>
                <w:id w:val="6000002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2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Belum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2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Tidak </w:t>
            </w:r>
            <w:proofErr w:type="spellStart"/>
            <w:r>
              <w:rPr>
                <w:sz w:val="16"/>
              </w:rPr>
              <w:t>dapat</w:t>
            </w:r>
            <w:proofErr w:type="spellEnd"/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dinilai</w:t>
            </w:r>
            <w:proofErr w:type="spellEnd"/>
          </w:p>
        </w:tc>
        <w:tc>
          <w:tcPr>
            <w:tcW w:w="2835" w:type="dxa"/>
          </w:tcPr>
          <w:p w14:paraId="1DFDDFA2" w14:textId="77777777" w:rsidR="007306E2" w:rsidRDefault="007306E2"/>
        </w:tc>
      </w:tr>
      <w:tr w:rsidR="007306E2" w14:paraId="604AEBE8" w14:textId="77777777">
        <w:trPr>
          <w:cantSplit/>
          <w:trHeight w:val="510" w:hRule="atLeast"/>
        </w:trPr>
        <w:tc>
          <w:tcPr>
            <w:tcW w:w="1361" w:type="dxa"/>
          </w:tcPr>
          <w:p w14:paraId="526710FC" w14:textId="77777777" w:rsidR="007306E2" w:rsidRDefault="00000000">
            <w:proofErr w:type="spellStart"/>
            <w:r>
              <w:rPr>
                <w:sz w:val="16"/>
              </w:rPr>
              <w:t>Tatalaksana</w:t>
            </w:r>
            <w:proofErr w:type="spellEnd"/>
          </w:p>
        </w:tc>
        <w:tc>
          <w:tcPr>
            <w:tcW w:w="3912" w:type="dxa"/>
          </w:tcPr>
          <w:p w14:paraId="3AE9D0BB" w14:textId="77777777" w:rsidR="007306E2" w:rsidRPr="00E43864" w:rsidRDefault="00000000">
            <w:pPr>
              <w:rPr>
                <w:sz w:val="19"/>
                <w:szCs w:val="19"/>
              </w:rPr>
            </w:pPr>
            <w:proofErr w:type="spellStart"/>
            <w:r w:rsidRPr="00E43864">
              <w:rPr>
                <w:sz w:val="16"/>
                <w:szCs w:val="19"/>
              </w:rPr>
              <w:t>Rujuk</w:t>
            </w:r>
            <w:proofErr w:type="spellEnd"/>
            <w:r w:rsidRPr="00E43864">
              <w:rPr>
                <w:sz w:val="16"/>
                <w:szCs w:val="19"/>
              </w:rPr>
              <w:t xml:space="preserve"> </w:t>
            </w:r>
            <w:proofErr w:type="spellStart"/>
            <w:r w:rsidRPr="00E43864">
              <w:rPr>
                <w:sz w:val="16"/>
                <w:szCs w:val="19"/>
              </w:rPr>
              <w:t>ke</w:t>
            </w:r>
            <w:proofErr w:type="spellEnd"/>
            <w:r w:rsidRPr="00E43864">
              <w:rPr>
                <w:sz w:val="16"/>
                <w:szCs w:val="19"/>
              </w:rPr>
              <w:t xml:space="preserve"> program </w:t>
            </w:r>
            <w:proofErr w:type="spellStart"/>
            <w:r w:rsidRPr="00E43864">
              <w:rPr>
                <w:sz w:val="16"/>
                <w:szCs w:val="19"/>
              </w:rPr>
              <w:t>rehabilitasi</w:t>
            </w:r>
            <w:proofErr w:type="spellEnd"/>
            <w:r w:rsidRPr="00E43864">
              <w:rPr>
                <w:sz w:val="16"/>
                <w:szCs w:val="19"/>
              </w:rPr>
              <w:t xml:space="preserve"> </w:t>
            </w:r>
            <w:proofErr w:type="spellStart"/>
            <w:r w:rsidRPr="00E43864">
              <w:rPr>
                <w:sz w:val="16"/>
                <w:szCs w:val="19"/>
              </w:rPr>
              <w:t>jantung</w:t>
            </w:r>
            <w:proofErr w:type="spellEnd"/>
          </w:p>
        </w:tc>
        <w:tc>
          <w:tcPr>
            <w:tcW w:w="2098" w:type="dxa"/>
          </w:tcPr>
          <w:p w14:paraId="36F96728" w14:textId="77777777" w:rsidR="007306E2" w:rsidRDefault="00000000">
            <w:sdt>
              <w:sdtPr>
                <w:rPr>
                  <w:rFonts w:ascii="MS Gothic" w:eastAsia="MS Gothic" w:hAnsi="MS Gothic" w:hint="eastAsia"/>
                  <w:sz w:val="20"/>
                </w:rPr>
                <w:id w:val="6000002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2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Belum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2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Tidak </w:t>
            </w:r>
            <w:proofErr w:type="spellStart"/>
            <w:r>
              <w:rPr>
                <w:sz w:val="16"/>
              </w:rPr>
              <w:t>dapat</w:t>
            </w:r>
            <w:proofErr w:type="spellEnd"/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dinilai</w:t>
            </w:r>
            <w:proofErr w:type="spellEnd"/>
          </w:p>
        </w:tc>
        <w:tc>
          <w:tcPr>
            <w:tcW w:w="2835" w:type="dxa"/>
          </w:tcPr>
          <w:p w14:paraId="18F73F7A" w14:textId="77777777" w:rsidR="007306E2" w:rsidRDefault="007306E2"/>
        </w:tc>
      </w:tr>
      <w:tr w:rsidR="007306E2" w14:paraId="5B53E532" w14:textId="77777777">
        <w:trPr>
          <w:cantSplit/>
          <w:trHeight w:val="510" w:hRule="atLeast"/>
        </w:trPr>
        <w:tc>
          <w:tcPr>
            <w:tcW w:w="1361" w:type="dxa"/>
          </w:tcPr>
          <w:p w14:paraId="35491326" w14:textId="77777777" w:rsidR="007306E2" w:rsidRDefault="00000000">
            <w:proofErr w:type="spellStart"/>
            <w:r>
              <w:rPr>
                <w:sz w:val="16"/>
              </w:rPr>
              <w:t>Tatalaksana</w:t>
            </w:r>
            <w:proofErr w:type="spellEnd"/>
          </w:p>
        </w:tc>
        <w:tc>
          <w:tcPr>
            <w:tcW w:w="3912" w:type="dxa"/>
          </w:tcPr>
          <w:p w14:paraId="2901C912" w14:textId="77777777" w:rsidR="007306E2" w:rsidRPr="00E43864" w:rsidRDefault="00000000">
            <w:pPr>
              <w:rPr>
                <w:sz w:val="19"/>
                <w:szCs w:val="19"/>
              </w:rPr>
            </w:pPr>
            <w:proofErr w:type="spellStart"/>
            <w:r w:rsidRPr="00E43864">
              <w:rPr>
                <w:sz w:val="16"/>
                <w:szCs w:val="19"/>
              </w:rPr>
              <w:t>Konseling</w:t>
            </w:r>
            <w:proofErr w:type="spellEnd"/>
            <w:r w:rsidRPr="00E43864">
              <w:rPr>
                <w:sz w:val="16"/>
                <w:szCs w:val="19"/>
              </w:rPr>
              <w:t xml:space="preserve"> diet, </w:t>
            </w:r>
            <w:proofErr w:type="spellStart"/>
            <w:r w:rsidRPr="00E43864">
              <w:rPr>
                <w:sz w:val="16"/>
                <w:szCs w:val="19"/>
              </w:rPr>
              <w:t>gaya</w:t>
            </w:r>
            <w:proofErr w:type="spellEnd"/>
            <w:r w:rsidRPr="00E43864">
              <w:rPr>
                <w:sz w:val="16"/>
                <w:szCs w:val="19"/>
              </w:rPr>
              <w:t xml:space="preserve"> </w:t>
            </w:r>
            <w:proofErr w:type="spellStart"/>
            <w:r w:rsidRPr="00E43864">
              <w:rPr>
                <w:sz w:val="16"/>
                <w:szCs w:val="19"/>
              </w:rPr>
              <w:t>hidup</w:t>
            </w:r>
            <w:proofErr w:type="spellEnd"/>
            <w:r w:rsidRPr="00E43864">
              <w:rPr>
                <w:sz w:val="16"/>
                <w:szCs w:val="19"/>
              </w:rPr>
              <w:t xml:space="preserve">, dan target </w:t>
            </w:r>
            <w:proofErr w:type="spellStart"/>
            <w:r w:rsidRPr="00E43864">
              <w:rPr>
                <w:sz w:val="16"/>
                <w:szCs w:val="19"/>
              </w:rPr>
              <w:t>penurunan</w:t>
            </w:r>
            <w:proofErr w:type="spellEnd"/>
            <w:r w:rsidRPr="00E43864">
              <w:rPr>
                <w:sz w:val="16"/>
                <w:szCs w:val="19"/>
              </w:rPr>
              <w:t xml:space="preserve"> </w:t>
            </w:r>
            <w:proofErr w:type="spellStart"/>
            <w:r w:rsidRPr="00E43864">
              <w:rPr>
                <w:sz w:val="16"/>
                <w:szCs w:val="19"/>
              </w:rPr>
              <w:t>berat</w:t>
            </w:r>
            <w:proofErr w:type="spellEnd"/>
            <w:r w:rsidRPr="00E43864">
              <w:rPr>
                <w:sz w:val="16"/>
                <w:szCs w:val="19"/>
              </w:rPr>
              <w:t xml:space="preserve"> badan</w:t>
            </w:r>
          </w:p>
        </w:tc>
        <w:tc>
          <w:tcPr>
            <w:tcW w:w="2098" w:type="dxa"/>
          </w:tcPr>
          <w:p w14:paraId="448B80D2" w14:textId="77777777" w:rsidR="007306E2" w:rsidRDefault="00000000">
            <w:sdt>
              <w:sdtPr>
                <w:rPr>
                  <w:rFonts w:ascii="MS Gothic" w:eastAsia="MS Gothic" w:hAnsi="MS Gothic" w:hint="eastAsia"/>
                  <w:sz w:val="20"/>
                </w:rPr>
                <w:id w:val="6000002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2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Belum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2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Tidak </w:t>
            </w:r>
            <w:proofErr w:type="spellStart"/>
            <w:r>
              <w:rPr>
                <w:sz w:val="16"/>
              </w:rPr>
              <w:t>dapat</w:t>
            </w:r>
            <w:proofErr w:type="spellEnd"/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dinilai</w:t>
            </w:r>
            <w:proofErr w:type="spellEnd"/>
          </w:p>
        </w:tc>
        <w:tc>
          <w:tcPr>
            <w:tcW w:w="2835" w:type="dxa"/>
          </w:tcPr>
          <w:p w14:paraId="36D9C47E" w14:textId="77777777" w:rsidR="007306E2" w:rsidRDefault="007306E2"/>
        </w:tc>
      </w:tr>
      <w:tr w:rsidR="007306E2" w14:paraId="7C4812FF" w14:textId="77777777">
        <w:trPr>
          <w:cantSplit/>
          <w:trHeight w:val="510" w:hRule="atLeast"/>
        </w:trPr>
        <w:tc>
          <w:tcPr>
            <w:tcW w:w="1361" w:type="dxa"/>
          </w:tcPr>
          <w:p w14:paraId="3C8C9DAF" w14:textId="77777777" w:rsidR="007306E2" w:rsidRDefault="00000000">
            <w:proofErr w:type="spellStart"/>
            <w:r>
              <w:rPr>
                <w:sz w:val="16"/>
              </w:rPr>
              <w:t>Medikamentosa</w:t>
            </w:r>
            <w:proofErr w:type="spellEnd"/>
          </w:p>
        </w:tc>
        <w:tc>
          <w:tcPr>
            <w:tcW w:w="3912" w:type="dxa"/>
          </w:tcPr>
          <w:p w14:paraId="41FB057B" w14:textId="77777777" w:rsidR="007306E2" w:rsidRPr="00E43864" w:rsidRDefault="00000000">
            <w:pPr>
              <w:rPr>
                <w:sz w:val="19"/>
                <w:szCs w:val="19"/>
              </w:rPr>
            </w:pPr>
            <w:r w:rsidRPr="00E43864">
              <w:rPr>
                <w:sz w:val="16"/>
                <w:szCs w:val="19"/>
              </w:rPr>
              <w:t xml:space="preserve">Bila </w:t>
            </w:r>
            <w:proofErr w:type="spellStart"/>
            <w:r w:rsidRPr="00E43864">
              <w:rPr>
                <w:sz w:val="16"/>
                <w:szCs w:val="19"/>
              </w:rPr>
              <w:t>perlu</w:t>
            </w:r>
            <w:proofErr w:type="spellEnd"/>
            <w:r w:rsidRPr="00E43864">
              <w:rPr>
                <w:sz w:val="16"/>
                <w:szCs w:val="19"/>
              </w:rPr>
              <w:t xml:space="preserve"> </w:t>
            </w:r>
            <w:proofErr w:type="spellStart"/>
            <w:r w:rsidRPr="00E43864">
              <w:rPr>
                <w:sz w:val="16"/>
                <w:szCs w:val="19"/>
              </w:rPr>
              <w:t>antikoagulan</w:t>
            </w:r>
            <w:proofErr w:type="spellEnd"/>
            <w:r w:rsidRPr="00E43864">
              <w:rPr>
                <w:sz w:val="16"/>
                <w:szCs w:val="19"/>
              </w:rPr>
              <w:t xml:space="preserve"> oral: DAPT 1–4 </w:t>
            </w:r>
            <w:proofErr w:type="spellStart"/>
            <w:r w:rsidRPr="00E43864">
              <w:rPr>
                <w:sz w:val="16"/>
                <w:szCs w:val="19"/>
              </w:rPr>
              <w:t>minggu</w:t>
            </w:r>
            <w:proofErr w:type="spellEnd"/>
            <w:r w:rsidRPr="00E43864">
              <w:rPr>
                <w:sz w:val="16"/>
                <w:szCs w:val="19"/>
              </w:rPr>
              <w:t xml:space="preserve">, </w:t>
            </w:r>
            <w:proofErr w:type="spellStart"/>
            <w:r w:rsidRPr="00E43864">
              <w:rPr>
                <w:sz w:val="16"/>
                <w:szCs w:val="19"/>
              </w:rPr>
              <w:t>lalu</w:t>
            </w:r>
            <w:proofErr w:type="spellEnd"/>
            <w:r w:rsidRPr="00E43864">
              <w:rPr>
                <w:sz w:val="16"/>
                <w:szCs w:val="19"/>
              </w:rPr>
              <w:t xml:space="preserve"> </w:t>
            </w:r>
            <w:proofErr w:type="spellStart"/>
            <w:r w:rsidRPr="00E43864">
              <w:rPr>
                <w:sz w:val="16"/>
                <w:szCs w:val="19"/>
              </w:rPr>
              <w:t>klopidogrel</w:t>
            </w:r>
            <w:proofErr w:type="spellEnd"/>
            <w:r w:rsidRPr="00E43864">
              <w:rPr>
                <w:sz w:val="16"/>
                <w:szCs w:val="19"/>
              </w:rPr>
              <w:t xml:space="preserve"> </w:t>
            </w:r>
            <w:proofErr w:type="spellStart"/>
            <w:r w:rsidRPr="00E43864">
              <w:rPr>
                <w:sz w:val="16"/>
                <w:szCs w:val="19"/>
              </w:rPr>
              <w:t>tunggal</w:t>
            </w:r>
            <w:proofErr w:type="spellEnd"/>
            <w:r w:rsidRPr="00E43864">
              <w:rPr>
                <w:sz w:val="16"/>
                <w:szCs w:val="19"/>
              </w:rPr>
              <w:t xml:space="preserve"> 6 </w:t>
            </w:r>
            <w:proofErr w:type="spellStart"/>
            <w:r w:rsidRPr="00E43864">
              <w:rPr>
                <w:sz w:val="16"/>
                <w:szCs w:val="19"/>
              </w:rPr>
              <w:t>bulan</w:t>
            </w:r>
            <w:proofErr w:type="spellEnd"/>
            <w:r w:rsidRPr="00E43864">
              <w:rPr>
                <w:sz w:val="16"/>
                <w:szCs w:val="19"/>
              </w:rPr>
              <w:t xml:space="preserve">, </w:t>
            </w:r>
            <w:proofErr w:type="spellStart"/>
            <w:r w:rsidRPr="00E43864">
              <w:rPr>
                <w:sz w:val="16"/>
                <w:szCs w:val="19"/>
              </w:rPr>
              <w:t>bersama</w:t>
            </w:r>
            <w:proofErr w:type="spellEnd"/>
            <w:r w:rsidRPr="00E43864">
              <w:rPr>
                <w:sz w:val="16"/>
                <w:szCs w:val="19"/>
              </w:rPr>
              <w:t xml:space="preserve"> DOAC</w:t>
            </w:r>
          </w:p>
        </w:tc>
        <w:tc>
          <w:tcPr>
            <w:tcW w:w="2098" w:type="dxa"/>
          </w:tcPr>
          <w:p w14:paraId="560E28A8" w14:textId="77777777" w:rsidR="007306E2" w:rsidRDefault="00000000">
            <w:sdt>
              <w:sdtPr>
                <w:rPr>
                  <w:rFonts w:ascii="MS Gothic" w:eastAsia="MS Gothic" w:hAnsi="MS Gothic" w:hint="eastAsia"/>
                  <w:sz w:val="20"/>
                </w:rPr>
                <w:id w:val="6000002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2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Belum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2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Tidak </w:t>
            </w:r>
            <w:proofErr w:type="spellStart"/>
            <w:r>
              <w:rPr>
                <w:sz w:val="16"/>
              </w:rPr>
              <w:t>dapat</w:t>
            </w:r>
            <w:proofErr w:type="spellEnd"/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dinilai</w:t>
            </w:r>
            <w:proofErr w:type="spellEnd"/>
          </w:p>
        </w:tc>
        <w:tc>
          <w:tcPr>
            <w:tcW w:w="2835" w:type="dxa"/>
          </w:tcPr>
          <w:p w14:paraId="783AA139" w14:textId="77777777" w:rsidR="007306E2" w:rsidRDefault="007306E2"/>
        </w:tc>
      </w:tr>
      <w:tr w:rsidR="007306E2" w14:paraId="17A89F57" w14:textId="77777777">
        <w:trPr>
          <w:cantSplit/>
          <w:trHeight w:val="510" w:hRule="atLeast"/>
        </w:trPr>
        <w:tc>
          <w:tcPr>
            <w:tcW w:w="1361" w:type="dxa"/>
          </w:tcPr>
          <w:p w14:paraId="740DB440" w14:textId="77777777" w:rsidR="007306E2" w:rsidRDefault="00000000">
            <w:proofErr w:type="spellStart"/>
            <w:r>
              <w:rPr>
                <w:sz w:val="16"/>
              </w:rPr>
              <w:t>Medikamentosa</w:t>
            </w:r>
            <w:proofErr w:type="spellEnd"/>
          </w:p>
        </w:tc>
        <w:tc>
          <w:tcPr>
            <w:tcW w:w="3912" w:type="dxa"/>
          </w:tcPr>
          <w:p w14:paraId="513612FF" w14:textId="77777777" w:rsidR="007306E2" w:rsidRPr="00E43864" w:rsidRDefault="00000000">
            <w:pPr>
              <w:rPr>
                <w:sz w:val="19"/>
                <w:szCs w:val="19"/>
              </w:rPr>
            </w:pPr>
            <w:r w:rsidRPr="00E43864">
              <w:rPr>
                <w:sz w:val="16"/>
                <w:szCs w:val="19"/>
              </w:rPr>
              <w:t xml:space="preserve">Bila </w:t>
            </w:r>
            <w:proofErr w:type="spellStart"/>
            <w:r w:rsidRPr="00E43864">
              <w:rPr>
                <w:sz w:val="16"/>
                <w:szCs w:val="19"/>
              </w:rPr>
              <w:t>perlu</w:t>
            </w:r>
            <w:proofErr w:type="spellEnd"/>
            <w:r w:rsidRPr="00E43864">
              <w:rPr>
                <w:sz w:val="16"/>
                <w:szCs w:val="19"/>
              </w:rPr>
              <w:t xml:space="preserve"> </w:t>
            </w:r>
            <w:proofErr w:type="spellStart"/>
            <w:r w:rsidRPr="00E43864">
              <w:rPr>
                <w:sz w:val="16"/>
                <w:szCs w:val="19"/>
              </w:rPr>
              <w:t>antikoagulan</w:t>
            </w:r>
            <w:proofErr w:type="spellEnd"/>
            <w:r w:rsidRPr="00E43864">
              <w:rPr>
                <w:sz w:val="16"/>
                <w:szCs w:val="19"/>
              </w:rPr>
              <w:t xml:space="preserve"> oral: </w:t>
            </w:r>
            <w:proofErr w:type="spellStart"/>
            <w:r w:rsidRPr="00E43864">
              <w:rPr>
                <w:sz w:val="16"/>
                <w:szCs w:val="19"/>
              </w:rPr>
              <w:t>lanjutkan</w:t>
            </w:r>
            <w:proofErr w:type="spellEnd"/>
            <w:r w:rsidRPr="00E43864">
              <w:rPr>
                <w:sz w:val="16"/>
                <w:szCs w:val="19"/>
              </w:rPr>
              <w:t xml:space="preserve"> aspirin </w:t>
            </w:r>
            <w:proofErr w:type="spellStart"/>
            <w:r w:rsidRPr="00E43864">
              <w:rPr>
                <w:sz w:val="16"/>
                <w:szCs w:val="19"/>
              </w:rPr>
              <w:t>bersama</w:t>
            </w:r>
            <w:proofErr w:type="spellEnd"/>
            <w:r w:rsidRPr="00E43864">
              <w:rPr>
                <w:sz w:val="16"/>
                <w:szCs w:val="19"/>
              </w:rPr>
              <w:t xml:space="preserve"> </w:t>
            </w:r>
            <w:proofErr w:type="spellStart"/>
            <w:r w:rsidRPr="00E43864">
              <w:rPr>
                <w:sz w:val="16"/>
                <w:szCs w:val="19"/>
              </w:rPr>
              <w:t>klopidogrel</w:t>
            </w:r>
            <w:proofErr w:type="spellEnd"/>
            <w:r w:rsidRPr="00E43864">
              <w:rPr>
                <w:sz w:val="16"/>
                <w:szCs w:val="19"/>
              </w:rPr>
              <w:t xml:space="preserve"> </w:t>
            </w:r>
            <w:proofErr w:type="spellStart"/>
            <w:r w:rsidRPr="00E43864">
              <w:rPr>
                <w:sz w:val="16"/>
                <w:szCs w:val="19"/>
              </w:rPr>
              <w:t>hingga</w:t>
            </w:r>
            <w:proofErr w:type="spellEnd"/>
            <w:r w:rsidRPr="00E43864">
              <w:rPr>
                <w:sz w:val="16"/>
                <w:szCs w:val="19"/>
              </w:rPr>
              <w:t xml:space="preserve"> 1 </w:t>
            </w:r>
            <w:proofErr w:type="spellStart"/>
            <w:r w:rsidRPr="00E43864">
              <w:rPr>
                <w:sz w:val="16"/>
                <w:szCs w:val="19"/>
              </w:rPr>
              <w:t>bulan</w:t>
            </w:r>
            <w:proofErr w:type="spellEnd"/>
          </w:p>
        </w:tc>
        <w:tc>
          <w:tcPr>
            <w:tcW w:w="2098" w:type="dxa"/>
          </w:tcPr>
          <w:p w14:paraId="22839F80" w14:textId="77777777" w:rsidR="007306E2" w:rsidRDefault="00000000">
            <w:sdt>
              <w:sdtPr>
                <w:rPr>
                  <w:rFonts w:ascii="MS Gothic" w:eastAsia="MS Gothic" w:hAnsi="MS Gothic" w:hint="eastAsia"/>
                  <w:sz w:val="20"/>
                </w:rPr>
                <w:id w:val="6000002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2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Belum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2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Tidak </w:t>
            </w:r>
            <w:proofErr w:type="spellStart"/>
            <w:r>
              <w:rPr>
                <w:sz w:val="16"/>
              </w:rPr>
              <w:t>dapat</w:t>
            </w:r>
            <w:proofErr w:type="spellEnd"/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dinilai</w:t>
            </w:r>
            <w:proofErr w:type="spellEnd"/>
          </w:p>
        </w:tc>
        <w:tc>
          <w:tcPr>
            <w:tcW w:w="2835" w:type="dxa"/>
          </w:tcPr>
          <w:p w14:paraId="2E8AA354" w14:textId="77777777" w:rsidR="007306E2" w:rsidRDefault="007306E2"/>
        </w:tc>
      </w:tr>
      <w:tr w:rsidR="007306E2" w14:paraId="7626697E" w14:textId="77777777">
        <w:trPr>
          <w:cantSplit/>
          <w:trHeight w:val="510" w:hRule="atLeast"/>
        </w:trPr>
        <w:tc>
          <w:tcPr>
            <w:tcW w:w="1361" w:type="dxa"/>
          </w:tcPr>
          <w:p w14:paraId="3AF58D92" w14:textId="77777777" w:rsidR="007306E2" w:rsidRDefault="00000000">
            <w:proofErr w:type="spellStart"/>
            <w:r>
              <w:rPr>
                <w:sz w:val="16"/>
              </w:rPr>
              <w:t>Medikamentosa</w:t>
            </w:r>
            <w:proofErr w:type="spellEnd"/>
          </w:p>
        </w:tc>
        <w:tc>
          <w:tcPr>
            <w:tcW w:w="3912" w:type="dxa"/>
          </w:tcPr>
          <w:p w14:paraId="625312AE" w14:textId="77777777" w:rsidR="007306E2" w:rsidRPr="00E43864" w:rsidRDefault="00000000">
            <w:pPr>
              <w:rPr>
                <w:sz w:val="19"/>
                <w:szCs w:val="19"/>
              </w:rPr>
            </w:pPr>
            <w:r w:rsidRPr="00E43864">
              <w:rPr>
                <w:sz w:val="16"/>
                <w:szCs w:val="19"/>
              </w:rPr>
              <w:t xml:space="preserve">Bila </w:t>
            </w:r>
            <w:proofErr w:type="spellStart"/>
            <w:r w:rsidRPr="00E43864">
              <w:rPr>
                <w:sz w:val="16"/>
                <w:szCs w:val="19"/>
              </w:rPr>
              <w:t>perlu</w:t>
            </w:r>
            <w:proofErr w:type="spellEnd"/>
            <w:r w:rsidRPr="00E43864">
              <w:rPr>
                <w:sz w:val="16"/>
                <w:szCs w:val="19"/>
              </w:rPr>
              <w:t xml:space="preserve"> </w:t>
            </w:r>
            <w:proofErr w:type="spellStart"/>
            <w:r w:rsidRPr="00E43864">
              <w:rPr>
                <w:sz w:val="16"/>
                <w:szCs w:val="19"/>
              </w:rPr>
              <w:t>antikoagulan</w:t>
            </w:r>
            <w:proofErr w:type="spellEnd"/>
            <w:r w:rsidRPr="00E43864">
              <w:rPr>
                <w:sz w:val="16"/>
                <w:szCs w:val="19"/>
              </w:rPr>
              <w:t xml:space="preserve"> oral: </w:t>
            </w:r>
            <w:proofErr w:type="spellStart"/>
            <w:r w:rsidRPr="00E43864">
              <w:rPr>
                <w:sz w:val="16"/>
                <w:szCs w:val="19"/>
              </w:rPr>
              <w:t>hentikan</w:t>
            </w:r>
            <w:proofErr w:type="spellEnd"/>
            <w:r w:rsidRPr="00E43864">
              <w:rPr>
                <w:sz w:val="16"/>
                <w:szCs w:val="19"/>
              </w:rPr>
              <w:t xml:space="preserve"> aspirin, </w:t>
            </w:r>
            <w:proofErr w:type="spellStart"/>
            <w:r w:rsidRPr="00E43864">
              <w:rPr>
                <w:sz w:val="16"/>
                <w:szCs w:val="19"/>
              </w:rPr>
              <w:t>lanjutkan</w:t>
            </w:r>
            <w:proofErr w:type="spellEnd"/>
            <w:r w:rsidRPr="00E43864">
              <w:rPr>
                <w:sz w:val="16"/>
                <w:szCs w:val="19"/>
              </w:rPr>
              <w:t xml:space="preserve"> DOAC </w:t>
            </w:r>
            <w:proofErr w:type="spellStart"/>
            <w:r w:rsidRPr="00E43864">
              <w:rPr>
                <w:sz w:val="16"/>
                <w:szCs w:val="19"/>
              </w:rPr>
              <w:t>tunggal</w:t>
            </w:r>
            <w:proofErr w:type="spellEnd"/>
          </w:p>
        </w:tc>
        <w:tc>
          <w:tcPr>
            <w:tcW w:w="2098" w:type="dxa"/>
          </w:tcPr>
          <w:p w14:paraId="28008896" w14:textId="77777777" w:rsidR="007306E2" w:rsidRDefault="00000000">
            <w:sdt>
              <w:sdtPr>
                <w:rPr>
                  <w:rFonts w:ascii="MS Gothic" w:eastAsia="MS Gothic" w:hAnsi="MS Gothic" w:hint="eastAsia"/>
                  <w:sz w:val="20"/>
                </w:rPr>
                <w:id w:val="6000002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2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Belum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2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Tidak </w:t>
            </w:r>
            <w:proofErr w:type="spellStart"/>
            <w:r>
              <w:rPr>
                <w:sz w:val="16"/>
              </w:rPr>
              <w:t>dapat</w:t>
            </w:r>
            <w:proofErr w:type="spellEnd"/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dinilai</w:t>
            </w:r>
            <w:proofErr w:type="spellEnd"/>
          </w:p>
        </w:tc>
        <w:tc>
          <w:tcPr>
            <w:tcW w:w="2835" w:type="dxa"/>
          </w:tcPr>
          <w:p w14:paraId="3784A122" w14:textId="77777777" w:rsidR="007306E2" w:rsidRDefault="007306E2"/>
        </w:tc>
      </w:tr>
      <w:tr w:rsidR="007306E2" w14:paraId="43795708" w14:textId="77777777">
        <w:trPr>
          <w:cantSplit/>
          <w:trHeight w:val="510" w:hRule="atLeast"/>
        </w:trPr>
        <w:tc>
          <w:tcPr>
            <w:tcW w:w="1361" w:type="dxa"/>
          </w:tcPr>
          <w:p w14:paraId="3AAA064D" w14:textId="77777777" w:rsidR="007306E2" w:rsidRDefault="00000000">
            <w:proofErr w:type="spellStart"/>
            <w:r>
              <w:rPr>
                <w:sz w:val="16"/>
              </w:rPr>
              <w:t>Medikamentosa</w:t>
            </w:r>
            <w:proofErr w:type="spellEnd"/>
          </w:p>
        </w:tc>
        <w:tc>
          <w:tcPr>
            <w:tcW w:w="3912" w:type="dxa"/>
          </w:tcPr>
          <w:p w14:paraId="228C9FE4" w14:textId="77777777" w:rsidR="007306E2" w:rsidRPr="00E43864" w:rsidRDefault="00000000">
            <w:pPr>
              <w:rPr>
                <w:sz w:val="19"/>
                <w:szCs w:val="19"/>
              </w:rPr>
            </w:pPr>
            <w:proofErr w:type="spellStart"/>
            <w:r w:rsidRPr="00E43864">
              <w:rPr>
                <w:sz w:val="16"/>
                <w:szCs w:val="19"/>
              </w:rPr>
              <w:t>Perpanjang</w:t>
            </w:r>
            <w:proofErr w:type="spellEnd"/>
            <w:r w:rsidRPr="00E43864">
              <w:rPr>
                <w:sz w:val="16"/>
                <w:szCs w:val="19"/>
              </w:rPr>
              <w:t xml:space="preserve"> DAPT </w:t>
            </w:r>
            <w:proofErr w:type="spellStart"/>
            <w:r w:rsidRPr="00E43864">
              <w:rPr>
                <w:sz w:val="16"/>
                <w:szCs w:val="19"/>
              </w:rPr>
              <w:t>melebihi</w:t>
            </w:r>
            <w:proofErr w:type="spellEnd"/>
            <w:r w:rsidRPr="00E43864">
              <w:rPr>
                <w:sz w:val="16"/>
                <w:szCs w:val="19"/>
              </w:rPr>
              <w:t xml:space="preserve"> 12 </w:t>
            </w:r>
            <w:proofErr w:type="spellStart"/>
            <w:r w:rsidRPr="00E43864">
              <w:rPr>
                <w:sz w:val="16"/>
                <w:szCs w:val="19"/>
              </w:rPr>
              <w:t>bulan</w:t>
            </w:r>
            <w:proofErr w:type="spellEnd"/>
            <w:r w:rsidRPr="00E43864">
              <w:rPr>
                <w:sz w:val="16"/>
                <w:szCs w:val="19"/>
              </w:rPr>
              <w:t xml:space="preserve">, </w:t>
            </w:r>
            <w:proofErr w:type="spellStart"/>
            <w:r w:rsidRPr="00E43864">
              <w:rPr>
                <w:sz w:val="16"/>
                <w:szCs w:val="19"/>
              </w:rPr>
              <w:t>hingga</w:t>
            </w:r>
            <w:proofErr w:type="spellEnd"/>
            <w:r w:rsidRPr="00E43864">
              <w:rPr>
                <w:sz w:val="16"/>
                <w:szCs w:val="19"/>
              </w:rPr>
              <w:t xml:space="preserve"> 3 </w:t>
            </w:r>
            <w:proofErr w:type="spellStart"/>
            <w:r w:rsidRPr="00E43864">
              <w:rPr>
                <w:sz w:val="16"/>
                <w:szCs w:val="19"/>
              </w:rPr>
              <w:t>tahun</w:t>
            </w:r>
            <w:proofErr w:type="spellEnd"/>
          </w:p>
        </w:tc>
        <w:tc>
          <w:tcPr>
            <w:tcW w:w="2098" w:type="dxa"/>
          </w:tcPr>
          <w:p w14:paraId="07DEB071" w14:textId="77777777" w:rsidR="007306E2" w:rsidRDefault="00000000">
            <w:sdt>
              <w:sdtPr>
                <w:rPr>
                  <w:rFonts w:ascii="MS Gothic" w:eastAsia="MS Gothic" w:hAnsi="MS Gothic" w:hint="eastAsia"/>
                  <w:sz w:val="20"/>
                </w:rPr>
                <w:id w:val="6000002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2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Belum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2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Tidak </w:t>
            </w:r>
            <w:proofErr w:type="spellStart"/>
            <w:r>
              <w:rPr>
                <w:sz w:val="16"/>
              </w:rPr>
              <w:t>dapat</w:t>
            </w:r>
            <w:proofErr w:type="spellEnd"/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dinilai</w:t>
            </w:r>
            <w:proofErr w:type="spellEnd"/>
          </w:p>
        </w:tc>
        <w:tc>
          <w:tcPr>
            <w:tcW w:w="2835" w:type="dxa"/>
          </w:tcPr>
          <w:p w14:paraId="0523A4E3" w14:textId="77777777" w:rsidR="007306E2" w:rsidRDefault="007306E2"/>
        </w:tc>
      </w:tr>
      <w:tr w:rsidR="007306E2" w14:paraId="789359A3" w14:textId="77777777">
        <w:trPr>
          <w:cantSplit/>
          <w:trHeight w:val="510" w:hRule="atLeast"/>
        </w:trPr>
        <w:tc>
          <w:tcPr>
            <w:tcW w:w="1361" w:type="dxa"/>
          </w:tcPr>
          <w:p w14:paraId="210C9B16" w14:textId="77777777" w:rsidR="007306E2" w:rsidRDefault="00000000">
            <w:proofErr w:type="spellStart"/>
            <w:r>
              <w:rPr>
                <w:sz w:val="16"/>
              </w:rPr>
              <w:t>Medikamentosa</w:t>
            </w:r>
            <w:proofErr w:type="spellEnd"/>
          </w:p>
        </w:tc>
        <w:tc>
          <w:tcPr>
            <w:tcW w:w="3912" w:type="dxa"/>
          </w:tcPr>
          <w:p w14:paraId="36A15D51" w14:textId="77777777" w:rsidR="007306E2" w:rsidRPr="00E43864" w:rsidRDefault="00000000">
            <w:pPr>
              <w:rPr>
                <w:sz w:val="19"/>
                <w:szCs w:val="19"/>
              </w:rPr>
            </w:pPr>
            <w:proofErr w:type="spellStart"/>
            <w:r w:rsidRPr="00E43864">
              <w:rPr>
                <w:sz w:val="16"/>
                <w:szCs w:val="19"/>
              </w:rPr>
              <w:t>Tambahkan</w:t>
            </w:r>
            <w:proofErr w:type="spellEnd"/>
            <w:r w:rsidRPr="00E43864">
              <w:rPr>
                <w:sz w:val="16"/>
                <w:szCs w:val="19"/>
              </w:rPr>
              <w:t xml:space="preserve"> vorapaxar pada aspirin</w:t>
            </w:r>
          </w:p>
        </w:tc>
        <w:tc>
          <w:tcPr>
            <w:tcW w:w="2098" w:type="dxa"/>
          </w:tcPr>
          <w:p w14:paraId="6785C810" w14:textId="77777777" w:rsidR="007306E2" w:rsidRDefault="00000000">
            <w:sdt>
              <w:sdtPr>
                <w:rPr>
                  <w:rFonts w:ascii="MS Gothic" w:eastAsia="MS Gothic" w:hAnsi="MS Gothic" w:hint="eastAsia"/>
                  <w:sz w:val="20"/>
                </w:rPr>
                <w:id w:val="6000002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2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Belum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2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Tidak </w:t>
            </w:r>
            <w:proofErr w:type="spellStart"/>
            <w:r>
              <w:rPr>
                <w:sz w:val="16"/>
              </w:rPr>
              <w:t>dapat</w:t>
            </w:r>
            <w:proofErr w:type="spellEnd"/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dinilai</w:t>
            </w:r>
            <w:proofErr w:type="spellEnd"/>
          </w:p>
        </w:tc>
        <w:tc>
          <w:tcPr>
            <w:tcW w:w="2835" w:type="dxa"/>
          </w:tcPr>
          <w:p w14:paraId="1258ED46" w14:textId="77777777" w:rsidR="007306E2" w:rsidRDefault="007306E2"/>
        </w:tc>
      </w:tr>
      <w:tr w:rsidR="007306E2" w14:paraId="5ACF6056" w14:textId="77777777">
        <w:trPr>
          <w:cantSplit/>
          <w:trHeight w:val="510" w:hRule="atLeast"/>
        </w:trPr>
        <w:tc>
          <w:tcPr>
            <w:tcW w:w="1361" w:type="dxa"/>
          </w:tcPr>
          <w:p w14:paraId="47E2BFCB" w14:textId="77777777" w:rsidR="007306E2" w:rsidRDefault="00000000">
            <w:proofErr w:type="spellStart"/>
            <w:r>
              <w:rPr>
                <w:sz w:val="16"/>
              </w:rPr>
              <w:t>Medikamentosa</w:t>
            </w:r>
            <w:proofErr w:type="spellEnd"/>
          </w:p>
        </w:tc>
        <w:tc>
          <w:tcPr>
            <w:tcW w:w="3912" w:type="dxa"/>
          </w:tcPr>
          <w:p w14:paraId="419CB7B6" w14:textId="07607137" w:rsidR="007306E2" w:rsidRPr="00E43864" w:rsidRDefault="00000000">
            <w:pPr>
              <w:rPr>
                <w:sz w:val="19"/>
                <w:szCs w:val="19"/>
              </w:rPr>
            </w:pPr>
            <w:r w:rsidRPr="00E43864">
              <w:rPr>
                <w:sz w:val="16"/>
                <w:szCs w:val="19"/>
              </w:rPr>
              <w:t xml:space="preserve">DAPT </w:t>
            </w:r>
            <w:proofErr w:type="spellStart"/>
            <w:r w:rsidRPr="00E43864">
              <w:rPr>
                <w:sz w:val="16"/>
                <w:szCs w:val="19"/>
              </w:rPr>
              <w:t>pascaCABG</w:t>
            </w:r>
            <w:proofErr w:type="spellEnd"/>
            <w:r w:rsidRPr="00E43864">
              <w:rPr>
                <w:sz w:val="16"/>
                <w:szCs w:val="19"/>
              </w:rPr>
              <w:t xml:space="preserve"> </w:t>
            </w:r>
            <w:proofErr w:type="spellStart"/>
            <w:r w:rsidRPr="00E43864">
              <w:rPr>
                <w:sz w:val="16"/>
                <w:szCs w:val="19"/>
              </w:rPr>
              <w:t>untuk</w:t>
            </w:r>
            <w:proofErr w:type="spellEnd"/>
            <w:r w:rsidRPr="00E43864">
              <w:rPr>
                <w:sz w:val="16"/>
                <w:szCs w:val="19"/>
              </w:rPr>
              <w:t xml:space="preserve"> </w:t>
            </w:r>
            <w:proofErr w:type="spellStart"/>
            <w:r w:rsidRPr="00E43864">
              <w:rPr>
                <w:sz w:val="16"/>
                <w:szCs w:val="19"/>
              </w:rPr>
              <w:t>mencegah</w:t>
            </w:r>
            <w:proofErr w:type="spellEnd"/>
            <w:r w:rsidRPr="00E43864">
              <w:rPr>
                <w:sz w:val="16"/>
                <w:szCs w:val="19"/>
              </w:rPr>
              <w:t xml:space="preserve"> </w:t>
            </w:r>
            <w:r w:rsidR="008F56C5" w:rsidRPr="00E43864">
              <w:rPr>
                <w:sz w:val="16"/>
                <w:szCs w:val="19"/>
              </w:rPr>
              <w:t>saphenous vein graft occlusion</w:t>
            </w:r>
          </w:p>
        </w:tc>
        <w:tc>
          <w:tcPr>
            <w:tcW w:w="2098" w:type="dxa"/>
          </w:tcPr>
          <w:p w14:paraId="3440A898" w14:textId="77777777" w:rsidR="007306E2" w:rsidRDefault="00000000">
            <w:sdt>
              <w:sdtPr>
                <w:rPr>
                  <w:rFonts w:ascii="MS Gothic" w:eastAsia="MS Gothic" w:hAnsi="MS Gothic" w:hint="eastAsia"/>
                  <w:sz w:val="20"/>
                </w:rPr>
                <w:id w:val="6000002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2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Belum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2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Tidak </w:t>
            </w:r>
            <w:proofErr w:type="spellStart"/>
            <w:r>
              <w:rPr>
                <w:sz w:val="16"/>
              </w:rPr>
              <w:t>dapat</w:t>
            </w:r>
            <w:proofErr w:type="spellEnd"/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dinilai</w:t>
            </w:r>
            <w:proofErr w:type="spellEnd"/>
          </w:p>
        </w:tc>
        <w:tc>
          <w:tcPr>
            <w:tcW w:w="2835" w:type="dxa"/>
          </w:tcPr>
          <w:p w14:paraId="2F90A324" w14:textId="77777777" w:rsidR="007306E2" w:rsidRDefault="007306E2"/>
        </w:tc>
      </w:tr>
      <w:tr w:rsidR="007306E2" w14:paraId="29A34FB7" w14:textId="77777777">
        <w:trPr>
          <w:cantSplit/>
          <w:trHeight w:val="510" w:hRule="atLeast"/>
        </w:trPr>
        <w:tc>
          <w:tcPr>
            <w:tcW w:w="1361" w:type="dxa"/>
          </w:tcPr>
          <w:p w14:paraId="60AFAF4A" w14:textId="77777777" w:rsidR="007306E2" w:rsidRDefault="00000000">
            <w:proofErr w:type="spellStart"/>
            <w:r>
              <w:rPr>
                <w:sz w:val="16"/>
              </w:rPr>
              <w:t>Medikamentosa</w:t>
            </w:r>
            <w:proofErr w:type="spellEnd"/>
          </w:p>
        </w:tc>
        <w:tc>
          <w:tcPr>
            <w:tcW w:w="3912" w:type="dxa"/>
          </w:tcPr>
          <w:p w14:paraId="2F30E6CB" w14:textId="77777777" w:rsidR="007306E2" w:rsidRPr="00E43864" w:rsidRDefault="00000000">
            <w:pPr>
              <w:rPr>
                <w:sz w:val="19"/>
                <w:szCs w:val="19"/>
              </w:rPr>
            </w:pPr>
            <w:proofErr w:type="spellStart"/>
            <w:r w:rsidRPr="00E43864">
              <w:rPr>
                <w:sz w:val="16"/>
                <w:szCs w:val="19"/>
              </w:rPr>
              <w:t>Antihipertensi</w:t>
            </w:r>
            <w:proofErr w:type="spellEnd"/>
            <w:r w:rsidRPr="00E43864">
              <w:rPr>
                <w:sz w:val="16"/>
                <w:szCs w:val="19"/>
              </w:rPr>
              <w:t xml:space="preserve"> </w:t>
            </w:r>
            <w:proofErr w:type="spellStart"/>
            <w:r w:rsidRPr="00E43864">
              <w:rPr>
                <w:sz w:val="16"/>
                <w:szCs w:val="19"/>
              </w:rPr>
              <w:t>lini</w:t>
            </w:r>
            <w:proofErr w:type="spellEnd"/>
            <w:r w:rsidRPr="00E43864">
              <w:rPr>
                <w:sz w:val="16"/>
                <w:szCs w:val="19"/>
              </w:rPr>
              <w:t xml:space="preserve"> </w:t>
            </w:r>
            <w:proofErr w:type="spellStart"/>
            <w:r w:rsidRPr="00E43864">
              <w:rPr>
                <w:sz w:val="16"/>
                <w:szCs w:val="19"/>
              </w:rPr>
              <w:t>pertama</w:t>
            </w:r>
            <w:proofErr w:type="spellEnd"/>
            <w:r w:rsidRPr="00E43864">
              <w:rPr>
                <w:sz w:val="16"/>
                <w:szCs w:val="19"/>
              </w:rPr>
              <w:t xml:space="preserve">: </w:t>
            </w:r>
            <w:proofErr w:type="spellStart"/>
            <w:r w:rsidRPr="00E43864">
              <w:rPr>
                <w:sz w:val="16"/>
                <w:szCs w:val="19"/>
              </w:rPr>
              <w:t>penghambat</w:t>
            </w:r>
            <w:proofErr w:type="spellEnd"/>
            <w:r w:rsidRPr="00E43864">
              <w:rPr>
                <w:sz w:val="16"/>
                <w:szCs w:val="19"/>
              </w:rPr>
              <w:t xml:space="preserve"> ACE, ARB, </w:t>
            </w:r>
            <w:proofErr w:type="spellStart"/>
            <w:r w:rsidRPr="00E43864">
              <w:rPr>
                <w:sz w:val="16"/>
                <w:szCs w:val="19"/>
              </w:rPr>
              <w:t>atau</w:t>
            </w:r>
            <w:proofErr w:type="spellEnd"/>
            <w:r w:rsidRPr="00E43864">
              <w:rPr>
                <w:sz w:val="16"/>
                <w:szCs w:val="19"/>
              </w:rPr>
              <w:t xml:space="preserve"> beta blocker</w:t>
            </w:r>
          </w:p>
        </w:tc>
        <w:tc>
          <w:tcPr>
            <w:tcW w:w="2098" w:type="dxa"/>
          </w:tcPr>
          <w:p w14:paraId="0212D649" w14:textId="77777777" w:rsidR="007306E2" w:rsidRDefault="00000000">
            <w:sdt>
              <w:sdtPr>
                <w:rPr>
                  <w:rFonts w:ascii="MS Gothic" w:eastAsia="MS Gothic" w:hAnsi="MS Gothic" w:hint="eastAsia"/>
                  <w:sz w:val="20"/>
                </w:rPr>
                <w:id w:val="6000002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2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Belum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2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Tidak </w:t>
            </w:r>
            <w:proofErr w:type="spellStart"/>
            <w:r>
              <w:rPr>
                <w:sz w:val="16"/>
              </w:rPr>
              <w:t>dapat</w:t>
            </w:r>
            <w:proofErr w:type="spellEnd"/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dinilai</w:t>
            </w:r>
            <w:proofErr w:type="spellEnd"/>
          </w:p>
        </w:tc>
        <w:tc>
          <w:tcPr>
            <w:tcW w:w="2835" w:type="dxa"/>
          </w:tcPr>
          <w:p w14:paraId="27B36E83" w14:textId="77777777" w:rsidR="007306E2" w:rsidRDefault="007306E2"/>
        </w:tc>
      </w:tr>
      <w:tr w:rsidR="007306E2" w14:paraId="1DDF52E9" w14:textId="77777777">
        <w:trPr>
          <w:cantSplit/>
          <w:trHeight w:val="510" w:hRule="atLeast"/>
        </w:trPr>
        <w:tc>
          <w:tcPr>
            <w:tcW w:w="1361" w:type="dxa"/>
          </w:tcPr>
          <w:p w14:paraId="7935EBD4" w14:textId="77777777" w:rsidR="007306E2" w:rsidRDefault="00000000">
            <w:proofErr w:type="spellStart"/>
            <w:r>
              <w:rPr>
                <w:sz w:val="16"/>
              </w:rPr>
              <w:t>Medikamentosa</w:t>
            </w:r>
            <w:proofErr w:type="spellEnd"/>
          </w:p>
        </w:tc>
        <w:tc>
          <w:tcPr>
            <w:tcW w:w="3912" w:type="dxa"/>
          </w:tcPr>
          <w:p w14:paraId="6EF26416" w14:textId="77777777" w:rsidR="007306E2" w:rsidRPr="00E43864" w:rsidRDefault="00000000">
            <w:pPr>
              <w:rPr>
                <w:sz w:val="19"/>
                <w:szCs w:val="19"/>
              </w:rPr>
            </w:pPr>
            <w:r w:rsidRPr="00E43864">
              <w:rPr>
                <w:sz w:val="16"/>
                <w:szCs w:val="19"/>
              </w:rPr>
              <w:t xml:space="preserve">Agonis </w:t>
            </w:r>
            <w:proofErr w:type="spellStart"/>
            <w:r w:rsidRPr="00E43864">
              <w:rPr>
                <w:sz w:val="16"/>
                <w:szCs w:val="19"/>
              </w:rPr>
              <w:t>reseptor</w:t>
            </w:r>
            <w:proofErr w:type="spellEnd"/>
            <w:r w:rsidRPr="00E43864">
              <w:rPr>
                <w:sz w:val="16"/>
                <w:szCs w:val="19"/>
              </w:rPr>
              <w:t xml:space="preserve"> GLP-1, </w:t>
            </w:r>
            <w:proofErr w:type="spellStart"/>
            <w:r w:rsidRPr="00E43864">
              <w:rPr>
                <w:sz w:val="16"/>
                <w:szCs w:val="19"/>
              </w:rPr>
              <w:t>utamakan</w:t>
            </w:r>
            <w:proofErr w:type="spellEnd"/>
            <w:r w:rsidRPr="00E43864">
              <w:rPr>
                <w:sz w:val="16"/>
                <w:szCs w:val="19"/>
              </w:rPr>
              <w:t xml:space="preserve"> </w:t>
            </w:r>
            <w:proofErr w:type="spellStart"/>
            <w:r w:rsidRPr="00E43864">
              <w:rPr>
                <w:sz w:val="16"/>
                <w:szCs w:val="19"/>
              </w:rPr>
              <w:t>semaglutid</w:t>
            </w:r>
            <w:proofErr w:type="spellEnd"/>
          </w:p>
        </w:tc>
        <w:tc>
          <w:tcPr>
            <w:tcW w:w="2098" w:type="dxa"/>
          </w:tcPr>
          <w:p w14:paraId="63F68571" w14:textId="77777777" w:rsidR="007306E2" w:rsidRDefault="00000000">
            <w:sdt>
              <w:sdtPr>
                <w:rPr>
                  <w:rFonts w:ascii="MS Gothic" w:eastAsia="MS Gothic" w:hAnsi="MS Gothic" w:hint="eastAsia"/>
                  <w:sz w:val="20"/>
                </w:rPr>
                <w:id w:val="6000002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2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Belum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2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Tidak </w:t>
            </w:r>
            <w:proofErr w:type="spellStart"/>
            <w:r>
              <w:rPr>
                <w:sz w:val="16"/>
              </w:rPr>
              <w:t>dapat</w:t>
            </w:r>
            <w:proofErr w:type="spellEnd"/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dinilai</w:t>
            </w:r>
            <w:proofErr w:type="spellEnd"/>
          </w:p>
        </w:tc>
        <w:tc>
          <w:tcPr>
            <w:tcW w:w="2835" w:type="dxa"/>
          </w:tcPr>
          <w:p w14:paraId="036A3E29" w14:textId="77777777" w:rsidR="007306E2" w:rsidRDefault="007306E2"/>
        </w:tc>
      </w:tr>
    </w:tbl>
    <w:p w14:paraId="0EAD7F32" w14:textId="77777777" w:rsidR="007306E2" w:rsidRDefault="00000000">
      <w:pPr>
        <w:pStyle w:val="Heading1"/>
        <w:pageBreakBefore/>
        <w:spacing w:before="0" w:after="60"/>
      </w:pPr>
      <w:r>
        <w:rPr>
          <w:color w:val="1A1A1A"/>
          <w:sz w:val="30"/>
        </w:rPr>
        <w:lastRenderedPageBreak/>
        <w:t>7. Alden Johns</w:t>
      </w:r>
    </w:p>
    <w:p w14:paraId="30F55C6F" w14:textId="77777777" w:rsidR="007306E2" w:rsidRDefault="00000000">
      <w:r>
        <w:rPr>
          <w:color w:val="606060"/>
          <w:sz w:val="18"/>
        </w:rPr>
        <w:t xml:space="preserve">male · 74 </w:t>
      </w:r>
      <w:proofErr w:type="spellStart"/>
      <w:r>
        <w:rPr>
          <w:color w:val="606060"/>
          <w:sz w:val="18"/>
        </w:rPr>
        <w:t>tahun</w:t>
      </w:r>
      <w:proofErr w:type="spellEnd"/>
      <w:r>
        <w:rPr>
          <w:color w:val="606060"/>
          <w:sz w:val="18"/>
        </w:rPr>
        <w:t xml:space="preserve"> (per </w:t>
      </w:r>
      <w:proofErr w:type="spellStart"/>
      <w:r>
        <w:rPr>
          <w:color w:val="606060"/>
          <w:sz w:val="18"/>
        </w:rPr>
        <w:t>kunjungan</w:t>
      </w:r>
      <w:proofErr w:type="spellEnd"/>
      <w:r>
        <w:rPr>
          <w:color w:val="606060"/>
          <w:sz w:val="18"/>
        </w:rPr>
        <w:t xml:space="preserve"> </w:t>
      </w:r>
      <w:proofErr w:type="spellStart"/>
      <w:r>
        <w:rPr>
          <w:color w:val="606060"/>
          <w:sz w:val="18"/>
        </w:rPr>
        <w:t>terakhir</w:t>
      </w:r>
      <w:proofErr w:type="spellEnd"/>
      <w:r>
        <w:rPr>
          <w:color w:val="606060"/>
          <w:sz w:val="18"/>
        </w:rPr>
        <w:t xml:space="preserve">) · </w:t>
      </w:r>
      <w:proofErr w:type="spellStart"/>
      <w:r>
        <w:rPr>
          <w:color w:val="606060"/>
          <w:sz w:val="18"/>
        </w:rPr>
        <w:t>pengenal</w:t>
      </w:r>
      <w:proofErr w:type="spellEnd"/>
      <w:r>
        <w:rPr>
          <w:color w:val="606060"/>
          <w:sz w:val="18"/>
        </w:rPr>
        <w:t xml:space="preserve"> 20713969</w:t>
      </w:r>
    </w:p>
    <w:p w14:paraId="4FE7DBCD" w14:textId="77777777" w:rsidR="007306E2" w:rsidRDefault="00000000">
      <w:pPr>
        <w:pStyle w:val="Heading2"/>
        <w:spacing w:after="60"/>
      </w:pPr>
      <w:r>
        <w:rPr>
          <w:color w:val="1A1A1A"/>
          <w:sz w:val="22"/>
        </w:rPr>
        <w:t>Kesimpulan generator</w:t>
      </w:r>
    </w:p>
    <w:p w14:paraId="0CE81A46" w14:textId="2E7D8B62" w:rsidR="007306E2" w:rsidRDefault="00000000">
      <w:pPr>
        <w:spacing w:after="40"/>
      </w:pPr>
      <w:proofErr w:type="spellStart"/>
      <w:r>
        <w:rPr>
          <w:sz w:val="18"/>
        </w:rPr>
        <w:t>Pasien</w:t>
      </w:r>
      <w:proofErr w:type="spellEnd"/>
      <w:r>
        <w:rPr>
          <w:sz w:val="18"/>
        </w:rPr>
        <w:t xml:space="preserve"> CCD </w:t>
      </w:r>
      <w:proofErr w:type="spellStart"/>
      <w:r>
        <w:rPr>
          <w:sz w:val="18"/>
        </w:rPr>
        <w:t>dengan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riwayat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infark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miokard</w:t>
      </w:r>
      <w:proofErr w:type="spellEnd"/>
      <w:r>
        <w:rPr>
          <w:sz w:val="18"/>
        </w:rPr>
        <w:t xml:space="preserve"> dan CABG, </w:t>
      </w:r>
      <w:proofErr w:type="spellStart"/>
      <w:r>
        <w:rPr>
          <w:sz w:val="18"/>
        </w:rPr>
        <w:t>hipertensi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esensial</w:t>
      </w:r>
      <w:proofErr w:type="spellEnd"/>
      <w:r>
        <w:rPr>
          <w:sz w:val="18"/>
        </w:rPr>
        <w:t xml:space="preserve">, diabetes </w:t>
      </w:r>
      <w:proofErr w:type="spellStart"/>
      <w:r>
        <w:rPr>
          <w:sz w:val="18"/>
        </w:rPr>
        <w:t>tipe</w:t>
      </w:r>
      <w:proofErr w:type="spellEnd"/>
      <w:r>
        <w:rPr>
          <w:sz w:val="18"/>
        </w:rPr>
        <w:t xml:space="preserve"> 2 (</w:t>
      </w:r>
      <w:proofErr w:type="spellStart"/>
      <w:r>
        <w:rPr>
          <w:sz w:val="18"/>
        </w:rPr>
        <w:t>dengan</w:t>
      </w:r>
      <w:proofErr w:type="spellEnd"/>
      <w:r>
        <w:rPr>
          <w:sz w:val="18"/>
        </w:rPr>
        <w:t xml:space="preserve"> </w:t>
      </w:r>
      <w:r w:rsidR="002D3BF0" w:rsidRPr="002D3BF0">
        <w:rPr>
          <w:sz w:val="18"/>
        </w:rPr>
        <w:t>diabetic nephropathy</w:t>
      </w:r>
      <w:r>
        <w:rPr>
          <w:sz w:val="18"/>
        </w:rPr>
        <w:t xml:space="preserve">/CKD, ESRD, dan status </w:t>
      </w:r>
      <w:proofErr w:type="spellStart"/>
      <w:r>
        <w:rPr>
          <w:sz w:val="18"/>
        </w:rPr>
        <w:t>transplantasi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ginjal</w:t>
      </w:r>
      <w:proofErr w:type="spellEnd"/>
      <w:r>
        <w:rPr>
          <w:sz w:val="18"/>
        </w:rPr>
        <w:t xml:space="preserve">), dan </w:t>
      </w:r>
      <w:proofErr w:type="spellStart"/>
      <w:r>
        <w:rPr>
          <w:sz w:val="18"/>
        </w:rPr>
        <w:t>obesitas</w:t>
      </w:r>
      <w:proofErr w:type="spellEnd"/>
      <w:r>
        <w:rPr>
          <w:sz w:val="18"/>
        </w:rPr>
        <w:t xml:space="preserve">. </w:t>
      </w:r>
      <w:proofErr w:type="spellStart"/>
      <w:r>
        <w:rPr>
          <w:sz w:val="18"/>
        </w:rPr>
        <w:t>Prioritas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utama</w:t>
      </w:r>
      <w:proofErr w:type="spellEnd"/>
      <w:r>
        <w:rPr>
          <w:sz w:val="18"/>
        </w:rPr>
        <w:t xml:space="preserve">: </w:t>
      </w:r>
      <w:proofErr w:type="spellStart"/>
      <w:r>
        <w:rPr>
          <w:sz w:val="18"/>
        </w:rPr>
        <w:t>rujuk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ke</w:t>
      </w:r>
      <w:proofErr w:type="spellEnd"/>
      <w:r>
        <w:rPr>
          <w:sz w:val="18"/>
        </w:rPr>
        <w:t xml:space="preserve"> program </w:t>
      </w:r>
      <w:proofErr w:type="spellStart"/>
      <w:r>
        <w:rPr>
          <w:sz w:val="18"/>
        </w:rPr>
        <w:t>rehabilitasi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jantung</w:t>
      </w:r>
      <w:proofErr w:type="spellEnd"/>
      <w:r>
        <w:rPr>
          <w:sz w:val="18"/>
        </w:rPr>
        <w:t xml:space="preserve"> dan </w:t>
      </w:r>
      <w:proofErr w:type="spellStart"/>
      <w:r>
        <w:rPr>
          <w:sz w:val="18"/>
        </w:rPr>
        <w:t>optimalkan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terapi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tekanan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darah</w:t>
      </w:r>
      <w:proofErr w:type="spellEnd"/>
      <w:r>
        <w:rPr>
          <w:sz w:val="18"/>
        </w:rPr>
        <w:t xml:space="preserve"> dan diabetes </w:t>
      </w:r>
      <w:proofErr w:type="spellStart"/>
      <w:r>
        <w:rPr>
          <w:sz w:val="18"/>
        </w:rPr>
        <w:t>sesuai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panduan</w:t>
      </w:r>
      <w:proofErr w:type="spellEnd"/>
      <w:r>
        <w:rPr>
          <w:sz w:val="18"/>
        </w:rPr>
        <w:t xml:space="preserve"> (</w:t>
      </w:r>
      <w:proofErr w:type="spellStart"/>
      <w:r>
        <w:rPr>
          <w:sz w:val="18"/>
        </w:rPr>
        <w:t>penghambat</w:t>
      </w:r>
      <w:proofErr w:type="spellEnd"/>
      <w:r>
        <w:rPr>
          <w:sz w:val="18"/>
        </w:rPr>
        <w:t xml:space="preserve"> SGLT2/GLP-1); </w:t>
      </w:r>
      <w:proofErr w:type="spellStart"/>
      <w:r>
        <w:rPr>
          <w:sz w:val="18"/>
        </w:rPr>
        <w:t>perhatian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keamanan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utama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adalah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mengevaluasi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ulang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penggunaan</w:t>
      </w:r>
      <w:proofErr w:type="spellEnd"/>
      <w:r>
        <w:rPr>
          <w:sz w:val="18"/>
        </w:rPr>
        <w:t xml:space="preserve"> beta blocker dan </w:t>
      </w:r>
      <w:proofErr w:type="spellStart"/>
      <w:r>
        <w:rPr>
          <w:sz w:val="18"/>
        </w:rPr>
        <w:t>klopidogrel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saat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ini</w:t>
      </w:r>
      <w:proofErr w:type="spellEnd"/>
      <w:r>
        <w:rPr>
          <w:sz w:val="18"/>
        </w:rPr>
        <w:t xml:space="preserve">, </w:t>
      </w:r>
      <w:proofErr w:type="spellStart"/>
      <w:r>
        <w:rPr>
          <w:sz w:val="18"/>
        </w:rPr>
        <w:t>serta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menghindari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pemberian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bersama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nitrat</w:t>
      </w:r>
      <w:proofErr w:type="spellEnd"/>
      <w:r>
        <w:rPr>
          <w:sz w:val="18"/>
        </w:rPr>
        <w:t xml:space="preserve"> dan </w:t>
      </w:r>
      <w:proofErr w:type="spellStart"/>
      <w:r>
        <w:rPr>
          <w:sz w:val="18"/>
        </w:rPr>
        <w:t>penghambat</w:t>
      </w:r>
      <w:proofErr w:type="spellEnd"/>
      <w:r>
        <w:rPr>
          <w:sz w:val="18"/>
        </w:rPr>
        <w:t xml:space="preserve"> PDE5.</w:t>
      </w:r>
    </w:p>
    <w:p w14:paraId="3F4497E4" w14:textId="77777777" w:rsidR="007306E2" w:rsidRDefault="00000000">
      <w:pPr>
        <w:pStyle w:val="Heading2"/>
        <w:spacing w:after="60"/>
      </w:pPr>
      <w:proofErr w:type="spellStart"/>
      <w:r>
        <w:rPr>
          <w:color w:val="1A1A1A"/>
          <w:sz w:val="22"/>
        </w:rPr>
        <w:t>Penilaian</w:t>
      </w:r>
      <w:proofErr w:type="spellEnd"/>
      <w:r>
        <w:rPr>
          <w:color w:val="1A1A1A"/>
          <w:sz w:val="22"/>
        </w:rPr>
        <w:t xml:space="preserve"> </w:t>
      </w:r>
      <w:proofErr w:type="spellStart"/>
      <w:r>
        <w:rPr>
          <w:color w:val="1A1A1A"/>
          <w:sz w:val="22"/>
        </w:rPr>
        <w:t>rekomendasi</w:t>
      </w:r>
      <w:proofErr w:type="spellEnd"/>
      <w:r>
        <w:rPr>
          <w:color w:val="1A1A1A"/>
          <w:sz w:val="22"/>
        </w:rPr>
        <w:t xml:space="preserve"> (18)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361"/>
        <w:gridCol w:w="3912"/>
        <w:gridCol w:w="2098"/>
        <w:gridCol w:w="2835"/>
      </w:tblGrid>
      <w:tr w:rsidR="007306E2" w14:paraId="61CA63F5" w14:textId="77777777">
        <w:trPr>
          <w:cantSplit/>
        </w:trPr>
        <w:tc>
          <w:tcPr>
            <w:tcW w:w="1361" w:type="dxa"/>
          </w:tcPr>
          <w:p w14:paraId="4583E2F7" w14:textId="77777777" w:rsidR="007306E2" w:rsidRDefault="00000000">
            <w:proofErr w:type="spellStart"/>
            <w:r>
              <w:rPr>
                <w:b/>
                <w:sz w:val="16"/>
              </w:rPr>
              <w:t>Kelompok</w:t>
            </w:r>
            <w:proofErr w:type="spellEnd"/>
          </w:p>
        </w:tc>
        <w:tc>
          <w:tcPr>
            <w:tcW w:w="3912" w:type="dxa"/>
          </w:tcPr>
          <w:p w14:paraId="722F9C52" w14:textId="77777777" w:rsidR="007306E2" w:rsidRDefault="00000000">
            <w:proofErr w:type="spellStart"/>
            <w:r>
              <w:rPr>
                <w:b/>
                <w:sz w:val="16"/>
              </w:rPr>
              <w:t>Rekomendasi</w:t>
            </w:r>
            <w:proofErr w:type="spellEnd"/>
          </w:p>
        </w:tc>
        <w:tc>
          <w:tcPr>
            <w:tcW w:w="2098" w:type="dxa"/>
          </w:tcPr>
          <w:p w14:paraId="278CFAF0" w14:textId="77777777" w:rsidR="007306E2" w:rsidRDefault="00000000">
            <w:proofErr w:type="spellStart"/>
            <w:r>
              <w:rPr>
                <w:b/>
                <w:sz w:val="16"/>
              </w:rPr>
              <w:t>Penilaian</w:t>
            </w:r>
            <w:proofErr w:type="spellEnd"/>
            <w:r>
              <w:rPr>
                <w:b/>
                <w:sz w:val="16"/>
              </w:rPr>
              <w:t xml:space="preserve"> (</w:t>
            </w:r>
            <w:proofErr w:type="spellStart"/>
            <w:r>
              <w:rPr>
                <w:b/>
                <w:sz w:val="16"/>
              </w:rPr>
              <w:t>centang</w:t>
            </w:r>
            <w:proofErr w:type="spellEnd"/>
            <w:r>
              <w:rPr>
                <w:b/>
                <w:sz w:val="16"/>
              </w:rPr>
              <w:t xml:space="preserve"> </w:t>
            </w:r>
            <w:proofErr w:type="spellStart"/>
            <w:r>
              <w:rPr>
                <w:b/>
                <w:sz w:val="16"/>
              </w:rPr>
              <w:t>satu</w:t>
            </w:r>
            <w:proofErr w:type="spellEnd"/>
            <w:r>
              <w:rPr>
                <w:b/>
                <w:sz w:val="16"/>
              </w:rPr>
              <w:t>)</w:t>
            </w:r>
          </w:p>
        </w:tc>
        <w:tc>
          <w:tcPr>
            <w:tcW w:w="2835" w:type="dxa"/>
          </w:tcPr>
          <w:p w14:paraId="66839A7C" w14:textId="77777777" w:rsidR="007306E2" w:rsidRDefault="00000000">
            <w:r>
              <w:rPr>
                <w:b/>
                <w:sz w:val="16"/>
              </w:rPr>
              <w:t xml:space="preserve">Bila </w:t>
            </w:r>
            <w:proofErr w:type="spellStart"/>
            <w:r>
              <w:rPr>
                <w:b/>
                <w:sz w:val="16"/>
              </w:rPr>
              <w:t>belum</w:t>
            </w:r>
            <w:proofErr w:type="spellEnd"/>
            <w:r>
              <w:rPr>
                <w:b/>
                <w:sz w:val="16"/>
              </w:rPr>
              <w:t xml:space="preserve"> </w:t>
            </w:r>
            <w:proofErr w:type="spellStart"/>
            <w:r>
              <w:rPr>
                <w:b/>
                <w:sz w:val="16"/>
              </w:rPr>
              <w:t>tepat</w:t>
            </w:r>
            <w:proofErr w:type="spellEnd"/>
            <w:r>
              <w:rPr>
                <w:b/>
                <w:sz w:val="16"/>
              </w:rPr>
              <w:t xml:space="preserve"> / </w:t>
            </w:r>
            <w:proofErr w:type="spellStart"/>
            <w:r>
              <w:rPr>
                <w:b/>
                <w:sz w:val="16"/>
              </w:rPr>
              <w:t>tidak</w:t>
            </w:r>
            <w:proofErr w:type="spellEnd"/>
            <w:r>
              <w:rPr>
                <w:b/>
                <w:sz w:val="16"/>
              </w:rPr>
              <w:t xml:space="preserve"> </w:t>
            </w:r>
            <w:proofErr w:type="spellStart"/>
            <w:r>
              <w:rPr>
                <w:b/>
                <w:sz w:val="16"/>
              </w:rPr>
              <w:t>dapat</w:t>
            </w:r>
            <w:proofErr w:type="spellEnd"/>
            <w:r>
              <w:rPr>
                <w:b/>
                <w:sz w:val="16"/>
              </w:rPr>
              <w:t xml:space="preserve"> </w:t>
            </w:r>
            <w:proofErr w:type="spellStart"/>
            <w:r>
              <w:rPr>
                <w:b/>
                <w:sz w:val="16"/>
              </w:rPr>
              <w:t>dinilai</w:t>
            </w:r>
            <w:proofErr w:type="spellEnd"/>
            <w:r>
              <w:rPr>
                <w:b/>
                <w:sz w:val="16"/>
              </w:rPr>
              <w:t>: saran Anda</w:t>
            </w:r>
          </w:p>
        </w:tc>
      </w:tr>
      <w:tr w:rsidR="007306E2" w14:paraId="1790B4C0" w14:textId="77777777">
        <w:trPr>
          <w:cantSplit/>
          <w:trHeight w:val="510" w:hRule="atLeast"/>
        </w:trPr>
        <w:tc>
          <w:tcPr>
            <w:tcW w:w="1361" w:type="dxa"/>
          </w:tcPr>
          <w:p w14:paraId="2C6990D6" w14:textId="77777777" w:rsidR="007306E2" w:rsidRDefault="00000000">
            <w:r>
              <w:rPr>
                <w:sz w:val="16"/>
              </w:rPr>
              <w:t>Cek/stop</w:t>
            </w:r>
          </w:p>
        </w:tc>
        <w:tc>
          <w:tcPr>
            <w:tcW w:w="3912" w:type="dxa"/>
          </w:tcPr>
          <w:p w14:paraId="61245058" w14:textId="77777777" w:rsidR="007306E2" w:rsidRPr="00E43864" w:rsidRDefault="00000000">
            <w:pPr>
              <w:rPr>
                <w:szCs w:val="28"/>
              </w:rPr>
            </w:pPr>
            <w:r w:rsidRPr="00E43864">
              <w:rPr>
                <w:sz w:val="16"/>
                <w:szCs w:val="28"/>
              </w:rPr>
              <w:t>Cek/</w:t>
            </w:r>
            <w:proofErr w:type="spellStart"/>
            <w:r w:rsidRPr="00E43864">
              <w:rPr>
                <w:sz w:val="16"/>
                <w:szCs w:val="28"/>
              </w:rPr>
              <w:t>hentikan</w:t>
            </w:r>
            <w:proofErr w:type="spellEnd"/>
            <w:r w:rsidRPr="00E43864">
              <w:rPr>
                <w:sz w:val="16"/>
                <w:szCs w:val="28"/>
              </w:rPr>
              <w:t xml:space="preserve"> </w:t>
            </w:r>
            <w:proofErr w:type="spellStart"/>
            <w:r w:rsidRPr="00E43864">
              <w:rPr>
                <w:sz w:val="16"/>
                <w:szCs w:val="28"/>
              </w:rPr>
              <w:t>penggunaan</w:t>
            </w:r>
            <w:proofErr w:type="spellEnd"/>
            <w:r w:rsidRPr="00E43864">
              <w:rPr>
                <w:sz w:val="16"/>
                <w:szCs w:val="28"/>
              </w:rPr>
              <w:t xml:space="preserve"> clopidogrel 300 MG Oral Tablet pada </w:t>
            </w:r>
            <w:proofErr w:type="spellStart"/>
            <w:r w:rsidRPr="00E43864">
              <w:rPr>
                <w:sz w:val="16"/>
                <w:szCs w:val="28"/>
              </w:rPr>
              <w:t>pasien</w:t>
            </w:r>
            <w:proofErr w:type="spellEnd"/>
            <w:r w:rsidRPr="00E43864">
              <w:rPr>
                <w:sz w:val="16"/>
                <w:szCs w:val="28"/>
              </w:rPr>
              <w:t xml:space="preserve"> — </w:t>
            </w:r>
            <w:proofErr w:type="spellStart"/>
            <w:r w:rsidRPr="00E43864">
              <w:rPr>
                <w:sz w:val="16"/>
                <w:szCs w:val="28"/>
              </w:rPr>
              <w:t>tidak</w:t>
            </w:r>
            <w:proofErr w:type="spellEnd"/>
            <w:r w:rsidRPr="00E43864">
              <w:rPr>
                <w:sz w:val="16"/>
                <w:szCs w:val="28"/>
              </w:rPr>
              <w:t xml:space="preserve"> </w:t>
            </w:r>
            <w:proofErr w:type="spellStart"/>
            <w:r w:rsidRPr="00E43864">
              <w:rPr>
                <w:sz w:val="16"/>
                <w:szCs w:val="28"/>
              </w:rPr>
              <w:t>bermanfaat</w:t>
            </w:r>
            <w:proofErr w:type="spellEnd"/>
          </w:p>
        </w:tc>
        <w:tc>
          <w:tcPr>
            <w:tcW w:w="2098" w:type="dxa"/>
          </w:tcPr>
          <w:p w14:paraId="492B3B27" w14:textId="77777777" w:rsidR="007306E2" w:rsidRDefault="00000000">
            <w:sdt>
              <w:sdtPr>
                <w:rPr>
                  <w:rFonts w:ascii="MS Gothic" w:eastAsia="MS Gothic" w:hAnsi="MS Gothic" w:hint="eastAsia"/>
                  <w:sz w:val="20"/>
                </w:rPr>
                <w:id w:val="6000002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2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Belum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2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Tidak </w:t>
            </w:r>
            <w:proofErr w:type="spellStart"/>
            <w:r>
              <w:rPr>
                <w:sz w:val="16"/>
              </w:rPr>
              <w:t>dapat</w:t>
            </w:r>
            <w:proofErr w:type="spellEnd"/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dinilai</w:t>
            </w:r>
            <w:proofErr w:type="spellEnd"/>
          </w:p>
        </w:tc>
        <w:tc>
          <w:tcPr>
            <w:tcW w:w="2835" w:type="dxa"/>
          </w:tcPr>
          <w:p w14:paraId="1A891253" w14:textId="77777777" w:rsidR="007306E2" w:rsidRDefault="007306E2"/>
        </w:tc>
      </w:tr>
      <w:tr w:rsidR="007306E2" w14:paraId="335F1BA5" w14:textId="77777777">
        <w:trPr>
          <w:cantSplit/>
          <w:trHeight w:val="510" w:hRule="atLeast"/>
        </w:trPr>
        <w:tc>
          <w:tcPr>
            <w:tcW w:w="1361" w:type="dxa"/>
          </w:tcPr>
          <w:p w14:paraId="2572DEE0" w14:textId="77777777" w:rsidR="007306E2" w:rsidRDefault="00000000">
            <w:r>
              <w:rPr>
                <w:sz w:val="16"/>
              </w:rPr>
              <w:t>Cek/stop</w:t>
            </w:r>
          </w:p>
        </w:tc>
        <w:tc>
          <w:tcPr>
            <w:tcW w:w="3912" w:type="dxa"/>
          </w:tcPr>
          <w:p w14:paraId="34AB2B02" w14:textId="77777777" w:rsidR="007306E2" w:rsidRPr="00E43864" w:rsidRDefault="00000000">
            <w:pPr>
              <w:rPr>
                <w:szCs w:val="28"/>
              </w:rPr>
            </w:pPr>
            <w:r w:rsidRPr="00E43864">
              <w:rPr>
                <w:sz w:val="16"/>
                <w:szCs w:val="28"/>
              </w:rPr>
              <w:t>Cek/</w:t>
            </w:r>
            <w:proofErr w:type="spellStart"/>
            <w:r w:rsidRPr="00E43864">
              <w:rPr>
                <w:sz w:val="16"/>
                <w:szCs w:val="28"/>
              </w:rPr>
              <w:t>hentikan</w:t>
            </w:r>
            <w:proofErr w:type="spellEnd"/>
            <w:r w:rsidRPr="00E43864">
              <w:rPr>
                <w:sz w:val="16"/>
                <w:szCs w:val="28"/>
              </w:rPr>
              <w:t xml:space="preserve"> </w:t>
            </w:r>
            <w:proofErr w:type="spellStart"/>
            <w:r w:rsidRPr="00E43864">
              <w:rPr>
                <w:sz w:val="16"/>
                <w:szCs w:val="28"/>
              </w:rPr>
              <w:t>penggunaan</w:t>
            </w:r>
            <w:proofErr w:type="spellEnd"/>
            <w:r w:rsidRPr="00E43864">
              <w:rPr>
                <w:sz w:val="16"/>
                <w:szCs w:val="28"/>
              </w:rPr>
              <w:t xml:space="preserve"> 24 HR metoprolol succinate 100 MG </w:t>
            </w:r>
            <w:proofErr w:type="gramStart"/>
            <w:r w:rsidRPr="00E43864">
              <w:rPr>
                <w:sz w:val="16"/>
                <w:szCs w:val="28"/>
              </w:rPr>
              <w:t>Extended Release</w:t>
            </w:r>
            <w:proofErr w:type="gramEnd"/>
            <w:r w:rsidRPr="00E43864">
              <w:rPr>
                <w:sz w:val="16"/>
                <w:szCs w:val="28"/>
              </w:rPr>
              <w:t xml:space="preserve"> Oral Tablet pada </w:t>
            </w:r>
            <w:proofErr w:type="spellStart"/>
            <w:r w:rsidRPr="00E43864">
              <w:rPr>
                <w:sz w:val="16"/>
                <w:szCs w:val="28"/>
              </w:rPr>
              <w:t>pasien</w:t>
            </w:r>
            <w:proofErr w:type="spellEnd"/>
            <w:r w:rsidRPr="00E43864">
              <w:rPr>
                <w:sz w:val="16"/>
                <w:szCs w:val="28"/>
              </w:rPr>
              <w:t xml:space="preserve"> — </w:t>
            </w:r>
            <w:proofErr w:type="spellStart"/>
            <w:r w:rsidRPr="00E43864">
              <w:rPr>
                <w:sz w:val="16"/>
                <w:szCs w:val="28"/>
              </w:rPr>
              <w:t>tidak</w:t>
            </w:r>
            <w:proofErr w:type="spellEnd"/>
            <w:r w:rsidRPr="00E43864">
              <w:rPr>
                <w:sz w:val="16"/>
                <w:szCs w:val="28"/>
              </w:rPr>
              <w:t xml:space="preserve"> </w:t>
            </w:r>
            <w:proofErr w:type="spellStart"/>
            <w:r w:rsidRPr="00E43864">
              <w:rPr>
                <w:sz w:val="16"/>
                <w:szCs w:val="28"/>
              </w:rPr>
              <w:t>menurunkan</w:t>
            </w:r>
            <w:proofErr w:type="spellEnd"/>
            <w:r w:rsidRPr="00E43864">
              <w:rPr>
                <w:sz w:val="16"/>
                <w:szCs w:val="28"/>
              </w:rPr>
              <w:t xml:space="preserve"> MACE</w:t>
            </w:r>
          </w:p>
        </w:tc>
        <w:tc>
          <w:tcPr>
            <w:tcW w:w="2098" w:type="dxa"/>
          </w:tcPr>
          <w:p w14:paraId="259DC232" w14:textId="77777777" w:rsidR="007306E2" w:rsidRDefault="00000000">
            <w:sdt>
              <w:sdtPr>
                <w:rPr>
                  <w:rFonts w:ascii="MS Gothic" w:eastAsia="MS Gothic" w:hAnsi="MS Gothic" w:hint="eastAsia"/>
                  <w:sz w:val="20"/>
                </w:rPr>
                <w:id w:val="6000002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2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Belum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2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Tidak </w:t>
            </w:r>
            <w:proofErr w:type="spellStart"/>
            <w:r>
              <w:rPr>
                <w:sz w:val="16"/>
              </w:rPr>
              <w:t>dapat</w:t>
            </w:r>
            <w:proofErr w:type="spellEnd"/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dinilai</w:t>
            </w:r>
            <w:proofErr w:type="spellEnd"/>
          </w:p>
        </w:tc>
        <w:tc>
          <w:tcPr>
            <w:tcW w:w="2835" w:type="dxa"/>
          </w:tcPr>
          <w:p w14:paraId="302FC32B" w14:textId="77777777" w:rsidR="007306E2" w:rsidRDefault="007306E2"/>
        </w:tc>
      </w:tr>
      <w:tr w:rsidR="007306E2" w14:paraId="2B0AF7B7" w14:textId="77777777">
        <w:trPr>
          <w:cantSplit/>
          <w:trHeight w:val="510" w:hRule="atLeast"/>
        </w:trPr>
        <w:tc>
          <w:tcPr>
            <w:tcW w:w="1361" w:type="dxa"/>
          </w:tcPr>
          <w:p w14:paraId="62B4464E" w14:textId="77777777" w:rsidR="007306E2" w:rsidRDefault="00000000">
            <w:r>
              <w:rPr>
                <w:sz w:val="16"/>
              </w:rPr>
              <w:t>Cek/stop</w:t>
            </w:r>
          </w:p>
        </w:tc>
        <w:tc>
          <w:tcPr>
            <w:tcW w:w="3912" w:type="dxa"/>
          </w:tcPr>
          <w:p w14:paraId="6D169573" w14:textId="77777777" w:rsidR="007306E2" w:rsidRPr="00E43864" w:rsidRDefault="00000000">
            <w:pPr>
              <w:rPr>
                <w:szCs w:val="28"/>
              </w:rPr>
            </w:pPr>
            <w:r w:rsidRPr="00E43864">
              <w:rPr>
                <w:sz w:val="16"/>
                <w:szCs w:val="28"/>
              </w:rPr>
              <w:t>Cek/</w:t>
            </w:r>
            <w:proofErr w:type="spellStart"/>
            <w:r w:rsidRPr="00E43864">
              <w:rPr>
                <w:sz w:val="16"/>
                <w:szCs w:val="28"/>
              </w:rPr>
              <w:t>hentikan</w:t>
            </w:r>
            <w:proofErr w:type="spellEnd"/>
            <w:r w:rsidRPr="00E43864">
              <w:rPr>
                <w:sz w:val="16"/>
                <w:szCs w:val="28"/>
              </w:rPr>
              <w:t xml:space="preserve"> </w:t>
            </w:r>
            <w:proofErr w:type="spellStart"/>
            <w:r w:rsidRPr="00E43864">
              <w:rPr>
                <w:sz w:val="16"/>
                <w:szCs w:val="28"/>
              </w:rPr>
              <w:t>penggunaan</w:t>
            </w:r>
            <w:proofErr w:type="spellEnd"/>
            <w:r w:rsidRPr="00E43864">
              <w:rPr>
                <w:sz w:val="16"/>
                <w:szCs w:val="28"/>
              </w:rPr>
              <w:t xml:space="preserve"> metoprolol tartrate 50 MG Oral Tablet [Lopressor] pada </w:t>
            </w:r>
            <w:proofErr w:type="spellStart"/>
            <w:r w:rsidRPr="00E43864">
              <w:rPr>
                <w:sz w:val="16"/>
                <w:szCs w:val="28"/>
              </w:rPr>
              <w:t>pasien</w:t>
            </w:r>
            <w:proofErr w:type="spellEnd"/>
            <w:r w:rsidRPr="00E43864">
              <w:rPr>
                <w:sz w:val="16"/>
                <w:szCs w:val="28"/>
              </w:rPr>
              <w:t xml:space="preserve"> — </w:t>
            </w:r>
            <w:proofErr w:type="spellStart"/>
            <w:r w:rsidRPr="00E43864">
              <w:rPr>
                <w:sz w:val="16"/>
                <w:szCs w:val="28"/>
              </w:rPr>
              <w:t>tidak</w:t>
            </w:r>
            <w:proofErr w:type="spellEnd"/>
            <w:r w:rsidRPr="00E43864">
              <w:rPr>
                <w:sz w:val="16"/>
                <w:szCs w:val="28"/>
              </w:rPr>
              <w:t xml:space="preserve"> </w:t>
            </w:r>
            <w:proofErr w:type="spellStart"/>
            <w:r w:rsidRPr="00E43864">
              <w:rPr>
                <w:sz w:val="16"/>
                <w:szCs w:val="28"/>
              </w:rPr>
              <w:t>menurunkan</w:t>
            </w:r>
            <w:proofErr w:type="spellEnd"/>
            <w:r w:rsidRPr="00E43864">
              <w:rPr>
                <w:sz w:val="16"/>
                <w:szCs w:val="28"/>
              </w:rPr>
              <w:t xml:space="preserve"> MACE</w:t>
            </w:r>
          </w:p>
        </w:tc>
        <w:tc>
          <w:tcPr>
            <w:tcW w:w="2098" w:type="dxa"/>
          </w:tcPr>
          <w:p w14:paraId="16705C75" w14:textId="77777777" w:rsidR="007306E2" w:rsidRDefault="00000000">
            <w:sdt>
              <w:sdtPr>
                <w:rPr>
                  <w:rFonts w:ascii="MS Gothic" w:eastAsia="MS Gothic" w:hAnsi="MS Gothic" w:hint="eastAsia"/>
                  <w:sz w:val="20"/>
                </w:rPr>
                <w:id w:val="6000002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2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Belum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3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Tidak </w:t>
            </w:r>
            <w:proofErr w:type="spellStart"/>
            <w:r>
              <w:rPr>
                <w:sz w:val="16"/>
              </w:rPr>
              <w:t>dapat</w:t>
            </w:r>
            <w:proofErr w:type="spellEnd"/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dinilai</w:t>
            </w:r>
            <w:proofErr w:type="spellEnd"/>
          </w:p>
        </w:tc>
        <w:tc>
          <w:tcPr>
            <w:tcW w:w="2835" w:type="dxa"/>
          </w:tcPr>
          <w:p w14:paraId="6F97BBC2" w14:textId="77777777" w:rsidR="007306E2" w:rsidRDefault="007306E2"/>
        </w:tc>
      </w:tr>
      <w:tr w:rsidR="007306E2" w14:paraId="77AE4381" w14:textId="77777777">
        <w:trPr>
          <w:cantSplit/>
          <w:trHeight w:val="510" w:hRule="atLeast"/>
        </w:trPr>
        <w:tc>
          <w:tcPr>
            <w:tcW w:w="1361" w:type="dxa"/>
          </w:tcPr>
          <w:p w14:paraId="5ECDF33B" w14:textId="77777777" w:rsidR="007306E2" w:rsidRDefault="00000000">
            <w:r>
              <w:rPr>
                <w:sz w:val="16"/>
              </w:rPr>
              <w:t>Cek/stop</w:t>
            </w:r>
          </w:p>
        </w:tc>
        <w:tc>
          <w:tcPr>
            <w:tcW w:w="3912" w:type="dxa"/>
          </w:tcPr>
          <w:p w14:paraId="77055CCF" w14:textId="77777777" w:rsidR="007306E2" w:rsidRPr="00E43864" w:rsidRDefault="00000000">
            <w:pPr>
              <w:rPr>
                <w:szCs w:val="28"/>
              </w:rPr>
            </w:pPr>
            <w:r w:rsidRPr="00E43864">
              <w:rPr>
                <w:sz w:val="16"/>
                <w:szCs w:val="28"/>
              </w:rPr>
              <w:t>Cek/</w:t>
            </w:r>
            <w:proofErr w:type="spellStart"/>
            <w:r w:rsidRPr="00E43864">
              <w:rPr>
                <w:sz w:val="16"/>
                <w:szCs w:val="28"/>
              </w:rPr>
              <w:t>hentikan</w:t>
            </w:r>
            <w:proofErr w:type="spellEnd"/>
            <w:r w:rsidRPr="00E43864">
              <w:rPr>
                <w:sz w:val="16"/>
                <w:szCs w:val="28"/>
              </w:rPr>
              <w:t xml:space="preserve"> </w:t>
            </w:r>
            <w:proofErr w:type="spellStart"/>
            <w:r w:rsidRPr="00E43864">
              <w:rPr>
                <w:sz w:val="16"/>
                <w:szCs w:val="28"/>
              </w:rPr>
              <w:t>penggunaan</w:t>
            </w:r>
            <w:proofErr w:type="spellEnd"/>
            <w:r w:rsidRPr="00E43864">
              <w:rPr>
                <w:sz w:val="16"/>
                <w:szCs w:val="28"/>
              </w:rPr>
              <w:t xml:space="preserve"> Nitroglycerin 0.4 MG/ACTUAT Mucosal Spray </w:t>
            </w:r>
            <w:proofErr w:type="spellStart"/>
            <w:r w:rsidRPr="00E43864">
              <w:rPr>
                <w:sz w:val="16"/>
                <w:szCs w:val="28"/>
              </w:rPr>
              <w:t>bersama</w:t>
            </w:r>
            <w:proofErr w:type="spellEnd"/>
            <w:r w:rsidRPr="00E43864">
              <w:rPr>
                <w:sz w:val="16"/>
                <w:szCs w:val="28"/>
              </w:rPr>
              <w:t xml:space="preserve"> </w:t>
            </w:r>
            <w:proofErr w:type="spellStart"/>
            <w:r w:rsidRPr="00E43864">
              <w:rPr>
                <w:sz w:val="16"/>
                <w:szCs w:val="28"/>
              </w:rPr>
              <w:t>penghambat</w:t>
            </w:r>
            <w:proofErr w:type="spellEnd"/>
            <w:r w:rsidRPr="00E43864">
              <w:rPr>
                <w:sz w:val="16"/>
                <w:szCs w:val="28"/>
              </w:rPr>
              <w:t xml:space="preserve"> PDE5 pada </w:t>
            </w:r>
            <w:proofErr w:type="spellStart"/>
            <w:r w:rsidRPr="00E43864">
              <w:rPr>
                <w:sz w:val="16"/>
                <w:szCs w:val="28"/>
              </w:rPr>
              <w:t>pasien</w:t>
            </w:r>
            <w:proofErr w:type="spellEnd"/>
            <w:r w:rsidRPr="00E43864">
              <w:rPr>
                <w:sz w:val="16"/>
                <w:szCs w:val="28"/>
              </w:rPr>
              <w:t xml:space="preserve"> — </w:t>
            </w:r>
            <w:proofErr w:type="spellStart"/>
            <w:r w:rsidRPr="00E43864">
              <w:rPr>
                <w:sz w:val="16"/>
                <w:szCs w:val="28"/>
              </w:rPr>
              <w:t>risiko</w:t>
            </w:r>
            <w:proofErr w:type="spellEnd"/>
            <w:r w:rsidRPr="00E43864">
              <w:rPr>
                <w:sz w:val="16"/>
                <w:szCs w:val="28"/>
              </w:rPr>
              <w:t xml:space="preserve"> </w:t>
            </w:r>
            <w:proofErr w:type="spellStart"/>
            <w:r w:rsidRPr="00E43864">
              <w:rPr>
                <w:sz w:val="16"/>
                <w:szCs w:val="28"/>
              </w:rPr>
              <w:t>hipotensi</w:t>
            </w:r>
            <w:proofErr w:type="spellEnd"/>
            <w:r w:rsidRPr="00E43864">
              <w:rPr>
                <w:sz w:val="16"/>
                <w:szCs w:val="28"/>
              </w:rPr>
              <w:t xml:space="preserve"> </w:t>
            </w:r>
            <w:proofErr w:type="spellStart"/>
            <w:r w:rsidRPr="00E43864">
              <w:rPr>
                <w:sz w:val="16"/>
                <w:szCs w:val="28"/>
              </w:rPr>
              <w:t>berat</w:t>
            </w:r>
            <w:proofErr w:type="spellEnd"/>
          </w:p>
        </w:tc>
        <w:tc>
          <w:tcPr>
            <w:tcW w:w="2098" w:type="dxa"/>
          </w:tcPr>
          <w:p w14:paraId="23C66C15" w14:textId="77777777" w:rsidR="007306E2" w:rsidRDefault="00000000">
            <w:sdt>
              <w:sdtPr>
                <w:rPr>
                  <w:rFonts w:ascii="MS Gothic" w:eastAsia="MS Gothic" w:hAnsi="MS Gothic" w:hint="eastAsia"/>
                  <w:sz w:val="20"/>
                </w:rPr>
                <w:id w:val="6000003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3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Belum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3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Tidak </w:t>
            </w:r>
            <w:proofErr w:type="spellStart"/>
            <w:r>
              <w:rPr>
                <w:sz w:val="16"/>
              </w:rPr>
              <w:t>dapat</w:t>
            </w:r>
            <w:proofErr w:type="spellEnd"/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dinilai</w:t>
            </w:r>
            <w:proofErr w:type="spellEnd"/>
          </w:p>
        </w:tc>
        <w:tc>
          <w:tcPr>
            <w:tcW w:w="2835" w:type="dxa"/>
          </w:tcPr>
          <w:p w14:paraId="0E2D3746" w14:textId="77777777" w:rsidR="007306E2" w:rsidRDefault="007306E2"/>
        </w:tc>
      </w:tr>
      <w:tr w:rsidR="007306E2" w14:paraId="0B7F6A22" w14:textId="77777777">
        <w:trPr>
          <w:cantSplit/>
          <w:trHeight w:val="510" w:hRule="atLeast"/>
        </w:trPr>
        <w:tc>
          <w:tcPr>
            <w:tcW w:w="1361" w:type="dxa"/>
          </w:tcPr>
          <w:p w14:paraId="7360AC36" w14:textId="77777777" w:rsidR="007306E2" w:rsidRDefault="00000000">
            <w:r>
              <w:rPr>
                <w:sz w:val="16"/>
              </w:rPr>
              <w:t>Cek/stop</w:t>
            </w:r>
          </w:p>
        </w:tc>
        <w:tc>
          <w:tcPr>
            <w:tcW w:w="3912" w:type="dxa"/>
          </w:tcPr>
          <w:p w14:paraId="5E02E6F2" w14:textId="77777777" w:rsidR="007306E2" w:rsidRPr="00E43864" w:rsidRDefault="00000000">
            <w:pPr>
              <w:rPr>
                <w:szCs w:val="28"/>
              </w:rPr>
            </w:pPr>
            <w:r w:rsidRPr="00E43864">
              <w:rPr>
                <w:sz w:val="16"/>
                <w:szCs w:val="28"/>
              </w:rPr>
              <w:t>Cek/</w:t>
            </w:r>
            <w:proofErr w:type="spellStart"/>
            <w:r w:rsidRPr="00E43864">
              <w:rPr>
                <w:sz w:val="16"/>
                <w:szCs w:val="28"/>
              </w:rPr>
              <w:t>hentikan</w:t>
            </w:r>
            <w:proofErr w:type="spellEnd"/>
            <w:r w:rsidRPr="00E43864">
              <w:rPr>
                <w:sz w:val="16"/>
                <w:szCs w:val="28"/>
              </w:rPr>
              <w:t xml:space="preserve"> </w:t>
            </w:r>
            <w:proofErr w:type="spellStart"/>
            <w:r w:rsidRPr="00E43864">
              <w:rPr>
                <w:sz w:val="16"/>
                <w:szCs w:val="28"/>
              </w:rPr>
              <w:t>penggunaan</w:t>
            </w:r>
            <w:proofErr w:type="spellEnd"/>
            <w:r w:rsidRPr="00E43864">
              <w:rPr>
                <w:sz w:val="16"/>
                <w:szCs w:val="28"/>
              </w:rPr>
              <w:t xml:space="preserve"> nitroglycerin 0.4 MG Sublingual Tablet </w:t>
            </w:r>
            <w:proofErr w:type="spellStart"/>
            <w:r w:rsidRPr="00E43864">
              <w:rPr>
                <w:sz w:val="16"/>
                <w:szCs w:val="28"/>
              </w:rPr>
              <w:t>bersama</w:t>
            </w:r>
            <w:proofErr w:type="spellEnd"/>
            <w:r w:rsidRPr="00E43864">
              <w:rPr>
                <w:sz w:val="16"/>
                <w:szCs w:val="28"/>
              </w:rPr>
              <w:t xml:space="preserve"> </w:t>
            </w:r>
            <w:proofErr w:type="spellStart"/>
            <w:r w:rsidRPr="00E43864">
              <w:rPr>
                <w:sz w:val="16"/>
                <w:szCs w:val="28"/>
              </w:rPr>
              <w:t>penghambat</w:t>
            </w:r>
            <w:proofErr w:type="spellEnd"/>
            <w:r w:rsidRPr="00E43864">
              <w:rPr>
                <w:sz w:val="16"/>
                <w:szCs w:val="28"/>
              </w:rPr>
              <w:t xml:space="preserve"> PDE5 pada </w:t>
            </w:r>
            <w:proofErr w:type="spellStart"/>
            <w:r w:rsidRPr="00E43864">
              <w:rPr>
                <w:sz w:val="16"/>
                <w:szCs w:val="28"/>
              </w:rPr>
              <w:t>pasien</w:t>
            </w:r>
            <w:proofErr w:type="spellEnd"/>
            <w:r w:rsidRPr="00E43864">
              <w:rPr>
                <w:sz w:val="16"/>
                <w:szCs w:val="28"/>
              </w:rPr>
              <w:t xml:space="preserve"> — </w:t>
            </w:r>
            <w:proofErr w:type="spellStart"/>
            <w:r w:rsidRPr="00E43864">
              <w:rPr>
                <w:sz w:val="16"/>
                <w:szCs w:val="28"/>
              </w:rPr>
              <w:t>risiko</w:t>
            </w:r>
            <w:proofErr w:type="spellEnd"/>
            <w:r w:rsidRPr="00E43864">
              <w:rPr>
                <w:sz w:val="16"/>
                <w:szCs w:val="28"/>
              </w:rPr>
              <w:t xml:space="preserve"> </w:t>
            </w:r>
            <w:proofErr w:type="spellStart"/>
            <w:r w:rsidRPr="00E43864">
              <w:rPr>
                <w:sz w:val="16"/>
                <w:szCs w:val="28"/>
              </w:rPr>
              <w:t>hipotensi</w:t>
            </w:r>
            <w:proofErr w:type="spellEnd"/>
            <w:r w:rsidRPr="00E43864">
              <w:rPr>
                <w:sz w:val="16"/>
                <w:szCs w:val="28"/>
              </w:rPr>
              <w:t xml:space="preserve"> </w:t>
            </w:r>
            <w:proofErr w:type="spellStart"/>
            <w:r w:rsidRPr="00E43864">
              <w:rPr>
                <w:sz w:val="16"/>
                <w:szCs w:val="28"/>
              </w:rPr>
              <w:t>berat</w:t>
            </w:r>
            <w:proofErr w:type="spellEnd"/>
          </w:p>
        </w:tc>
        <w:tc>
          <w:tcPr>
            <w:tcW w:w="2098" w:type="dxa"/>
          </w:tcPr>
          <w:p w14:paraId="3062CA1A" w14:textId="77777777" w:rsidR="007306E2" w:rsidRDefault="00000000">
            <w:sdt>
              <w:sdtPr>
                <w:rPr>
                  <w:rFonts w:ascii="MS Gothic" w:eastAsia="MS Gothic" w:hAnsi="MS Gothic" w:hint="eastAsia"/>
                  <w:sz w:val="20"/>
                </w:rPr>
                <w:id w:val="6000003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3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Belum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3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Tidak </w:t>
            </w:r>
            <w:proofErr w:type="spellStart"/>
            <w:r>
              <w:rPr>
                <w:sz w:val="16"/>
              </w:rPr>
              <w:t>dapat</w:t>
            </w:r>
            <w:proofErr w:type="spellEnd"/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dinilai</w:t>
            </w:r>
            <w:proofErr w:type="spellEnd"/>
          </w:p>
        </w:tc>
        <w:tc>
          <w:tcPr>
            <w:tcW w:w="2835" w:type="dxa"/>
          </w:tcPr>
          <w:p w14:paraId="58F00868" w14:textId="77777777" w:rsidR="007306E2" w:rsidRDefault="007306E2"/>
        </w:tc>
      </w:tr>
      <w:tr w:rsidR="007306E2" w14:paraId="3D142CED" w14:textId="77777777">
        <w:trPr>
          <w:cantSplit/>
          <w:trHeight w:val="510" w:hRule="atLeast"/>
        </w:trPr>
        <w:tc>
          <w:tcPr>
            <w:tcW w:w="1361" w:type="dxa"/>
          </w:tcPr>
          <w:p w14:paraId="3217407E" w14:textId="77777777" w:rsidR="007306E2" w:rsidRDefault="00000000">
            <w:proofErr w:type="spellStart"/>
            <w:r>
              <w:rPr>
                <w:sz w:val="16"/>
              </w:rPr>
              <w:t>Tatalaksana</w:t>
            </w:r>
            <w:proofErr w:type="spellEnd"/>
          </w:p>
        </w:tc>
        <w:tc>
          <w:tcPr>
            <w:tcW w:w="3912" w:type="dxa"/>
          </w:tcPr>
          <w:p w14:paraId="66CC8BC9" w14:textId="77777777" w:rsidR="007306E2" w:rsidRPr="00E43864" w:rsidRDefault="00000000">
            <w:pPr>
              <w:rPr>
                <w:szCs w:val="28"/>
              </w:rPr>
            </w:pPr>
            <w:proofErr w:type="spellStart"/>
            <w:r w:rsidRPr="00E43864">
              <w:rPr>
                <w:sz w:val="16"/>
                <w:szCs w:val="28"/>
              </w:rPr>
              <w:t>Tinjau</w:t>
            </w:r>
            <w:proofErr w:type="spellEnd"/>
            <w:r w:rsidRPr="00E43864">
              <w:rPr>
                <w:sz w:val="16"/>
                <w:szCs w:val="28"/>
              </w:rPr>
              <w:t xml:space="preserve"> </w:t>
            </w:r>
            <w:proofErr w:type="spellStart"/>
            <w:r w:rsidRPr="00E43864">
              <w:rPr>
                <w:sz w:val="16"/>
                <w:szCs w:val="28"/>
              </w:rPr>
              <w:t>ulang</w:t>
            </w:r>
            <w:proofErr w:type="spellEnd"/>
            <w:r w:rsidRPr="00E43864">
              <w:rPr>
                <w:sz w:val="16"/>
                <w:szCs w:val="28"/>
              </w:rPr>
              <w:t xml:space="preserve"> </w:t>
            </w:r>
            <w:proofErr w:type="spellStart"/>
            <w:r w:rsidRPr="00E43864">
              <w:rPr>
                <w:sz w:val="16"/>
                <w:szCs w:val="28"/>
              </w:rPr>
              <w:t>indikasi</w:t>
            </w:r>
            <w:proofErr w:type="spellEnd"/>
            <w:r w:rsidRPr="00E43864">
              <w:rPr>
                <w:sz w:val="16"/>
                <w:szCs w:val="28"/>
              </w:rPr>
              <w:t xml:space="preserve"> beta blocker </w:t>
            </w:r>
            <w:proofErr w:type="spellStart"/>
            <w:r w:rsidRPr="00E43864">
              <w:rPr>
                <w:sz w:val="16"/>
                <w:szCs w:val="28"/>
              </w:rPr>
              <w:t>jangka</w:t>
            </w:r>
            <w:proofErr w:type="spellEnd"/>
            <w:r w:rsidRPr="00E43864">
              <w:rPr>
                <w:sz w:val="16"/>
                <w:szCs w:val="28"/>
              </w:rPr>
              <w:t xml:space="preserve"> </w:t>
            </w:r>
            <w:proofErr w:type="spellStart"/>
            <w:r w:rsidRPr="00E43864">
              <w:rPr>
                <w:sz w:val="16"/>
                <w:szCs w:val="28"/>
              </w:rPr>
              <w:t>panjang</w:t>
            </w:r>
            <w:proofErr w:type="spellEnd"/>
            <w:r w:rsidRPr="00E43864">
              <w:rPr>
                <w:sz w:val="16"/>
                <w:szCs w:val="28"/>
              </w:rPr>
              <w:t xml:space="preserve"> (&gt;1 </w:t>
            </w:r>
            <w:proofErr w:type="spellStart"/>
            <w:r w:rsidRPr="00E43864">
              <w:rPr>
                <w:sz w:val="16"/>
                <w:szCs w:val="28"/>
              </w:rPr>
              <w:t>tahun</w:t>
            </w:r>
            <w:proofErr w:type="spellEnd"/>
            <w:r w:rsidRPr="00E43864">
              <w:rPr>
                <w:sz w:val="16"/>
                <w:szCs w:val="28"/>
              </w:rPr>
              <w:t>)</w:t>
            </w:r>
          </w:p>
        </w:tc>
        <w:tc>
          <w:tcPr>
            <w:tcW w:w="2098" w:type="dxa"/>
          </w:tcPr>
          <w:p w14:paraId="501B9CA6" w14:textId="77777777" w:rsidR="007306E2" w:rsidRDefault="00000000">
            <w:sdt>
              <w:sdtPr>
                <w:rPr>
                  <w:rFonts w:ascii="MS Gothic" w:eastAsia="MS Gothic" w:hAnsi="MS Gothic" w:hint="eastAsia"/>
                  <w:sz w:val="20"/>
                </w:rPr>
                <w:id w:val="6000003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3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Belum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3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Tidak </w:t>
            </w:r>
            <w:proofErr w:type="spellStart"/>
            <w:r>
              <w:rPr>
                <w:sz w:val="16"/>
              </w:rPr>
              <w:t>dapat</w:t>
            </w:r>
            <w:proofErr w:type="spellEnd"/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dinilai</w:t>
            </w:r>
            <w:proofErr w:type="spellEnd"/>
          </w:p>
        </w:tc>
        <w:tc>
          <w:tcPr>
            <w:tcW w:w="2835" w:type="dxa"/>
          </w:tcPr>
          <w:p w14:paraId="4E556518" w14:textId="77777777" w:rsidR="007306E2" w:rsidRDefault="007306E2"/>
        </w:tc>
      </w:tr>
      <w:tr w:rsidR="007306E2" w14:paraId="061B8499" w14:textId="77777777">
        <w:trPr>
          <w:cantSplit/>
          <w:trHeight w:val="510" w:hRule="atLeast"/>
        </w:trPr>
        <w:tc>
          <w:tcPr>
            <w:tcW w:w="1361" w:type="dxa"/>
          </w:tcPr>
          <w:p w14:paraId="4A0C4674" w14:textId="77777777" w:rsidR="007306E2" w:rsidRDefault="00000000">
            <w:proofErr w:type="spellStart"/>
            <w:r>
              <w:rPr>
                <w:sz w:val="16"/>
              </w:rPr>
              <w:t>Tatalaksana</w:t>
            </w:r>
            <w:proofErr w:type="spellEnd"/>
          </w:p>
        </w:tc>
        <w:tc>
          <w:tcPr>
            <w:tcW w:w="3912" w:type="dxa"/>
          </w:tcPr>
          <w:p w14:paraId="6279CEBD" w14:textId="77777777" w:rsidR="007306E2" w:rsidRPr="00E43864" w:rsidRDefault="00000000">
            <w:pPr>
              <w:rPr>
                <w:szCs w:val="28"/>
              </w:rPr>
            </w:pPr>
            <w:r w:rsidRPr="00E43864">
              <w:rPr>
                <w:sz w:val="16"/>
                <w:szCs w:val="28"/>
              </w:rPr>
              <w:t xml:space="preserve">Target </w:t>
            </w:r>
            <w:proofErr w:type="spellStart"/>
            <w:r w:rsidRPr="00E43864">
              <w:rPr>
                <w:sz w:val="16"/>
                <w:szCs w:val="28"/>
              </w:rPr>
              <w:t>tekanan</w:t>
            </w:r>
            <w:proofErr w:type="spellEnd"/>
            <w:r w:rsidRPr="00E43864">
              <w:rPr>
                <w:sz w:val="16"/>
                <w:szCs w:val="28"/>
              </w:rPr>
              <w:t xml:space="preserve"> </w:t>
            </w:r>
            <w:proofErr w:type="spellStart"/>
            <w:r w:rsidRPr="00E43864">
              <w:rPr>
                <w:sz w:val="16"/>
                <w:szCs w:val="28"/>
              </w:rPr>
              <w:t>darah</w:t>
            </w:r>
            <w:proofErr w:type="spellEnd"/>
            <w:r w:rsidRPr="00E43864">
              <w:rPr>
                <w:sz w:val="16"/>
                <w:szCs w:val="28"/>
              </w:rPr>
              <w:t xml:space="preserve"> &lt;130/&lt;80 mmHg</w:t>
            </w:r>
          </w:p>
        </w:tc>
        <w:tc>
          <w:tcPr>
            <w:tcW w:w="2098" w:type="dxa"/>
          </w:tcPr>
          <w:p w14:paraId="75FD0891" w14:textId="77777777" w:rsidR="007306E2" w:rsidRDefault="00000000">
            <w:sdt>
              <w:sdtPr>
                <w:rPr>
                  <w:rFonts w:ascii="MS Gothic" w:eastAsia="MS Gothic" w:hAnsi="MS Gothic" w:hint="eastAsia"/>
                  <w:sz w:val="20"/>
                </w:rPr>
                <w:id w:val="6000003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3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Belum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3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Tidak </w:t>
            </w:r>
            <w:proofErr w:type="spellStart"/>
            <w:r>
              <w:rPr>
                <w:sz w:val="16"/>
              </w:rPr>
              <w:t>dapat</w:t>
            </w:r>
            <w:proofErr w:type="spellEnd"/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dinilai</w:t>
            </w:r>
            <w:proofErr w:type="spellEnd"/>
          </w:p>
        </w:tc>
        <w:tc>
          <w:tcPr>
            <w:tcW w:w="2835" w:type="dxa"/>
          </w:tcPr>
          <w:p w14:paraId="073E8FB3" w14:textId="77777777" w:rsidR="007306E2" w:rsidRDefault="007306E2"/>
        </w:tc>
      </w:tr>
      <w:tr w:rsidR="007306E2" w14:paraId="2B3ECCB4" w14:textId="77777777">
        <w:trPr>
          <w:cantSplit/>
          <w:trHeight w:val="510" w:hRule="atLeast"/>
        </w:trPr>
        <w:tc>
          <w:tcPr>
            <w:tcW w:w="1361" w:type="dxa"/>
          </w:tcPr>
          <w:p w14:paraId="68BA8865" w14:textId="77777777" w:rsidR="007306E2" w:rsidRDefault="00000000">
            <w:proofErr w:type="spellStart"/>
            <w:r>
              <w:rPr>
                <w:sz w:val="16"/>
              </w:rPr>
              <w:t>Tatalaksana</w:t>
            </w:r>
            <w:proofErr w:type="spellEnd"/>
          </w:p>
        </w:tc>
        <w:tc>
          <w:tcPr>
            <w:tcW w:w="3912" w:type="dxa"/>
          </w:tcPr>
          <w:p w14:paraId="0514C122" w14:textId="77777777" w:rsidR="007306E2" w:rsidRPr="00E43864" w:rsidRDefault="00000000">
            <w:pPr>
              <w:rPr>
                <w:szCs w:val="28"/>
              </w:rPr>
            </w:pPr>
            <w:proofErr w:type="spellStart"/>
            <w:r w:rsidRPr="00E43864">
              <w:rPr>
                <w:sz w:val="16"/>
                <w:szCs w:val="28"/>
              </w:rPr>
              <w:t>Rujuk</w:t>
            </w:r>
            <w:proofErr w:type="spellEnd"/>
            <w:r w:rsidRPr="00E43864">
              <w:rPr>
                <w:sz w:val="16"/>
                <w:szCs w:val="28"/>
              </w:rPr>
              <w:t xml:space="preserve"> </w:t>
            </w:r>
            <w:proofErr w:type="spellStart"/>
            <w:r w:rsidRPr="00E43864">
              <w:rPr>
                <w:sz w:val="16"/>
                <w:szCs w:val="28"/>
              </w:rPr>
              <w:t>ke</w:t>
            </w:r>
            <w:proofErr w:type="spellEnd"/>
            <w:r w:rsidRPr="00E43864">
              <w:rPr>
                <w:sz w:val="16"/>
                <w:szCs w:val="28"/>
              </w:rPr>
              <w:t xml:space="preserve"> program </w:t>
            </w:r>
            <w:proofErr w:type="spellStart"/>
            <w:r w:rsidRPr="00E43864">
              <w:rPr>
                <w:sz w:val="16"/>
                <w:szCs w:val="28"/>
              </w:rPr>
              <w:t>rehabilitasi</w:t>
            </w:r>
            <w:proofErr w:type="spellEnd"/>
            <w:r w:rsidRPr="00E43864">
              <w:rPr>
                <w:sz w:val="16"/>
                <w:szCs w:val="28"/>
              </w:rPr>
              <w:t xml:space="preserve"> </w:t>
            </w:r>
            <w:proofErr w:type="spellStart"/>
            <w:r w:rsidRPr="00E43864">
              <w:rPr>
                <w:sz w:val="16"/>
                <w:szCs w:val="28"/>
              </w:rPr>
              <w:t>jantung</w:t>
            </w:r>
            <w:proofErr w:type="spellEnd"/>
          </w:p>
        </w:tc>
        <w:tc>
          <w:tcPr>
            <w:tcW w:w="2098" w:type="dxa"/>
          </w:tcPr>
          <w:p w14:paraId="0841EAA1" w14:textId="77777777" w:rsidR="007306E2" w:rsidRDefault="00000000">
            <w:sdt>
              <w:sdtPr>
                <w:rPr>
                  <w:rFonts w:ascii="MS Gothic" w:eastAsia="MS Gothic" w:hAnsi="MS Gothic" w:hint="eastAsia"/>
                  <w:sz w:val="20"/>
                </w:rPr>
                <w:id w:val="6000003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3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Belum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3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Tidak </w:t>
            </w:r>
            <w:proofErr w:type="spellStart"/>
            <w:r>
              <w:rPr>
                <w:sz w:val="16"/>
              </w:rPr>
              <w:t>dapat</w:t>
            </w:r>
            <w:proofErr w:type="spellEnd"/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dinilai</w:t>
            </w:r>
            <w:proofErr w:type="spellEnd"/>
          </w:p>
        </w:tc>
        <w:tc>
          <w:tcPr>
            <w:tcW w:w="2835" w:type="dxa"/>
          </w:tcPr>
          <w:p w14:paraId="63D2DB95" w14:textId="77777777" w:rsidR="007306E2" w:rsidRDefault="007306E2"/>
        </w:tc>
      </w:tr>
      <w:tr w:rsidR="007306E2" w14:paraId="225A9CE7" w14:textId="77777777">
        <w:trPr>
          <w:cantSplit/>
          <w:trHeight w:val="510" w:hRule="atLeast"/>
        </w:trPr>
        <w:tc>
          <w:tcPr>
            <w:tcW w:w="1361" w:type="dxa"/>
          </w:tcPr>
          <w:p w14:paraId="233FEC9C" w14:textId="77777777" w:rsidR="007306E2" w:rsidRDefault="00000000">
            <w:proofErr w:type="spellStart"/>
            <w:r>
              <w:rPr>
                <w:sz w:val="16"/>
              </w:rPr>
              <w:t>Tatalaksana</w:t>
            </w:r>
            <w:proofErr w:type="spellEnd"/>
          </w:p>
        </w:tc>
        <w:tc>
          <w:tcPr>
            <w:tcW w:w="3912" w:type="dxa"/>
          </w:tcPr>
          <w:p w14:paraId="470A7706" w14:textId="77777777" w:rsidR="007306E2" w:rsidRPr="00E43864" w:rsidRDefault="00000000">
            <w:pPr>
              <w:rPr>
                <w:szCs w:val="28"/>
              </w:rPr>
            </w:pPr>
            <w:proofErr w:type="spellStart"/>
            <w:r w:rsidRPr="00E43864">
              <w:rPr>
                <w:sz w:val="16"/>
                <w:szCs w:val="28"/>
              </w:rPr>
              <w:t>Konseling</w:t>
            </w:r>
            <w:proofErr w:type="spellEnd"/>
            <w:r w:rsidRPr="00E43864">
              <w:rPr>
                <w:sz w:val="16"/>
                <w:szCs w:val="28"/>
              </w:rPr>
              <w:t xml:space="preserve"> diet, </w:t>
            </w:r>
            <w:proofErr w:type="spellStart"/>
            <w:r w:rsidRPr="00E43864">
              <w:rPr>
                <w:sz w:val="16"/>
                <w:szCs w:val="28"/>
              </w:rPr>
              <w:t>gaya</w:t>
            </w:r>
            <w:proofErr w:type="spellEnd"/>
            <w:r w:rsidRPr="00E43864">
              <w:rPr>
                <w:sz w:val="16"/>
                <w:szCs w:val="28"/>
              </w:rPr>
              <w:t xml:space="preserve"> </w:t>
            </w:r>
            <w:proofErr w:type="spellStart"/>
            <w:r w:rsidRPr="00E43864">
              <w:rPr>
                <w:sz w:val="16"/>
                <w:szCs w:val="28"/>
              </w:rPr>
              <w:t>hidup</w:t>
            </w:r>
            <w:proofErr w:type="spellEnd"/>
            <w:r w:rsidRPr="00E43864">
              <w:rPr>
                <w:sz w:val="16"/>
                <w:szCs w:val="28"/>
              </w:rPr>
              <w:t xml:space="preserve">, dan target </w:t>
            </w:r>
            <w:proofErr w:type="spellStart"/>
            <w:r w:rsidRPr="00E43864">
              <w:rPr>
                <w:sz w:val="16"/>
                <w:szCs w:val="28"/>
              </w:rPr>
              <w:t>penurunan</w:t>
            </w:r>
            <w:proofErr w:type="spellEnd"/>
            <w:r w:rsidRPr="00E43864">
              <w:rPr>
                <w:sz w:val="16"/>
                <w:szCs w:val="28"/>
              </w:rPr>
              <w:t xml:space="preserve"> </w:t>
            </w:r>
            <w:proofErr w:type="spellStart"/>
            <w:r w:rsidRPr="00E43864">
              <w:rPr>
                <w:sz w:val="16"/>
                <w:szCs w:val="28"/>
              </w:rPr>
              <w:t>berat</w:t>
            </w:r>
            <w:proofErr w:type="spellEnd"/>
            <w:r w:rsidRPr="00E43864">
              <w:rPr>
                <w:sz w:val="16"/>
                <w:szCs w:val="28"/>
              </w:rPr>
              <w:t xml:space="preserve"> badan</w:t>
            </w:r>
          </w:p>
        </w:tc>
        <w:tc>
          <w:tcPr>
            <w:tcW w:w="2098" w:type="dxa"/>
          </w:tcPr>
          <w:p w14:paraId="778508A7" w14:textId="77777777" w:rsidR="007306E2" w:rsidRDefault="00000000">
            <w:sdt>
              <w:sdtPr>
                <w:rPr>
                  <w:rFonts w:ascii="MS Gothic" w:eastAsia="MS Gothic" w:hAnsi="MS Gothic" w:hint="eastAsia"/>
                  <w:sz w:val="20"/>
                </w:rPr>
                <w:id w:val="6000003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3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Belum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3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Tidak </w:t>
            </w:r>
            <w:proofErr w:type="spellStart"/>
            <w:r>
              <w:rPr>
                <w:sz w:val="16"/>
              </w:rPr>
              <w:t>dapat</w:t>
            </w:r>
            <w:proofErr w:type="spellEnd"/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dinilai</w:t>
            </w:r>
            <w:proofErr w:type="spellEnd"/>
          </w:p>
        </w:tc>
        <w:tc>
          <w:tcPr>
            <w:tcW w:w="2835" w:type="dxa"/>
          </w:tcPr>
          <w:p w14:paraId="45A9E8F3" w14:textId="77777777" w:rsidR="007306E2" w:rsidRDefault="007306E2"/>
        </w:tc>
      </w:tr>
      <w:tr w:rsidR="007306E2" w14:paraId="7E4139C5" w14:textId="77777777">
        <w:trPr>
          <w:cantSplit/>
          <w:trHeight w:val="510" w:hRule="atLeast"/>
        </w:trPr>
        <w:tc>
          <w:tcPr>
            <w:tcW w:w="1361" w:type="dxa"/>
          </w:tcPr>
          <w:p w14:paraId="09420F9B" w14:textId="77777777" w:rsidR="007306E2" w:rsidRDefault="00000000">
            <w:proofErr w:type="spellStart"/>
            <w:r>
              <w:rPr>
                <w:sz w:val="16"/>
              </w:rPr>
              <w:t>Medikamentosa</w:t>
            </w:r>
            <w:proofErr w:type="spellEnd"/>
          </w:p>
        </w:tc>
        <w:tc>
          <w:tcPr>
            <w:tcW w:w="3912" w:type="dxa"/>
          </w:tcPr>
          <w:p w14:paraId="06E9959C" w14:textId="77777777" w:rsidR="007306E2" w:rsidRPr="00E43864" w:rsidRDefault="00000000">
            <w:pPr>
              <w:rPr>
                <w:szCs w:val="28"/>
              </w:rPr>
            </w:pPr>
            <w:r w:rsidRPr="00E43864">
              <w:rPr>
                <w:sz w:val="16"/>
                <w:szCs w:val="28"/>
              </w:rPr>
              <w:t xml:space="preserve">Bila </w:t>
            </w:r>
            <w:proofErr w:type="spellStart"/>
            <w:r w:rsidRPr="00E43864">
              <w:rPr>
                <w:sz w:val="16"/>
                <w:szCs w:val="28"/>
              </w:rPr>
              <w:t>perlu</w:t>
            </w:r>
            <w:proofErr w:type="spellEnd"/>
            <w:r w:rsidRPr="00E43864">
              <w:rPr>
                <w:sz w:val="16"/>
                <w:szCs w:val="28"/>
              </w:rPr>
              <w:t xml:space="preserve"> </w:t>
            </w:r>
            <w:proofErr w:type="spellStart"/>
            <w:r w:rsidRPr="00E43864">
              <w:rPr>
                <w:sz w:val="16"/>
                <w:szCs w:val="28"/>
              </w:rPr>
              <w:t>antikoagulan</w:t>
            </w:r>
            <w:proofErr w:type="spellEnd"/>
            <w:r w:rsidRPr="00E43864">
              <w:rPr>
                <w:sz w:val="16"/>
                <w:szCs w:val="28"/>
              </w:rPr>
              <w:t xml:space="preserve"> oral: DAPT 1–4 </w:t>
            </w:r>
            <w:proofErr w:type="spellStart"/>
            <w:r w:rsidRPr="00E43864">
              <w:rPr>
                <w:sz w:val="16"/>
                <w:szCs w:val="28"/>
              </w:rPr>
              <w:t>minggu</w:t>
            </w:r>
            <w:proofErr w:type="spellEnd"/>
            <w:r w:rsidRPr="00E43864">
              <w:rPr>
                <w:sz w:val="16"/>
                <w:szCs w:val="28"/>
              </w:rPr>
              <w:t xml:space="preserve">, </w:t>
            </w:r>
            <w:proofErr w:type="spellStart"/>
            <w:r w:rsidRPr="00E43864">
              <w:rPr>
                <w:sz w:val="16"/>
                <w:szCs w:val="28"/>
              </w:rPr>
              <w:t>lalu</w:t>
            </w:r>
            <w:proofErr w:type="spellEnd"/>
            <w:r w:rsidRPr="00E43864">
              <w:rPr>
                <w:sz w:val="16"/>
                <w:szCs w:val="28"/>
              </w:rPr>
              <w:t xml:space="preserve"> </w:t>
            </w:r>
            <w:proofErr w:type="spellStart"/>
            <w:r w:rsidRPr="00E43864">
              <w:rPr>
                <w:sz w:val="16"/>
                <w:szCs w:val="28"/>
              </w:rPr>
              <w:t>klopidogrel</w:t>
            </w:r>
            <w:proofErr w:type="spellEnd"/>
            <w:r w:rsidRPr="00E43864">
              <w:rPr>
                <w:sz w:val="16"/>
                <w:szCs w:val="28"/>
              </w:rPr>
              <w:t xml:space="preserve"> </w:t>
            </w:r>
            <w:proofErr w:type="spellStart"/>
            <w:r w:rsidRPr="00E43864">
              <w:rPr>
                <w:sz w:val="16"/>
                <w:szCs w:val="28"/>
              </w:rPr>
              <w:t>tunggal</w:t>
            </w:r>
            <w:proofErr w:type="spellEnd"/>
            <w:r w:rsidRPr="00E43864">
              <w:rPr>
                <w:sz w:val="16"/>
                <w:szCs w:val="28"/>
              </w:rPr>
              <w:t xml:space="preserve"> 6 </w:t>
            </w:r>
            <w:proofErr w:type="spellStart"/>
            <w:r w:rsidRPr="00E43864">
              <w:rPr>
                <w:sz w:val="16"/>
                <w:szCs w:val="28"/>
              </w:rPr>
              <w:t>bulan</w:t>
            </w:r>
            <w:proofErr w:type="spellEnd"/>
            <w:r w:rsidRPr="00E43864">
              <w:rPr>
                <w:sz w:val="16"/>
                <w:szCs w:val="28"/>
              </w:rPr>
              <w:t xml:space="preserve">, </w:t>
            </w:r>
            <w:proofErr w:type="spellStart"/>
            <w:r w:rsidRPr="00E43864">
              <w:rPr>
                <w:sz w:val="16"/>
                <w:szCs w:val="28"/>
              </w:rPr>
              <w:t>bersama</w:t>
            </w:r>
            <w:proofErr w:type="spellEnd"/>
            <w:r w:rsidRPr="00E43864">
              <w:rPr>
                <w:sz w:val="16"/>
                <w:szCs w:val="28"/>
              </w:rPr>
              <w:t xml:space="preserve"> DOAC</w:t>
            </w:r>
          </w:p>
        </w:tc>
        <w:tc>
          <w:tcPr>
            <w:tcW w:w="2098" w:type="dxa"/>
          </w:tcPr>
          <w:p w14:paraId="4A1D37D8" w14:textId="77777777" w:rsidR="007306E2" w:rsidRDefault="00000000">
            <w:sdt>
              <w:sdtPr>
                <w:rPr>
                  <w:rFonts w:ascii="MS Gothic" w:eastAsia="MS Gothic" w:hAnsi="MS Gothic" w:hint="eastAsia"/>
                  <w:sz w:val="20"/>
                </w:rPr>
                <w:id w:val="6000003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3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Belum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3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Tidak </w:t>
            </w:r>
            <w:proofErr w:type="spellStart"/>
            <w:r>
              <w:rPr>
                <w:sz w:val="16"/>
              </w:rPr>
              <w:t>dapat</w:t>
            </w:r>
            <w:proofErr w:type="spellEnd"/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dinilai</w:t>
            </w:r>
            <w:proofErr w:type="spellEnd"/>
          </w:p>
        </w:tc>
        <w:tc>
          <w:tcPr>
            <w:tcW w:w="2835" w:type="dxa"/>
          </w:tcPr>
          <w:p w14:paraId="5DF43FD2" w14:textId="77777777" w:rsidR="007306E2" w:rsidRDefault="007306E2"/>
        </w:tc>
      </w:tr>
      <w:tr w:rsidR="007306E2" w14:paraId="3087920C" w14:textId="77777777">
        <w:trPr>
          <w:cantSplit/>
          <w:trHeight w:val="510" w:hRule="atLeast"/>
        </w:trPr>
        <w:tc>
          <w:tcPr>
            <w:tcW w:w="1361" w:type="dxa"/>
          </w:tcPr>
          <w:p w14:paraId="27523CA5" w14:textId="77777777" w:rsidR="007306E2" w:rsidRDefault="00000000">
            <w:proofErr w:type="spellStart"/>
            <w:r>
              <w:rPr>
                <w:sz w:val="16"/>
              </w:rPr>
              <w:t>Medikamentosa</w:t>
            </w:r>
            <w:proofErr w:type="spellEnd"/>
          </w:p>
        </w:tc>
        <w:tc>
          <w:tcPr>
            <w:tcW w:w="3912" w:type="dxa"/>
          </w:tcPr>
          <w:p w14:paraId="61A379D1" w14:textId="77777777" w:rsidR="007306E2" w:rsidRPr="00E43864" w:rsidRDefault="00000000">
            <w:pPr>
              <w:rPr>
                <w:szCs w:val="28"/>
              </w:rPr>
            </w:pPr>
            <w:r w:rsidRPr="00E43864">
              <w:rPr>
                <w:sz w:val="16"/>
                <w:szCs w:val="28"/>
              </w:rPr>
              <w:t xml:space="preserve">Bila </w:t>
            </w:r>
            <w:proofErr w:type="spellStart"/>
            <w:r w:rsidRPr="00E43864">
              <w:rPr>
                <w:sz w:val="16"/>
                <w:szCs w:val="28"/>
              </w:rPr>
              <w:t>perlu</w:t>
            </w:r>
            <w:proofErr w:type="spellEnd"/>
            <w:r w:rsidRPr="00E43864">
              <w:rPr>
                <w:sz w:val="16"/>
                <w:szCs w:val="28"/>
              </w:rPr>
              <w:t xml:space="preserve"> </w:t>
            </w:r>
            <w:proofErr w:type="spellStart"/>
            <w:r w:rsidRPr="00E43864">
              <w:rPr>
                <w:sz w:val="16"/>
                <w:szCs w:val="28"/>
              </w:rPr>
              <w:t>antikoagulan</w:t>
            </w:r>
            <w:proofErr w:type="spellEnd"/>
            <w:r w:rsidRPr="00E43864">
              <w:rPr>
                <w:sz w:val="16"/>
                <w:szCs w:val="28"/>
              </w:rPr>
              <w:t xml:space="preserve"> oral: </w:t>
            </w:r>
            <w:proofErr w:type="spellStart"/>
            <w:r w:rsidRPr="00E43864">
              <w:rPr>
                <w:sz w:val="16"/>
                <w:szCs w:val="28"/>
              </w:rPr>
              <w:t>lanjutkan</w:t>
            </w:r>
            <w:proofErr w:type="spellEnd"/>
            <w:r w:rsidRPr="00E43864">
              <w:rPr>
                <w:sz w:val="16"/>
                <w:szCs w:val="28"/>
              </w:rPr>
              <w:t xml:space="preserve"> aspirin </w:t>
            </w:r>
            <w:proofErr w:type="spellStart"/>
            <w:r w:rsidRPr="00E43864">
              <w:rPr>
                <w:sz w:val="16"/>
                <w:szCs w:val="28"/>
              </w:rPr>
              <w:t>bersama</w:t>
            </w:r>
            <w:proofErr w:type="spellEnd"/>
            <w:r w:rsidRPr="00E43864">
              <w:rPr>
                <w:sz w:val="16"/>
                <w:szCs w:val="28"/>
              </w:rPr>
              <w:t xml:space="preserve"> </w:t>
            </w:r>
            <w:proofErr w:type="spellStart"/>
            <w:r w:rsidRPr="00E43864">
              <w:rPr>
                <w:sz w:val="16"/>
                <w:szCs w:val="28"/>
              </w:rPr>
              <w:t>klopidogrel</w:t>
            </w:r>
            <w:proofErr w:type="spellEnd"/>
            <w:r w:rsidRPr="00E43864">
              <w:rPr>
                <w:sz w:val="16"/>
                <w:szCs w:val="28"/>
              </w:rPr>
              <w:t xml:space="preserve"> </w:t>
            </w:r>
            <w:proofErr w:type="spellStart"/>
            <w:r w:rsidRPr="00E43864">
              <w:rPr>
                <w:sz w:val="16"/>
                <w:szCs w:val="28"/>
              </w:rPr>
              <w:t>hingga</w:t>
            </w:r>
            <w:proofErr w:type="spellEnd"/>
            <w:r w:rsidRPr="00E43864">
              <w:rPr>
                <w:sz w:val="16"/>
                <w:szCs w:val="28"/>
              </w:rPr>
              <w:t xml:space="preserve"> 1 </w:t>
            </w:r>
            <w:proofErr w:type="spellStart"/>
            <w:r w:rsidRPr="00E43864">
              <w:rPr>
                <w:sz w:val="16"/>
                <w:szCs w:val="28"/>
              </w:rPr>
              <w:t>bulan</w:t>
            </w:r>
            <w:proofErr w:type="spellEnd"/>
          </w:p>
        </w:tc>
        <w:tc>
          <w:tcPr>
            <w:tcW w:w="2098" w:type="dxa"/>
          </w:tcPr>
          <w:p w14:paraId="57851E84" w14:textId="77777777" w:rsidR="007306E2" w:rsidRDefault="00000000">
            <w:sdt>
              <w:sdtPr>
                <w:rPr>
                  <w:rFonts w:ascii="MS Gothic" w:eastAsia="MS Gothic" w:hAnsi="MS Gothic" w:hint="eastAsia"/>
                  <w:sz w:val="20"/>
                </w:rPr>
                <w:id w:val="6000003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3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Belum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3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Tidak </w:t>
            </w:r>
            <w:proofErr w:type="spellStart"/>
            <w:r>
              <w:rPr>
                <w:sz w:val="16"/>
              </w:rPr>
              <w:t>dapat</w:t>
            </w:r>
            <w:proofErr w:type="spellEnd"/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dinilai</w:t>
            </w:r>
            <w:proofErr w:type="spellEnd"/>
          </w:p>
        </w:tc>
        <w:tc>
          <w:tcPr>
            <w:tcW w:w="2835" w:type="dxa"/>
          </w:tcPr>
          <w:p w14:paraId="28F094C2" w14:textId="77777777" w:rsidR="007306E2" w:rsidRDefault="007306E2"/>
        </w:tc>
      </w:tr>
      <w:tr w:rsidR="007306E2" w14:paraId="11AAD1C2" w14:textId="77777777">
        <w:trPr>
          <w:cantSplit/>
          <w:trHeight w:val="510" w:hRule="atLeast"/>
        </w:trPr>
        <w:tc>
          <w:tcPr>
            <w:tcW w:w="1361" w:type="dxa"/>
          </w:tcPr>
          <w:p w14:paraId="5BFA9958" w14:textId="77777777" w:rsidR="007306E2" w:rsidRDefault="00000000">
            <w:proofErr w:type="spellStart"/>
            <w:r>
              <w:rPr>
                <w:sz w:val="16"/>
              </w:rPr>
              <w:t>Medikamentosa</w:t>
            </w:r>
            <w:proofErr w:type="spellEnd"/>
          </w:p>
        </w:tc>
        <w:tc>
          <w:tcPr>
            <w:tcW w:w="3912" w:type="dxa"/>
          </w:tcPr>
          <w:p w14:paraId="34E76344" w14:textId="77777777" w:rsidR="007306E2" w:rsidRPr="00E43864" w:rsidRDefault="00000000">
            <w:pPr>
              <w:rPr>
                <w:szCs w:val="28"/>
              </w:rPr>
            </w:pPr>
            <w:r w:rsidRPr="00E43864">
              <w:rPr>
                <w:sz w:val="16"/>
                <w:szCs w:val="28"/>
              </w:rPr>
              <w:t xml:space="preserve">Bila </w:t>
            </w:r>
            <w:proofErr w:type="spellStart"/>
            <w:r w:rsidRPr="00E43864">
              <w:rPr>
                <w:sz w:val="16"/>
                <w:szCs w:val="28"/>
              </w:rPr>
              <w:t>perlu</w:t>
            </w:r>
            <w:proofErr w:type="spellEnd"/>
            <w:r w:rsidRPr="00E43864">
              <w:rPr>
                <w:sz w:val="16"/>
                <w:szCs w:val="28"/>
              </w:rPr>
              <w:t xml:space="preserve"> </w:t>
            </w:r>
            <w:proofErr w:type="spellStart"/>
            <w:r w:rsidRPr="00E43864">
              <w:rPr>
                <w:sz w:val="16"/>
                <w:szCs w:val="28"/>
              </w:rPr>
              <w:t>antikoagulan</w:t>
            </w:r>
            <w:proofErr w:type="spellEnd"/>
            <w:r w:rsidRPr="00E43864">
              <w:rPr>
                <w:sz w:val="16"/>
                <w:szCs w:val="28"/>
              </w:rPr>
              <w:t xml:space="preserve"> oral: </w:t>
            </w:r>
            <w:proofErr w:type="spellStart"/>
            <w:r w:rsidRPr="00E43864">
              <w:rPr>
                <w:sz w:val="16"/>
                <w:szCs w:val="28"/>
              </w:rPr>
              <w:t>hentikan</w:t>
            </w:r>
            <w:proofErr w:type="spellEnd"/>
            <w:r w:rsidRPr="00E43864">
              <w:rPr>
                <w:sz w:val="16"/>
                <w:szCs w:val="28"/>
              </w:rPr>
              <w:t xml:space="preserve"> aspirin, </w:t>
            </w:r>
            <w:proofErr w:type="spellStart"/>
            <w:r w:rsidRPr="00E43864">
              <w:rPr>
                <w:sz w:val="16"/>
                <w:szCs w:val="28"/>
              </w:rPr>
              <w:t>lanjutkan</w:t>
            </w:r>
            <w:proofErr w:type="spellEnd"/>
            <w:r w:rsidRPr="00E43864">
              <w:rPr>
                <w:sz w:val="16"/>
                <w:szCs w:val="28"/>
              </w:rPr>
              <w:t xml:space="preserve"> DOAC </w:t>
            </w:r>
            <w:proofErr w:type="spellStart"/>
            <w:r w:rsidRPr="00E43864">
              <w:rPr>
                <w:sz w:val="16"/>
                <w:szCs w:val="28"/>
              </w:rPr>
              <w:t>tunggal</w:t>
            </w:r>
            <w:proofErr w:type="spellEnd"/>
          </w:p>
        </w:tc>
        <w:tc>
          <w:tcPr>
            <w:tcW w:w="2098" w:type="dxa"/>
          </w:tcPr>
          <w:p w14:paraId="2BD7F6C1" w14:textId="77777777" w:rsidR="007306E2" w:rsidRDefault="00000000">
            <w:sdt>
              <w:sdtPr>
                <w:rPr>
                  <w:rFonts w:ascii="MS Gothic" w:eastAsia="MS Gothic" w:hAnsi="MS Gothic" w:hint="eastAsia"/>
                  <w:sz w:val="20"/>
                </w:rPr>
                <w:id w:val="6000003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3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Belum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3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Tidak </w:t>
            </w:r>
            <w:proofErr w:type="spellStart"/>
            <w:r>
              <w:rPr>
                <w:sz w:val="16"/>
              </w:rPr>
              <w:t>dapat</w:t>
            </w:r>
            <w:proofErr w:type="spellEnd"/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dinilai</w:t>
            </w:r>
            <w:proofErr w:type="spellEnd"/>
          </w:p>
        </w:tc>
        <w:tc>
          <w:tcPr>
            <w:tcW w:w="2835" w:type="dxa"/>
          </w:tcPr>
          <w:p w14:paraId="172215CB" w14:textId="77777777" w:rsidR="007306E2" w:rsidRDefault="007306E2"/>
        </w:tc>
      </w:tr>
      <w:tr w:rsidR="007306E2" w14:paraId="6C42C1F4" w14:textId="77777777">
        <w:trPr>
          <w:cantSplit/>
          <w:trHeight w:val="510" w:hRule="atLeast"/>
        </w:trPr>
        <w:tc>
          <w:tcPr>
            <w:tcW w:w="1361" w:type="dxa"/>
          </w:tcPr>
          <w:p w14:paraId="613DBE1D" w14:textId="77777777" w:rsidR="007306E2" w:rsidRDefault="00000000">
            <w:proofErr w:type="spellStart"/>
            <w:r>
              <w:rPr>
                <w:sz w:val="16"/>
              </w:rPr>
              <w:t>Medikamentosa</w:t>
            </w:r>
            <w:proofErr w:type="spellEnd"/>
          </w:p>
        </w:tc>
        <w:tc>
          <w:tcPr>
            <w:tcW w:w="3912" w:type="dxa"/>
          </w:tcPr>
          <w:p w14:paraId="336BD429" w14:textId="77777777" w:rsidR="007306E2" w:rsidRPr="00E43864" w:rsidRDefault="00000000">
            <w:pPr>
              <w:rPr>
                <w:szCs w:val="28"/>
              </w:rPr>
            </w:pPr>
            <w:proofErr w:type="spellStart"/>
            <w:r w:rsidRPr="00E43864">
              <w:rPr>
                <w:sz w:val="16"/>
                <w:szCs w:val="28"/>
              </w:rPr>
              <w:t>Perpanjang</w:t>
            </w:r>
            <w:proofErr w:type="spellEnd"/>
            <w:r w:rsidRPr="00E43864">
              <w:rPr>
                <w:sz w:val="16"/>
                <w:szCs w:val="28"/>
              </w:rPr>
              <w:t xml:space="preserve"> DAPT </w:t>
            </w:r>
            <w:proofErr w:type="spellStart"/>
            <w:r w:rsidRPr="00E43864">
              <w:rPr>
                <w:sz w:val="16"/>
                <w:szCs w:val="28"/>
              </w:rPr>
              <w:t>melebihi</w:t>
            </w:r>
            <w:proofErr w:type="spellEnd"/>
            <w:r w:rsidRPr="00E43864">
              <w:rPr>
                <w:sz w:val="16"/>
                <w:szCs w:val="28"/>
              </w:rPr>
              <w:t xml:space="preserve"> 12 </w:t>
            </w:r>
            <w:proofErr w:type="spellStart"/>
            <w:r w:rsidRPr="00E43864">
              <w:rPr>
                <w:sz w:val="16"/>
                <w:szCs w:val="28"/>
              </w:rPr>
              <w:t>bulan</w:t>
            </w:r>
            <w:proofErr w:type="spellEnd"/>
            <w:r w:rsidRPr="00E43864">
              <w:rPr>
                <w:sz w:val="16"/>
                <w:szCs w:val="28"/>
              </w:rPr>
              <w:t xml:space="preserve">, </w:t>
            </w:r>
            <w:proofErr w:type="spellStart"/>
            <w:r w:rsidRPr="00E43864">
              <w:rPr>
                <w:sz w:val="16"/>
                <w:szCs w:val="28"/>
              </w:rPr>
              <w:t>hingga</w:t>
            </w:r>
            <w:proofErr w:type="spellEnd"/>
            <w:r w:rsidRPr="00E43864">
              <w:rPr>
                <w:sz w:val="16"/>
                <w:szCs w:val="28"/>
              </w:rPr>
              <w:t xml:space="preserve"> 3 </w:t>
            </w:r>
            <w:proofErr w:type="spellStart"/>
            <w:r w:rsidRPr="00E43864">
              <w:rPr>
                <w:sz w:val="16"/>
                <w:szCs w:val="28"/>
              </w:rPr>
              <w:t>tahun</w:t>
            </w:r>
            <w:proofErr w:type="spellEnd"/>
          </w:p>
        </w:tc>
        <w:tc>
          <w:tcPr>
            <w:tcW w:w="2098" w:type="dxa"/>
          </w:tcPr>
          <w:p w14:paraId="4AB70894" w14:textId="77777777" w:rsidR="007306E2" w:rsidRDefault="00000000">
            <w:sdt>
              <w:sdtPr>
                <w:rPr>
                  <w:rFonts w:ascii="MS Gothic" w:eastAsia="MS Gothic" w:hAnsi="MS Gothic" w:hint="eastAsia"/>
                  <w:sz w:val="20"/>
                </w:rPr>
                <w:id w:val="6000003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3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Belum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3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Tidak </w:t>
            </w:r>
            <w:proofErr w:type="spellStart"/>
            <w:r>
              <w:rPr>
                <w:sz w:val="16"/>
              </w:rPr>
              <w:t>dapat</w:t>
            </w:r>
            <w:proofErr w:type="spellEnd"/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dinilai</w:t>
            </w:r>
            <w:proofErr w:type="spellEnd"/>
          </w:p>
        </w:tc>
        <w:tc>
          <w:tcPr>
            <w:tcW w:w="2835" w:type="dxa"/>
          </w:tcPr>
          <w:p w14:paraId="6AD0EDE1" w14:textId="77777777" w:rsidR="007306E2" w:rsidRDefault="007306E2"/>
        </w:tc>
      </w:tr>
      <w:tr w:rsidR="007306E2" w14:paraId="48233B2A" w14:textId="77777777">
        <w:trPr>
          <w:cantSplit/>
          <w:trHeight w:val="510" w:hRule="atLeast"/>
        </w:trPr>
        <w:tc>
          <w:tcPr>
            <w:tcW w:w="1361" w:type="dxa"/>
          </w:tcPr>
          <w:p w14:paraId="58179929" w14:textId="77777777" w:rsidR="007306E2" w:rsidRDefault="00000000">
            <w:proofErr w:type="spellStart"/>
            <w:r>
              <w:rPr>
                <w:sz w:val="16"/>
              </w:rPr>
              <w:t>Medikamentosa</w:t>
            </w:r>
            <w:proofErr w:type="spellEnd"/>
          </w:p>
        </w:tc>
        <w:tc>
          <w:tcPr>
            <w:tcW w:w="3912" w:type="dxa"/>
          </w:tcPr>
          <w:p w14:paraId="04053985" w14:textId="77777777" w:rsidR="007306E2" w:rsidRPr="00E43864" w:rsidRDefault="00000000">
            <w:pPr>
              <w:rPr>
                <w:szCs w:val="28"/>
              </w:rPr>
            </w:pPr>
            <w:proofErr w:type="spellStart"/>
            <w:r w:rsidRPr="00E43864">
              <w:rPr>
                <w:sz w:val="16"/>
                <w:szCs w:val="28"/>
              </w:rPr>
              <w:t>Tambahkan</w:t>
            </w:r>
            <w:proofErr w:type="spellEnd"/>
            <w:r w:rsidRPr="00E43864">
              <w:rPr>
                <w:sz w:val="16"/>
                <w:szCs w:val="28"/>
              </w:rPr>
              <w:t xml:space="preserve"> vorapaxar pada aspirin</w:t>
            </w:r>
          </w:p>
        </w:tc>
        <w:tc>
          <w:tcPr>
            <w:tcW w:w="2098" w:type="dxa"/>
          </w:tcPr>
          <w:p w14:paraId="577C52BF" w14:textId="77777777" w:rsidR="007306E2" w:rsidRDefault="00000000">
            <w:sdt>
              <w:sdtPr>
                <w:rPr>
                  <w:rFonts w:ascii="MS Gothic" w:eastAsia="MS Gothic" w:hAnsi="MS Gothic" w:hint="eastAsia"/>
                  <w:sz w:val="20"/>
                </w:rPr>
                <w:id w:val="6000003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3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Belum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3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Tidak </w:t>
            </w:r>
            <w:proofErr w:type="spellStart"/>
            <w:r>
              <w:rPr>
                <w:sz w:val="16"/>
              </w:rPr>
              <w:t>dapat</w:t>
            </w:r>
            <w:proofErr w:type="spellEnd"/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dinilai</w:t>
            </w:r>
            <w:proofErr w:type="spellEnd"/>
          </w:p>
        </w:tc>
        <w:tc>
          <w:tcPr>
            <w:tcW w:w="2835" w:type="dxa"/>
          </w:tcPr>
          <w:p w14:paraId="577F4267" w14:textId="77777777" w:rsidR="007306E2" w:rsidRDefault="007306E2"/>
        </w:tc>
      </w:tr>
      <w:tr w:rsidR="007306E2" w14:paraId="7A7608E1" w14:textId="77777777">
        <w:trPr>
          <w:cantSplit/>
          <w:trHeight w:val="510" w:hRule="atLeast"/>
        </w:trPr>
        <w:tc>
          <w:tcPr>
            <w:tcW w:w="1361" w:type="dxa"/>
          </w:tcPr>
          <w:p w14:paraId="0AA19A9F" w14:textId="77777777" w:rsidR="007306E2" w:rsidRDefault="00000000">
            <w:proofErr w:type="spellStart"/>
            <w:r>
              <w:rPr>
                <w:sz w:val="16"/>
              </w:rPr>
              <w:t>Medikamentosa</w:t>
            </w:r>
            <w:proofErr w:type="spellEnd"/>
          </w:p>
        </w:tc>
        <w:tc>
          <w:tcPr>
            <w:tcW w:w="3912" w:type="dxa"/>
          </w:tcPr>
          <w:p w14:paraId="6E9D45FD" w14:textId="77777777" w:rsidR="007306E2" w:rsidRPr="00E43864" w:rsidRDefault="00000000">
            <w:pPr>
              <w:rPr>
                <w:szCs w:val="28"/>
              </w:rPr>
            </w:pPr>
            <w:r w:rsidRPr="00E43864">
              <w:rPr>
                <w:sz w:val="16"/>
                <w:szCs w:val="28"/>
              </w:rPr>
              <w:t xml:space="preserve">DAPT </w:t>
            </w:r>
            <w:proofErr w:type="spellStart"/>
            <w:r w:rsidRPr="00E43864">
              <w:rPr>
                <w:sz w:val="16"/>
                <w:szCs w:val="28"/>
              </w:rPr>
              <w:t>pascaCABG</w:t>
            </w:r>
            <w:proofErr w:type="spellEnd"/>
            <w:r w:rsidRPr="00E43864">
              <w:rPr>
                <w:sz w:val="16"/>
                <w:szCs w:val="28"/>
              </w:rPr>
              <w:t xml:space="preserve"> </w:t>
            </w:r>
            <w:proofErr w:type="spellStart"/>
            <w:r w:rsidRPr="00E43864">
              <w:rPr>
                <w:sz w:val="16"/>
                <w:szCs w:val="28"/>
              </w:rPr>
              <w:t>untuk</w:t>
            </w:r>
            <w:proofErr w:type="spellEnd"/>
            <w:r w:rsidRPr="00E43864">
              <w:rPr>
                <w:sz w:val="16"/>
                <w:szCs w:val="28"/>
              </w:rPr>
              <w:t xml:space="preserve"> </w:t>
            </w:r>
            <w:proofErr w:type="spellStart"/>
            <w:r w:rsidRPr="00E43864">
              <w:rPr>
                <w:sz w:val="16"/>
                <w:szCs w:val="28"/>
              </w:rPr>
              <w:t>mencegah</w:t>
            </w:r>
            <w:proofErr w:type="spellEnd"/>
            <w:r w:rsidRPr="00E43864">
              <w:rPr>
                <w:sz w:val="16"/>
                <w:szCs w:val="28"/>
              </w:rPr>
              <w:t xml:space="preserve"> saphenous vein graft occlusion</w:t>
            </w:r>
          </w:p>
        </w:tc>
        <w:tc>
          <w:tcPr>
            <w:tcW w:w="2098" w:type="dxa"/>
          </w:tcPr>
          <w:p w14:paraId="2292E9BB" w14:textId="77777777" w:rsidR="007306E2" w:rsidRDefault="00000000">
            <w:sdt>
              <w:sdtPr>
                <w:rPr>
                  <w:rFonts w:ascii="MS Gothic" w:eastAsia="MS Gothic" w:hAnsi="MS Gothic" w:hint="eastAsia"/>
                  <w:sz w:val="20"/>
                </w:rPr>
                <w:id w:val="6000003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3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Belum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3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Tidak </w:t>
            </w:r>
            <w:proofErr w:type="spellStart"/>
            <w:r>
              <w:rPr>
                <w:sz w:val="16"/>
              </w:rPr>
              <w:t>dapat</w:t>
            </w:r>
            <w:proofErr w:type="spellEnd"/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dinilai</w:t>
            </w:r>
            <w:proofErr w:type="spellEnd"/>
          </w:p>
        </w:tc>
        <w:tc>
          <w:tcPr>
            <w:tcW w:w="2835" w:type="dxa"/>
          </w:tcPr>
          <w:p w14:paraId="791D7748" w14:textId="77777777" w:rsidR="007306E2" w:rsidRDefault="007306E2"/>
        </w:tc>
      </w:tr>
      <w:tr w:rsidR="007306E2" w14:paraId="4EBCF2AC" w14:textId="77777777">
        <w:trPr>
          <w:cantSplit/>
          <w:trHeight w:val="510" w:hRule="atLeast"/>
        </w:trPr>
        <w:tc>
          <w:tcPr>
            <w:tcW w:w="1361" w:type="dxa"/>
          </w:tcPr>
          <w:p w14:paraId="1D3F862B" w14:textId="77777777" w:rsidR="007306E2" w:rsidRDefault="00000000">
            <w:proofErr w:type="spellStart"/>
            <w:r>
              <w:rPr>
                <w:sz w:val="16"/>
              </w:rPr>
              <w:t>Medikamentosa</w:t>
            </w:r>
            <w:proofErr w:type="spellEnd"/>
          </w:p>
        </w:tc>
        <w:tc>
          <w:tcPr>
            <w:tcW w:w="3912" w:type="dxa"/>
          </w:tcPr>
          <w:p w14:paraId="2111A395" w14:textId="77777777" w:rsidR="007306E2" w:rsidRPr="00E43864" w:rsidRDefault="00000000">
            <w:pPr>
              <w:rPr>
                <w:szCs w:val="28"/>
              </w:rPr>
            </w:pPr>
            <w:proofErr w:type="spellStart"/>
            <w:r w:rsidRPr="00E43864">
              <w:rPr>
                <w:sz w:val="16"/>
                <w:szCs w:val="28"/>
              </w:rPr>
              <w:t>Antihipertensi</w:t>
            </w:r>
            <w:proofErr w:type="spellEnd"/>
            <w:r w:rsidRPr="00E43864">
              <w:rPr>
                <w:sz w:val="16"/>
                <w:szCs w:val="28"/>
              </w:rPr>
              <w:t xml:space="preserve"> </w:t>
            </w:r>
            <w:proofErr w:type="spellStart"/>
            <w:r w:rsidRPr="00E43864">
              <w:rPr>
                <w:sz w:val="16"/>
                <w:szCs w:val="28"/>
              </w:rPr>
              <w:t>lini</w:t>
            </w:r>
            <w:proofErr w:type="spellEnd"/>
            <w:r w:rsidRPr="00E43864">
              <w:rPr>
                <w:sz w:val="16"/>
                <w:szCs w:val="28"/>
              </w:rPr>
              <w:t xml:space="preserve"> </w:t>
            </w:r>
            <w:proofErr w:type="spellStart"/>
            <w:r w:rsidRPr="00E43864">
              <w:rPr>
                <w:sz w:val="16"/>
                <w:szCs w:val="28"/>
              </w:rPr>
              <w:t>pertama</w:t>
            </w:r>
            <w:proofErr w:type="spellEnd"/>
            <w:r w:rsidRPr="00E43864">
              <w:rPr>
                <w:sz w:val="16"/>
                <w:szCs w:val="28"/>
              </w:rPr>
              <w:t xml:space="preserve">: </w:t>
            </w:r>
            <w:proofErr w:type="spellStart"/>
            <w:r w:rsidRPr="00E43864">
              <w:rPr>
                <w:sz w:val="16"/>
                <w:szCs w:val="28"/>
              </w:rPr>
              <w:t>penghambat</w:t>
            </w:r>
            <w:proofErr w:type="spellEnd"/>
            <w:r w:rsidRPr="00E43864">
              <w:rPr>
                <w:sz w:val="16"/>
                <w:szCs w:val="28"/>
              </w:rPr>
              <w:t xml:space="preserve"> ACE, ARB, </w:t>
            </w:r>
            <w:proofErr w:type="spellStart"/>
            <w:r w:rsidRPr="00E43864">
              <w:rPr>
                <w:sz w:val="16"/>
                <w:szCs w:val="28"/>
              </w:rPr>
              <w:t>atau</w:t>
            </w:r>
            <w:proofErr w:type="spellEnd"/>
            <w:r w:rsidRPr="00E43864">
              <w:rPr>
                <w:sz w:val="16"/>
                <w:szCs w:val="28"/>
              </w:rPr>
              <w:t xml:space="preserve"> beta blocker</w:t>
            </w:r>
          </w:p>
        </w:tc>
        <w:tc>
          <w:tcPr>
            <w:tcW w:w="2098" w:type="dxa"/>
          </w:tcPr>
          <w:p w14:paraId="3CBD4772" w14:textId="77777777" w:rsidR="007306E2" w:rsidRDefault="00000000">
            <w:sdt>
              <w:sdtPr>
                <w:rPr>
                  <w:rFonts w:ascii="MS Gothic" w:eastAsia="MS Gothic" w:hAnsi="MS Gothic" w:hint="eastAsia"/>
                  <w:sz w:val="20"/>
                </w:rPr>
                <w:id w:val="6000003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3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Belum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3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Tidak </w:t>
            </w:r>
            <w:proofErr w:type="spellStart"/>
            <w:r>
              <w:rPr>
                <w:sz w:val="16"/>
              </w:rPr>
              <w:t>dapat</w:t>
            </w:r>
            <w:proofErr w:type="spellEnd"/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dinilai</w:t>
            </w:r>
            <w:proofErr w:type="spellEnd"/>
          </w:p>
        </w:tc>
        <w:tc>
          <w:tcPr>
            <w:tcW w:w="2835" w:type="dxa"/>
          </w:tcPr>
          <w:p w14:paraId="446AC2B8" w14:textId="77777777" w:rsidR="007306E2" w:rsidRDefault="007306E2"/>
        </w:tc>
      </w:tr>
      <w:tr w:rsidR="007306E2" w14:paraId="1196D80D" w14:textId="77777777">
        <w:trPr>
          <w:cantSplit/>
          <w:trHeight w:val="510" w:hRule="atLeast"/>
        </w:trPr>
        <w:tc>
          <w:tcPr>
            <w:tcW w:w="1361" w:type="dxa"/>
          </w:tcPr>
          <w:p w14:paraId="41B6848E" w14:textId="77777777" w:rsidR="007306E2" w:rsidRDefault="00000000">
            <w:proofErr w:type="spellStart"/>
            <w:r>
              <w:rPr>
                <w:sz w:val="16"/>
              </w:rPr>
              <w:t>Medikamentosa</w:t>
            </w:r>
            <w:proofErr w:type="spellEnd"/>
          </w:p>
        </w:tc>
        <w:tc>
          <w:tcPr>
            <w:tcW w:w="3912" w:type="dxa"/>
          </w:tcPr>
          <w:p w14:paraId="5A059576" w14:textId="77777777" w:rsidR="007306E2" w:rsidRPr="00E43864" w:rsidRDefault="00000000">
            <w:pPr>
              <w:rPr>
                <w:szCs w:val="28"/>
              </w:rPr>
            </w:pPr>
            <w:proofErr w:type="spellStart"/>
            <w:r w:rsidRPr="00E43864">
              <w:rPr>
                <w:sz w:val="16"/>
                <w:szCs w:val="28"/>
              </w:rPr>
              <w:t>Penghambat</w:t>
            </w:r>
            <w:proofErr w:type="spellEnd"/>
            <w:r w:rsidRPr="00E43864">
              <w:rPr>
                <w:sz w:val="16"/>
                <w:szCs w:val="28"/>
              </w:rPr>
              <w:t xml:space="preserve"> SGLT2 </w:t>
            </w:r>
            <w:proofErr w:type="spellStart"/>
            <w:r w:rsidRPr="00E43864">
              <w:rPr>
                <w:sz w:val="16"/>
                <w:szCs w:val="28"/>
              </w:rPr>
              <w:t>atau</w:t>
            </w:r>
            <w:proofErr w:type="spellEnd"/>
            <w:r w:rsidRPr="00E43864">
              <w:rPr>
                <w:sz w:val="16"/>
                <w:szCs w:val="28"/>
              </w:rPr>
              <w:t xml:space="preserve"> agonis </w:t>
            </w:r>
            <w:proofErr w:type="spellStart"/>
            <w:r w:rsidRPr="00E43864">
              <w:rPr>
                <w:sz w:val="16"/>
                <w:szCs w:val="28"/>
              </w:rPr>
              <w:t>reseptor</w:t>
            </w:r>
            <w:proofErr w:type="spellEnd"/>
            <w:r w:rsidRPr="00E43864">
              <w:rPr>
                <w:sz w:val="16"/>
                <w:szCs w:val="28"/>
              </w:rPr>
              <w:t xml:space="preserve"> GLP-1 (diabetes </w:t>
            </w:r>
            <w:proofErr w:type="spellStart"/>
            <w:r w:rsidRPr="00E43864">
              <w:rPr>
                <w:sz w:val="16"/>
                <w:szCs w:val="28"/>
              </w:rPr>
              <w:t>tipe</w:t>
            </w:r>
            <w:proofErr w:type="spellEnd"/>
            <w:r w:rsidRPr="00E43864">
              <w:rPr>
                <w:sz w:val="16"/>
                <w:szCs w:val="28"/>
              </w:rPr>
              <w:t xml:space="preserve"> 2)</w:t>
            </w:r>
          </w:p>
        </w:tc>
        <w:tc>
          <w:tcPr>
            <w:tcW w:w="2098" w:type="dxa"/>
          </w:tcPr>
          <w:p w14:paraId="2343A79C" w14:textId="77777777" w:rsidR="007306E2" w:rsidRDefault="00000000">
            <w:sdt>
              <w:sdtPr>
                <w:rPr>
                  <w:rFonts w:ascii="MS Gothic" w:eastAsia="MS Gothic" w:hAnsi="MS Gothic" w:hint="eastAsia"/>
                  <w:sz w:val="20"/>
                </w:rPr>
                <w:id w:val="6000003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3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Belum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3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Tidak </w:t>
            </w:r>
            <w:proofErr w:type="spellStart"/>
            <w:r>
              <w:rPr>
                <w:sz w:val="16"/>
              </w:rPr>
              <w:t>dapat</w:t>
            </w:r>
            <w:proofErr w:type="spellEnd"/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dinilai</w:t>
            </w:r>
            <w:proofErr w:type="spellEnd"/>
          </w:p>
        </w:tc>
        <w:tc>
          <w:tcPr>
            <w:tcW w:w="2835" w:type="dxa"/>
          </w:tcPr>
          <w:p w14:paraId="7581DA0B" w14:textId="77777777" w:rsidR="007306E2" w:rsidRDefault="007306E2"/>
        </w:tc>
      </w:tr>
      <w:tr w:rsidR="007306E2" w14:paraId="2A39C1B7" w14:textId="77777777">
        <w:trPr>
          <w:cantSplit/>
          <w:trHeight w:val="510" w:hRule="atLeast"/>
        </w:trPr>
        <w:tc>
          <w:tcPr>
            <w:tcW w:w="1361" w:type="dxa"/>
          </w:tcPr>
          <w:p w14:paraId="62EB2E88" w14:textId="77777777" w:rsidR="007306E2" w:rsidRDefault="00000000">
            <w:proofErr w:type="spellStart"/>
            <w:r>
              <w:rPr>
                <w:sz w:val="16"/>
              </w:rPr>
              <w:t>Medikamentosa</w:t>
            </w:r>
            <w:proofErr w:type="spellEnd"/>
          </w:p>
        </w:tc>
        <w:tc>
          <w:tcPr>
            <w:tcW w:w="3912" w:type="dxa"/>
          </w:tcPr>
          <w:p w14:paraId="04BE1616" w14:textId="77777777" w:rsidR="007306E2" w:rsidRPr="00E43864" w:rsidRDefault="00000000">
            <w:pPr>
              <w:rPr>
                <w:szCs w:val="28"/>
              </w:rPr>
            </w:pPr>
            <w:r w:rsidRPr="00E43864">
              <w:rPr>
                <w:sz w:val="16"/>
                <w:szCs w:val="28"/>
              </w:rPr>
              <w:t xml:space="preserve">Agonis </w:t>
            </w:r>
            <w:proofErr w:type="spellStart"/>
            <w:r w:rsidRPr="00E43864">
              <w:rPr>
                <w:sz w:val="16"/>
                <w:szCs w:val="28"/>
              </w:rPr>
              <w:t>reseptor</w:t>
            </w:r>
            <w:proofErr w:type="spellEnd"/>
            <w:r w:rsidRPr="00E43864">
              <w:rPr>
                <w:sz w:val="16"/>
                <w:szCs w:val="28"/>
              </w:rPr>
              <w:t xml:space="preserve"> GLP-1, </w:t>
            </w:r>
            <w:proofErr w:type="spellStart"/>
            <w:r w:rsidRPr="00E43864">
              <w:rPr>
                <w:sz w:val="16"/>
                <w:szCs w:val="28"/>
              </w:rPr>
              <w:t>utamakan</w:t>
            </w:r>
            <w:proofErr w:type="spellEnd"/>
            <w:r w:rsidRPr="00E43864">
              <w:rPr>
                <w:sz w:val="16"/>
                <w:szCs w:val="28"/>
              </w:rPr>
              <w:t xml:space="preserve"> </w:t>
            </w:r>
            <w:proofErr w:type="spellStart"/>
            <w:r w:rsidRPr="00E43864">
              <w:rPr>
                <w:sz w:val="16"/>
                <w:szCs w:val="28"/>
              </w:rPr>
              <w:t>semaglutid</w:t>
            </w:r>
            <w:proofErr w:type="spellEnd"/>
          </w:p>
        </w:tc>
        <w:tc>
          <w:tcPr>
            <w:tcW w:w="2098" w:type="dxa"/>
          </w:tcPr>
          <w:p w14:paraId="0B61F6E1" w14:textId="77777777" w:rsidR="007306E2" w:rsidRDefault="00000000">
            <w:sdt>
              <w:sdtPr>
                <w:rPr>
                  <w:rFonts w:ascii="MS Gothic" w:eastAsia="MS Gothic" w:hAnsi="MS Gothic" w:hint="eastAsia"/>
                  <w:sz w:val="20"/>
                </w:rPr>
                <w:id w:val="6000003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3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Belum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3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Tidak </w:t>
            </w:r>
            <w:proofErr w:type="spellStart"/>
            <w:r>
              <w:rPr>
                <w:sz w:val="16"/>
              </w:rPr>
              <w:t>dapat</w:t>
            </w:r>
            <w:proofErr w:type="spellEnd"/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dinilai</w:t>
            </w:r>
            <w:proofErr w:type="spellEnd"/>
          </w:p>
        </w:tc>
        <w:tc>
          <w:tcPr>
            <w:tcW w:w="2835" w:type="dxa"/>
          </w:tcPr>
          <w:p w14:paraId="4848C1A5" w14:textId="77777777" w:rsidR="007306E2" w:rsidRDefault="007306E2"/>
        </w:tc>
      </w:tr>
    </w:tbl>
    <w:p w14:paraId="3C057D32" w14:textId="77777777" w:rsidR="007306E2" w:rsidRDefault="00000000">
      <w:pPr>
        <w:pStyle w:val="Heading1"/>
        <w:pageBreakBefore/>
        <w:spacing w:before="0" w:after="60"/>
      </w:pPr>
      <w:r>
        <w:rPr>
          <w:color w:val="1A1A1A"/>
          <w:sz w:val="30"/>
        </w:rPr>
        <w:lastRenderedPageBreak/>
        <w:t>8. Zachariah Graham Gusikowski</w:t>
      </w:r>
    </w:p>
    <w:p w14:paraId="39A0BD55" w14:textId="77777777" w:rsidR="007306E2" w:rsidRDefault="00000000">
      <w:r>
        <w:rPr>
          <w:color w:val="606060"/>
          <w:sz w:val="18"/>
        </w:rPr>
        <w:t xml:space="preserve">male · 84 </w:t>
      </w:r>
      <w:proofErr w:type="spellStart"/>
      <w:r>
        <w:rPr>
          <w:color w:val="606060"/>
          <w:sz w:val="18"/>
        </w:rPr>
        <w:t>tahun</w:t>
      </w:r>
      <w:proofErr w:type="spellEnd"/>
      <w:r>
        <w:rPr>
          <w:color w:val="606060"/>
          <w:sz w:val="18"/>
        </w:rPr>
        <w:t xml:space="preserve"> (per </w:t>
      </w:r>
      <w:proofErr w:type="spellStart"/>
      <w:r>
        <w:rPr>
          <w:color w:val="606060"/>
          <w:sz w:val="18"/>
        </w:rPr>
        <w:t>kunjungan</w:t>
      </w:r>
      <w:proofErr w:type="spellEnd"/>
      <w:r>
        <w:rPr>
          <w:color w:val="606060"/>
          <w:sz w:val="18"/>
        </w:rPr>
        <w:t xml:space="preserve"> </w:t>
      </w:r>
      <w:proofErr w:type="spellStart"/>
      <w:r>
        <w:rPr>
          <w:color w:val="606060"/>
          <w:sz w:val="18"/>
        </w:rPr>
        <w:t>terakhir</w:t>
      </w:r>
      <w:proofErr w:type="spellEnd"/>
      <w:r>
        <w:rPr>
          <w:color w:val="606060"/>
          <w:sz w:val="18"/>
        </w:rPr>
        <w:t xml:space="preserve">) · </w:t>
      </w:r>
      <w:proofErr w:type="spellStart"/>
      <w:r>
        <w:rPr>
          <w:color w:val="606060"/>
          <w:sz w:val="18"/>
        </w:rPr>
        <w:t>pengenal</w:t>
      </w:r>
      <w:proofErr w:type="spellEnd"/>
      <w:r>
        <w:rPr>
          <w:color w:val="606060"/>
          <w:sz w:val="18"/>
        </w:rPr>
        <w:t xml:space="preserve"> 227e76d8</w:t>
      </w:r>
    </w:p>
    <w:p w14:paraId="668C3B5F" w14:textId="77777777" w:rsidR="007306E2" w:rsidRDefault="00000000">
      <w:pPr>
        <w:pStyle w:val="Heading2"/>
        <w:spacing w:after="60"/>
      </w:pPr>
      <w:r>
        <w:rPr>
          <w:color w:val="1A1A1A"/>
          <w:sz w:val="22"/>
        </w:rPr>
        <w:t>Kesimpulan generator</w:t>
      </w:r>
    </w:p>
    <w:p w14:paraId="2CCE8F05" w14:textId="2158F496" w:rsidR="007306E2" w:rsidRDefault="00000000">
      <w:pPr>
        <w:spacing w:after="40"/>
      </w:pPr>
      <w:proofErr w:type="spellStart"/>
      <w:r>
        <w:rPr>
          <w:sz w:val="18"/>
        </w:rPr>
        <w:t>Pasien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penyakit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jantung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koroner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kronis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dengan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riwayat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infark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miokard</w:t>
      </w:r>
      <w:proofErr w:type="spellEnd"/>
      <w:r>
        <w:rPr>
          <w:sz w:val="18"/>
        </w:rPr>
        <w:t xml:space="preserve"> dan CABG, </w:t>
      </w:r>
      <w:proofErr w:type="spellStart"/>
      <w:r>
        <w:rPr>
          <w:sz w:val="18"/>
        </w:rPr>
        <w:t>hipertensi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esensial</w:t>
      </w:r>
      <w:proofErr w:type="spellEnd"/>
      <w:r>
        <w:rPr>
          <w:sz w:val="18"/>
        </w:rPr>
        <w:t xml:space="preserve">, </w:t>
      </w:r>
      <w:proofErr w:type="spellStart"/>
      <w:r>
        <w:rPr>
          <w:sz w:val="18"/>
        </w:rPr>
        <w:t>obesitas</w:t>
      </w:r>
      <w:proofErr w:type="spellEnd"/>
      <w:r>
        <w:rPr>
          <w:sz w:val="18"/>
        </w:rPr>
        <w:t xml:space="preserve">, dan </w:t>
      </w:r>
      <w:proofErr w:type="spellStart"/>
      <w:r>
        <w:rPr>
          <w:sz w:val="18"/>
        </w:rPr>
        <w:t>penyakit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jantung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iskemik</w:t>
      </w:r>
      <w:proofErr w:type="spellEnd"/>
      <w:r>
        <w:rPr>
          <w:sz w:val="18"/>
        </w:rPr>
        <w:t xml:space="preserve">, yang </w:t>
      </w:r>
      <w:proofErr w:type="spellStart"/>
      <w:r>
        <w:rPr>
          <w:sz w:val="18"/>
        </w:rPr>
        <w:t>saat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ini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mendapat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terapi</w:t>
      </w:r>
      <w:proofErr w:type="spellEnd"/>
      <w:r>
        <w:rPr>
          <w:sz w:val="18"/>
        </w:rPr>
        <w:t xml:space="preserve"> beta blocker, antiplatelet, statin, dan </w:t>
      </w:r>
      <w:proofErr w:type="spellStart"/>
      <w:r>
        <w:rPr>
          <w:sz w:val="18"/>
        </w:rPr>
        <w:t>penghambat</w:t>
      </w:r>
      <w:proofErr w:type="spellEnd"/>
      <w:r>
        <w:rPr>
          <w:sz w:val="18"/>
        </w:rPr>
        <w:t xml:space="preserve"> RAAS. </w:t>
      </w:r>
      <w:proofErr w:type="spellStart"/>
      <w:r>
        <w:rPr>
          <w:sz w:val="18"/>
        </w:rPr>
        <w:t>Prioritas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utama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adalah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rujukan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rehabilitasi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jantung</w:t>
      </w:r>
      <w:proofErr w:type="spellEnd"/>
      <w:r>
        <w:rPr>
          <w:sz w:val="18"/>
        </w:rPr>
        <w:t xml:space="preserve">, </w:t>
      </w:r>
      <w:proofErr w:type="spellStart"/>
      <w:r>
        <w:rPr>
          <w:sz w:val="18"/>
        </w:rPr>
        <w:t>pengendalian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tekanan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darah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hingga</w:t>
      </w:r>
      <w:proofErr w:type="spellEnd"/>
      <w:r>
        <w:rPr>
          <w:sz w:val="18"/>
        </w:rPr>
        <w:t xml:space="preserve"> &lt;130/&lt;80, dan </w:t>
      </w:r>
      <w:proofErr w:type="spellStart"/>
      <w:r>
        <w:rPr>
          <w:sz w:val="18"/>
        </w:rPr>
        <w:t>konseling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pengelolaan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berat</w:t>
      </w:r>
      <w:proofErr w:type="spellEnd"/>
      <w:r>
        <w:rPr>
          <w:sz w:val="18"/>
        </w:rPr>
        <w:t xml:space="preserve"> badan; </w:t>
      </w:r>
      <w:proofErr w:type="spellStart"/>
      <w:r>
        <w:rPr>
          <w:sz w:val="18"/>
        </w:rPr>
        <w:t>perhatian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keamanan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utama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adalah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sekelompok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obat</w:t>
      </w:r>
      <w:proofErr w:type="spellEnd"/>
      <w:r>
        <w:rPr>
          <w:sz w:val="18"/>
        </w:rPr>
        <w:t xml:space="preserve"> yang </w:t>
      </w:r>
      <w:proofErr w:type="spellStart"/>
      <w:r>
        <w:rPr>
          <w:sz w:val="18"/>
        </w:rPr>
        <w:t>sedang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digunakan</w:t>
      </w:r>
      <w:proofErr w:type="spellEnd"/>
      <w:r>
        <w:rPr>
          <w:sz w:val="18"/>
        </w:rPr>
        <w:t xml:space="preserve"> (ibuprofen, </w:t>
      </w:r>
      <w:proofErr w:type="spellStart"/>
      <w:r>
        <w:rPr>
          <w:sz w:val="18"/>
        </w:rPr>
        <w:t>nitrogliserin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semprot</w:t>
      </w:r>
      <w:proofErr w:type="spellEnd"/>
      <w:r>
        <w:rPr>
          <w:sz w:val="18"/>
        </w:rPr>
        <w:t xml:space="preserve">, prasugrel, </w:t>
      </w:r>
      <w:proofErr w:type="spellStart"/>
      <w:r>
        <w:rPr>
          <w:sz w:val="18"/>
        </w:rPr>
        <w:t>klopidogrel</w:t>
      </w:r>
      <w:proofErr w:type="spellEnd"/>
      <w:r>
        <w:rPr>
          <w:sz w:val="18"/>
        </w:rPr>
        <w:t xml:space="preserve">, metoprolol </w:t>
      </w:r>
      <w:proofErr w:type="spellStart"/>
      <w:r>
        <w:rPr>
          <w:sz w:val="18"/>
        </w:rPr>
        <w:t>suksinat</w:t>
      </w:r>
      <w:proofErr w:type="spellEnd"/>
      <w:r>
        <w:rPr>
          <w:sz w:val="18"/>
        </w:rPr>
        <w:t xml:space="preserve">) yang </w:t>
      </w:r>
      <w:proofErr w:type="spellStart"/>
      <w:r>
        <w:rPr>
          <w:sz w:val="18"/>
        </w:rPr>
        <w:t>ditandai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berbahaya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atau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tanpa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manfaat</w:t>
      </w:r>
      <w:proofErr w:type="spellEnd"/>
      <w:r>
        <w:rPr>
          <w:sz w:val="18"/>
        </w:rPr>
        <w:t>.</w:t>
      </w:r>
    </w:p>
    <w:p w14:paraId="0B516EB0" w14:textId="77777777" w:rsidR="007306E2" w:rsidRDefault="00000000">
      <w:pPr>
        <w:pStyle w:val="Heading2"/>
        <w:spacing w:after="60"/>
      </w:pPr>
      <w:proofErr w:type="spellStart"/>
      <w:r>
        <w:rPr>
          <w:color w:val="1A1A1A"/>
          <w:sz w:val="22"/>
        </w:rPr>
        <w:t>Penilaian</w:t>
      </w:r>
      <w:proofErr w:type="spellEnd"/>
      <w:r>
        <w:rPr>
          <w:color w:val="1A1A1A"/>
          <w:sz w:val="22"/>
        </w:rPr>
        <w:t xml:space="preserve"> </w:t>
      </w:r>
      <w:proofErr w:type="spellStart"/>
      <w:r>
        <w:rPr>
          <w:color w:val="1A1A1A"/>
          <w:sz w:val="22"/>
        </w:rPr>
        <w:t>rekomendasi</w:t>
      </w:r>
      <w:proofErr w:type="spellEnd"/>
      <w:r>
        <w:rPr>
          <w:color w:val="1A1A1A"/>
          <w:sz w:val="22"/>
        </w:rPr>
        <w:t xml:space="preserve"> (18)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361"/>
        <w:gridCol w:w="3912"/>
        <w:gridCol w:w="2098"/>
        <w:gridCol w:w="2835"/>
      </w:tblGrid>
      <w:tr w:rsidR="007306E2" w14:paraId="2BF0E6D1" w14:textId="77777777">
        <w:trPr>
          <w:cantSplit/>
        </w:trPr>
        <w:tc>
          <w:tcPr>
            <w:tcW w:w="1361" w:type="dxa"/>
          </w:tcPr>
          <w:p w14:paraId="4E100E6F" w14:textId="77777777" w:rsidR="007306E2" w:rsidRDefault="00000000">
            <w:proofErr w:type="spellStart"/>
            <w:r>
              <w:rPr>
                <w:b/>
                <w:sz w:val="16"/>
              </w:rPr>
              <w:t>Kelompok</w:t>
            </w:r>
            <w:proofErr w:type="spellEnd"/>
          </w:p>
        </w:tc>
        <w:tc>
          <w:tcPr>
            <w:tcW w:w="3912" w:type="dxa"/>
          </w:tcPr>
          <w:p w14:paraId="6BE2E9C6" w14:textId="77777777" w:rsidR="007306E2" w:rsidRDefault="00000000">
            <w:proofErr w:type="spellStart"/>
            <w:r>
              <w:rPr>
                <w:b/>
                <w:sz w:val="16"/>
              </w:rPr>
              <w:t>Rekomendasi</w:t>
            </w:r>
            <w:proofErr w:type="spellEnd"/>
          </w:p>
        </w:tc>
        <w:tc>
          <w:tcPr>
            <w:tcW w:w="2098" w:type="dxa"/>
          </w:tcPr>
          <w:p w14:paraId="7B2F3841" w14:textId="77777777" w:rsidR="007306E2" w:rsidRDefault="00000000">
            <w:proofErr w:type="spellStart"/>
            <w:r>
              <w:rPr>
                <w:b/>
                <w:sz w:val="16"/>
              </w:rPr>
              <w:t>Penilaian</w:t>
            </w:r>
            <w:proofErr w:type="spellEnd"/>
            <w:r>
              <w:rPr>
                <w:b/>
                <w:sz w:val="16"/>
              </w:rPr>
              <w:t xml:space="preserve"> (</w:t>
            </w:r>
            <w:proofErr w:type="spellStart"/>
            <w:r>
              <w:rPr>
                <w:b/>
                <w:sz w:val="16"/>
              </w:rPr>
              <w:t>centang</w:t>
            </w:r>
            <w:proofErr w:type="spellEnd"/>
            <w:r>
              <w:rPr>
                <w:b/>
                <w:sz w:val="16"/>
              </w:rPr>
              <w:t xml:space="preserve"> </w:t>
            </w:r>
            <w:proofErr w:type="spellStart"/>
            <w:r>
              <w:rPr>
                <w:b/>
                <w:sz w:val="16"/>
              </w:rPr>
              <w:t>satu</w:t>
            </w:r>
            <w:proofErr w:type="spellEnd"/>
            <w:r>
              <w:rPr>
                <w:b/>
                <w:sz w:val="16"/>
              </w:rPr>
              <w:t>)</w:t>
            </w:r>
          </w:p>
        </w:tc>
        <w:tc>
          <w:tcPr>
            <w:tcW w:w="2835" w:type="dxa"/>
          </w:tcPr>
          <w:p w14:paraId="5D8E0208" w14:textId="77777777" w:rsidR="007306E2" w:rsidRDefault="00000000">
            <w:r>
              <w:rPr>
                <w:b/>
                <w:sz w:val="16"/>
              </w:rPr>
              <w:t xml:space="preserve">Bila </w:t>
            </w:r>
            <w:proofErr w:type="spellStart"/>
            <w:r>
              <w:rPr>
                <w:b/>
                <w:sz w:val="16"/>
              </w:rPr>
              <w:t>belum</w:t>
            </w:r>
            <w:proofErr w:type="spellEnd"/>
            <w:r>
              <w:rPr>
                <w:b/>
                <w:sz w:val="16"/>
              </w:rPr>
              <w:t xml:space="preserve"> </w:t>
            </w:r>
            <w:proofErr w:type="spellStart"/>
            <w:r>
              <w:rPr>
                <w:b/>
                <w:sz w:val="16"/>
              </w:rPr>
              <w:t>tepat</w:t>
            </w:r>
            <w:proofErr w:type="spellEnd"/>
            <w:r>
              <w:rPr>
                <w:b/>
                <w:sz w:val="16"/>
              </w:rPr>
              <w:t xml:space="preserve"> / </w:t>
            </w:r>
            <w:proofErr w:type="spellStart"/>
            <w:r>
              <w:rPr>
                <w:b/>
                <w:sz w:val="16"/>
              </w:rPr>
              <w:t>tidak</w:t>
            </w:r>
            <w:proofErr w:type="spellEnd"/>
            <w:r>
              <w:rPr>
                <w:b/>
                <w:sz w:val="16"/>
              </w:rPr>
              <w:t xml:space="preserve"> </w:t>
            </w:r>
            <w:proofErr w:type="spellStart"/>
            <w:r>
              <w:rPr>
                <w:b/>
                <w:sz w:val="16"/>
              </w:rPr>
              <w:t>dapat</w:t>
            </w:r>
            <w:proofErr w:type="spellEnd"/>
            <w:r>
              <w:rPr>
                <w:b/>
                <w:sz w:val="16"/>
              </w:rPr>
              <w:t xml:space="preserve"> </w:t>
            </w:r>
            <w:proofErr w:type="spellStart"/>
            <w:r>
              <w:rPr>
                <w:b/>
                <w:sz w:val="16"/>
              </w:rPr>
              <w:t>dinilai</w:t>
            </w:r>
            <w:proofErr w:type="spellEnd"/>
            <w:r>
              <w:rPr>
                <w:b/>
                <w:sz w:val="16"/>
              </w:rPr>
              <w:t>: saran Anda</w:t>
            </w:r>
          </w:p>
        </w:tc>
      </w:tr>
      <w:tr w:rsidR="007306E2" w14:paraId="53BDE301" w14:textId="77777777">
        <w:trPr>
          <w:cantSplit/>
          <w:trHeight w:val="510" w:hRule="atLeast"/>
        </w:trPr>
        <w:tc>
          <w:tcPr>
            <w:tcW w:w="1361" w:type="dxa"/>
          </w:tcPr>
          <w:p w14:paraId="53D3A7B5" w14:textId="77777777" w:rsidR="007306E2" w:rsidRDefault="00000000">
            <w:r>
              <w:rPr>
                <w:sz w:val="16"/>
              </w:rPr>
              <w:t>Cek/stop</w:t>
            </w:r>
          </w:p>
        </w:tc>
        <w:tc>
          <w:tcPr>
            <w:tcW w:w="3912" w:type="dxa"/>
          </w:tcPr>
          <w:p w14:paraId="14296C1E" w14:textId="77777777" w:rsidR="007306E2" w:rsidRPr="00E43864" w:rsidRDefault="00000000">
            <w:pPr>
              <w:rPr>
                <w:sz w:val="19"/>
                <w:szCs w:val="19"/>
              </w:rPr>
            </w:pPr>
            <w:r w:rsidRPr="00E43864">
              <w:rPr>
                <w:sz w:val="16"/>
                <w:szCs w:val="19"/>
              </w:rPr>
              <w:t>Cek/</w:t>
            </w:r>
            <w:proofErr w:type="spellStart"/>
            <w:r w:rsidRPr="00E43864">
              <w:rPr>
                <w:sz w:val="16"/>
                <w:szCs w:val="19"/>
              </w:rPr>
              <w:t>hentikan</w:t>
            </w:r>
            <w:proofErr w:type="spellEnd"/>
            <w:r w:rsidRPr="00E43864">
              <w:rPr>
                <w:sz w:val="16"/>
                <w:szCs w:val="19"/>
              </w:rPr>
              <w:t xml:space="preserve"> </w:t>
            </w:r>
            <w:proofErr w:type="spellStart"/>
            <w:r w:rsidRPr="00E43864">
              <w:rPr>
                <w:sz w:val="16"/>
                <w:szCs w:val="19"/>
              </w:rPr>
              <w:t>penggunaan</w:t>
            </w:r>
            <w:proofErr w:type="spellEnd"/>
            <w:r w:rsidRPr="00E43864">
              <w:rPr>
                <w:sz w:val="16"/>
                <w:szCs w:val="19"/>
              </w:rPr>
              <w:t xml:space="preserve"> Ibuprofen 400 MG Oral Tablet [Ibu] pada </w:t>
            </w:r>
            <w:proofErr w:type="spellStart"/>
            <w:r w:rsidRPr="00E43864">
              <w:rPr>
                <w:sz w:val="16"/>
                <w:szCs w:val="19"/>
              </w:rPr>
              <w:t>pasien</w:t>
            </w:r>
            <w:proofErr w:type="spellEnd"/>
            <w:r w:rsidRPr="00E43864">
              <w:rPr>
                <w:sz w:val="16"/>
                <w:szCs w:val="19"/>
              </w:rPr>
              <w:t xml:space="preserve"> — </w:t>
            </w:r>
            <w:proofErr w:type="spellStart"/>
            <w:r w:rsidRPr="00E43864">
              <w:rPr>
                <w:sz w:val="16"/>
                <w:szCs w:val="19"/>
              </w:rPr>
              <w:t>meningkatkan</w:t>
            </w:r>
            <w:proofErr w:type="spellEnd"/>
            <w:r w:rsidRPr="00E43864">
              <w:rPr>
                <w:sz w:val="16"/>
                <w:szCs w:val="19"/>
              </w:rPr>
              <w:t xml:space="preserve"> </w:t>
            </w:r>
            <w:proofErr w:type="spellStart"/>
            <w:r w:rsidRPr="00E43864">
              <w:rPr>
                <w:sz w:val="16"/>
                <w:szCs w:val="19"/>
              </w:rPr>
              <w:t>risiko</w:t>
            </w:r>
            <w:proofErr w:type="spellEnd"/>
            <w:r w:rsidRPr="00E43864">
              <w:rPr>
                <w:sz w:val="16"/>
                <w:szCs w:val="19"/>
              </w:rPr>
              <w:t xml:space="preserve"> </w:t>
            </w:r>
            <w:proofErr w:type="spellStart"/>
            <w:r w:rsidRPr="00E43864">
              <w:rPr>
                <w:sz w:val="16"/>
                <w:szCs w:val="19"/>
              </w:rPr>
              <w:t>kardiovaskular</w:t>
            </w:r>
            <w:proofErr w:type="spellEnd"/>
            <w:r w:rsidRPr="00E43864">
              <w:rPr>
                <w:sz w:val="16"/>
                <w:szCs w:val="19"/>
              </w:rPr>
              <w:t xml:space="preserve"> dan </w:t>
            </w:r>
            <w:proofErr w:type="spellStart"/>
            <w:r w:rsidRPr="00E43864">
              <w:rPr>
                <w:sz w:val="16"/>
                <w:szCs w:val="19"/>
              </w:rPr>
              <w:t>perdarahan</w:t>
            </w:r>
            <w:proofErr w:type="spellEnd"/>
          </w:p>
        </w:tc>
        <w:tc>
          <w:tcPr>
            <w:tcW w:w="2098" w:type="dxa"/>
          </w:tcPr>
          <w:p w14:paraId="14257B91" w14:textId="77777777" w:rsidR="007306E2" w:rsidRDefault="00000000">
            <w:sdt>
              <w:sdtPr>
                <w:rPr>
                  <w:rFonts w:ascii="MS Gothic" w:eastAsia="MS Gothic" w:hAnsi="MS Gothic" w:hint="eastAsia"/>
                  <w:sz w:val="20"/>
                </w:rPr>
                <w:id w:val="6000003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3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Belum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3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Tidak </w:t>
            </w:r>
            <w:proofErr w:type="spellStart"/>
            <w:r>
              <w:rPr>
                <w:sz w:val="16"/>
              </w:rPr>
              <w:t>dapat</w:t>
            </w:r>
            <w:proofErr w:type="spellEnd"/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dinilai</w:t>
            </w:r>
            <w:proofErr w:type="spellEnd"/>
          </w:p>
        </w:tc>
        <w:tc>
          <w:tcPr>
            <w:tcW w:w="2835" w:type="dxa"/>
          </w:tcPr>
          <w:p w14:paraId="7D0213C8" w14:textId="77777777" w:rsidR="007306E2" w:rsidRDefault="007306E2"/>
        </w:tc>
      </w:tr>
      <w:tr w:rsidR="007306E2" w14:paraId="365A6E20" w14:textId="77777777">
        <w:trPr>
          <w:cantSplit/>
          <w:trHeight w:val="510" w:hRule="atLeast"/>
        </w:trPr>
        <w:tc>
          <w:tcPr>
            <w:tcW w:w="1361" w:type="dxa"/>
          </w:tcPr>
          <w:p w14:paraId="36BA873D" w14:textId="77777777" w:rsidR="007306E2" w:rsidRDefault="00000000">
            <w:r>
              <w:rPr>
                <w:sz w:val="16"/>
              </w:rPr>
              <w:t>Cek/stop</w:t>
            </w:r>
          </w:p>
        </w:tc>
        <w:tc>
          <w:tcPr>
            <w:tcW w:w="3912" w:type="dxa"/>
          </w:tcPr>
          <w:p w14:paraId="1AE60D4E" w14:textId="77777777" w:rsidR="007306E2" w:rsidRPr="00E43864" w:rsidRDefault="00000000">
            <w:pPr>
              <w:rPr>
                <w:sz w:val="19"/>
                <w:szCs w:val="19"/>
              </w:rPr>
            </w:pPr>
            <w:r w:rsidRPr="00E43864">
              <w:rPr>
                <w:sz w:val="16"/>
                <w:szCs w:val="19"/>
              </w:rPr>
              <w:t>Cek/</w:t>
            </w:r>
            <w:proofErr w:type="spellStart"/>
            <w:r w:rsidRPr="00E43864">
              <w:rPr>
                <w:sz w:val="16"/>
                <w:szCs w:val="19"/>
              </w:rPr>
              <w:t>hentikan</w:t>
            </w:r>
            <w:proofErr w:type="spellEnd"/>
            <w:r w:rsidRPr="00E43864">
              <w:rPr>
                <w:sz w:val="16"/>
                <w:szCs w:val="19"/>
              </w:rPr>
              <w:t xml:space="preserve"> </w:t>
            </w:r>
            <w:proofErr w:type="spellStart"/>
            <w:r w:rsidRPr="00E43864">
              <w:rPr>
                <w:sz w:val="16"/>
                <w:szCs w:val="19"/>
              </w:rPr>
              <w:t>penggunaan</w:t>
            </w:r>
            <w:proofErr w:type="spellEnd"/>
            <w:r w:rsidRPr="00E43864">
              <w:rPr>
                <w:sz w:val="16"/>
                <w:szCs w:val="19"/>
              </w:rPr>
              <w:t xml:space="preserve"> Clopidogrel 75 MG Oral Tablet pada </w:t>
            </w:r>
            <w:proofErr w:type="spellStart"/>
            <w:r w:rsidRPr="00E43864">
              <w:rPr>
                <w:sz w:val="16"/>
                <w:szCs w:val="19"/>
              </w:rPr>
              <w:t>pasien</w:t>
            </w:r>
            <w:proofErr w:type="spellEnd"/>
            <w:r w:rsidRPr="00E43864">
              <w:rPr>
                <w:sz w:val="16"/>
                <w:szCs w:val="19"/>
              </w:rPr>
              <w:t xml:space="preserve"> — </w:t>
            </w:r>
            <w:proofErr w:type="spellStart"/>
            <w:r w:rsidRPr="00E43864">
              <w:rPr>
                <w:sz w:val="16"/>
                <w:szCs w:val="19"/>
              </w:rPr>
              <w:t>tidak</w:t>
            </w:r>
            <w:proofErr w:type="spellEnd"/>
            <w:r w:rsidRPr="00E43864">
              <w:rPr>
                <w:sz w:val="16"/>
                <w:szCs w:val="19"/>
              </w:rPr>
              <w:t xml:space="preserve"> </w:t>
            </w:r>
            <w:proofErr w:type="spellStart"/>
            <w:r w:rsidRPr="00E43864">
              <w:rPr>
                <w:sz w:val="16"/>
                <w:szCs w:val="19"/>
              </w:rPr>
              <w:t>bermanfaat</w:t>
            </w:r>
            <w:proofErr w:type="spellEnd"/>
          </w:p>
        </w:tc>
        <w:tc>
          <w:tcPr>
            <w:tcW w:w="2098" w:type="dxa"/>
          </w:tcPr>
          <w:p w14:paraId="06993B03" w14:textId="77777777" w:rsidR="007306E2" w:rsidRDefault="00000000">
            <w:sdt>
              <w:sdtPr>
                <w:rPr>
                  <w:rFonts w:ascii="MS Gothic" w:eastAsia="MS Gothic" w:hAnsi="MS Gothic" w:hint="eastAsia"/>
                  <w:sz w:val="20"/>
                </w:rPr>
                <w:id w:val="6000003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3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Belum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3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Tidak </w:t>
            </w:r>
            <w:proofErr w:type="spellStart"/>
            <w:r>
              <w:rPr>
                <w:sz w:val="16"/>
              </w:rPr>
              <w:t>dapat</w:t>
            </w:r>
            <w:proofErr w:type="spellEnd"/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dinilai</w:t>
            </w:r>
            <w:proofErr w:type="spellEnd"/>
          </w:p>
        </w:tc>
        <w:tc>
          <w:tcPr>
            <w:tcW w:w="2835" w:type="dxa"/>
          </w:tcPr>
          <w:p w14:paraId="3F79951E" w14:textId="77777777" w:rsidR="007306E2" w:rsidRDefault="007306E2"/>
        </w:tc>
      </w:tr>
      <w:tr w:rsidR="007306E2" w14:paraId="533323C3" w14:textId="77777777">
        <w:trPr>
          <w:cantSplit/>
          <w:trHeight w:val="510" w:hRule="atLeast"/>
        </w:trPr>
        <w:tc>
          <w:tcPr>
            <w:tcW w:w="1361" w:type="dxa"/>
          </w:tcPr>
          <w:p w14:paraId="463F8D61" w14:textId="77777777" w:rsidR="007306E2" w:rsidRDefault="00000000">
            <w:r>
              <w:rPr>
                <w:sz w:val="16"/>
              </w:rPr>
              <w:t>Cek/stop</w:t>
            </w:r>
          </w:p>
        </w:tc>
        <w:tc>
          <w:tcPr>
            <w:tcW w:w="3912" w:type="dxa"/>
          </w:tcPr>
          <w:p w14:paraId="489FB4DD" w14:textId="77777777" w:rsidR="007306E2" w:rsidRPr="00E43864" w:rsidRDefault="00000000">
            <w:pPr>
              <w:rPr>
                <w:sz w:val="19"/>
                <w:szCs w:val="19"/>
              </w:rPr>
            </w:pPr>
            <w:r w:rsidRPr="00E43864">
              <w:rPr>
                <w:sz w:val="16"/>
                <w:szCs w:val="19"/>
              </w:rPr>
              <w:t>Cek/</w:t>
            </w:r>
            <w:proofErr w:type="spellStart"/>
            <w:r w:rsidRPr="00E43864">
              <w:rPr>
                <w:sz w:val="16"/>
                <w:szCs w:val="19"/>
              </w:rPr>
              <w:t>hentikan</w:t>
            </w:r>
            <w:proofErr w:type="spellEnd"/>
            <w:r w:rsidRPr="00E43864">
              <w:rPr>
                <w:sz w:val="16"/>
                <w:szCs w:val="19"/>
              </w:rPr>
              <w:t xml:space="preserve"> </w:t>
            </w:r>
            <w:proofErr w:type="spellStart"/>
            <w:r w:rsidRPr="00E43864">
              <w:rPr>
                <w:sz w:val="16"/>
                <w:szCs w:val="19"/>
              </w:rPr>
              <w:t>penggunaan</w:t>
            </w:r>
            <w:proofErr w:type="spellEnd"/>
            <w:r w:rsidRPr="00E43864">
              <w:rPr>
                <w:sz w:val="16"/>
                <w:szCs w:val="19"/>
              </w:rPr>
              <w:t xml:space="preserve"> prasugrel 10 MG Oral Tablet pada </w:t>
            </w:r>
            <w:proofErr w:type="spellStart"/>
            <w:r w:rsidRPr="00E43864">
              <w:rPr>
                <w:sz w:val="16"/>
                <w:szCs w:val="19"/>
              </w:rPr>
              <w:t>pasien</w:t>
            </w:r>
            <w:proofErr w:type="spellEnd"/>
            <w:r w:rsidRPr="00E43864">
              <w:rPr>
                <w:sz w:val="16"/>
                <w:szCs w:val="19"/>
              </w:rPr>
              <w:t xml:space="preserve"> — </w:t>
            </w:r>
            <w:proofErr w:type="spellStart"/>
            <w:r w:rsidRPr="00E43864">
              <w:rPr>
                <w:sz w:val="16"/>
                <w:szCs w:val="19"/>
              </w:rPr>
              <w:t>risiko</w:t>
            </w:r>
            <w:proofErr w:type="spellEnd"/>
            <w:r w:rsidRPr="00E43864">
              <w:rPr>
                <w:sz w:val="16"/>
                <w:szCs w:val="19"/>
              </w:rPr>
              <w:t xml:space="preserve"> </w:t>
            </w:r>
            <w:proofErr w:type="spellStart"/>
            <w:r w:rsidRPr="00E43864">
              <w:rPr>
                <w:sz w:val="16"/>
                <w:szCs w:val="19"/>
              </w:rPr>
              <w:t>perdarahan</w:t>
            </w:r>
            <w:proofErr w:type="spellEnd"/>
            <w:r w:rsidRPr="00E43864">
              <w:rPr>
                <w:sz w:val="16"/>
                <w:szCs w:val="19"/>
              </w:rPr>
              <w:t xml:space="preserve"> </w:t>
            </w:r>
            <w:proofErr w:type="spellStart"/>
            <w:r w:rsidRPr="00E43864">
              <w:rPr>
                <w:sz w:val="16"/>
                <w:szCs w:val="19"/>
              </w:rPr>
              <w:t>berat</w:t>
            </w:r>
            <w:proofErr w:type="spellEnd"/>
            <w:r w:rsidRPr="00E43864">
              <w:rPr>
                <w:sz w:val="16"/>
                <w:szCs w:val="19"/>
              </w:rPr>
              <w:t xml:space="preserve"> </w:t>
            </w:r>
            <w:proofErr w:type="spellStart"/>
            <w:r w:rsidRPr="00E43864">
              <w:rPr>
                <w:sz w:val="16"/>
                <w:szCs w:val="19"/>
              </w:rPr>
              <w:t>atau</w:t>
            </w:r>
            <w:proofErr w:type="spellEnd"/>
            <w:r w:rsidRPr="00E43864">
              <w:rPr>
                <w:sz w:val="16"/>
                <w:szCs w:val="19"/>
              </w:rPr>
              <w:t xml:space="preserve"> fatal</w:t>
            </w:r>
          </w:p>
        </w:tc>
        <w:tc>
          <w:tcPr>
            <w:tcW w:w="2098" w:type="dxa"/>
          </w:tcPr>
          <w:p w14:paraId="31EA56CE" w14:textId="77777777" w:rsidR="007306E2" w:rsidRDefault="00000000">
            <w:sdt>
              <w:sdtPr>
                <w:rPr>
                  <w:rFonts w:ascii="MS Gothic" w:eastAsia="MS Gothic" w:hAnsi="MS Gothic" w:hint="eastAsia"/>
                  <w:sz w:val="20"/>
                </w:rPr>
                <w:id w:val="6000003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3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Belum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3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Tidak </w:t>
            </w:r>
            <w:proofErr w:type="spellStart"/>
            <w:r>
              <w:rPr>
                <w:sz w:val="16"/>
              </w:rPr>
              <w:t>dapat</w:t>
            </w:r>
            <w:proofErr w:type="spellEnd"/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dinilai</w:t>
            </w:r>
            <w:proofErr w:type="spellEnd"/>
          </w:p>
        </w:tc>
        <w:tc>
          <w:tcPr>
            <w:tcW w:w="2835" w:type="dxa"/>
          </w:tcPr>
          <w:p w14:paraId="0610F27C" w14:textId="77777777" w:rsidR="007306E2" w:rsidRDefault="007306E2"/>
        </w:tc>
      </w:tr>
      <w:tr w:rsidR="007306E2" w14:paraId="3585F8E8" w14:textId="77777777">
        <w:trPr>
          <w:cantSplit/>
          <w:trHeight w:val="510" w:hRule="atLeast"/>
        </w:trPr>
        <w:tc>
          <w:tcPr>
            <w:tcW w:w="1361" w:type="dxa"/>
          </w:tcPr>
          <w:p w14:paraId="6BEFC9D4" w14:textId="77777777" w:rsidR="007306E2" w:rsidRDefault="00000000">
            <w:r>
              <w:rPr>
                <w:sz w:val="16"/>
              </w:rPr>
              <w:t>Cek/stop</w:t>
            </w:r>
          </w:p>
        </w:tc>
        <w:tc>
          <w:tcPr>
            <w:tcW w:w="3912" w:type="dxa"/>
          </w:tcPr>
          <w:p w14:paraId="585E3045" w14:textId="77777777" w:rsidR="007306E2" w:rsidRPr="00E43864" w:rsidRDefault="00000000">
            <w:pPr>
              <w:rPr>
                <w:sz w:val="19"/>
                <w:szCs w:val="19"/>
              </w:rPr>
            </w:pPr>
            <w:r w:rsidRPr="00E43864">
              <w:rPr>
                <w:sz w:val="16"/>
                <w:szCs w:val="19"/>
              </w:rPr>
              <w:t>Cek/</w:t>
            </w:r>
            <w:proofErr w:type="spellStart"/>
            <w:r w:rsidRPr="00E43864">
              <w:rPr>
                <w:sz w:val="16"/>
                <w:szCs w:val="19"/>
              </w:rPr>
              <w:t>hentikan</w:t>
            </w:r>
            <w:proofErr w:type="spellEnd"/>
            <w:r w:rsidRPr="00E43864">
              <w:rPr>
                <w:sz w:val="16"/>
                <w:szCs w:val="19"/>
              </w:rPr>
              <w:t xml:space="preserve"> </w:t>
            </w:r>
            <w:proofErr w:type="spellStart"/>
            <w:r w:rsidRPr="00E43864">
              <w:rPr>
                <w:sz w:val="16"/>
                <w:szCs w:val="19"/>
              </w:rPr>
              <w:t>penggunaan</w:t>
            </w:r>
            <w:proofErr w:type="spellEnd"/>
            <w:r w:rsidRPr="00E43864">
              <w:rPr>
                <w:sz w:val="16"/>
                <w:szCs w:val="19"/>
              </w:rPr>
              <w:t xml:space="preserve"> 24 HR metoprolol succinate 100 MG </w:t>
            </w:r>
            <w:proofErr w:type="gramStart"/>
            <w:r w:rsidRPr="00E43864">
              <w:rPr>
                <w:sz w:val="16"/>
                <w:szCs w:val="19"/>
              </w:rPr>
              <w:t>Extended Release</w:t>
            </w:r>
            <w:proofErr w:type="gramEnd"/>
            <w:r w:rsidRPr="00E43864">
              <w:rPr>
                <w:sz w:val="16"/>
                <w:szCs w:val="19"/>
              </w:rPr>
              <w:t xml:space="preserve"> Oral Tablet pada </w:t>
            </w:r>
            <w:proofErr w:type="spellStart"/>
            <w:r w:rsidRPr="00E43864">
              <w:rPr>
                <w:sz w:val="16"/>
                <w:szCs w:val="19"/>
              </w:rPr>
              <w:t>pasien</w:t>
            </w:r>
            <w:proofErr w:type="spellEnd"/>
            <w:r w:rsidRPr="00E43864">
              <w:rPr>
                <w:sz w:val="16"/>
                <w:szCs w:val="19"/>
              </w:rPr>
              <w:t xml:space="preserve"> — </w:t>
            </w:r>
            <w:proofErr w:type="spellStart"/>
            <w:r w:rsidRPr="00E43864">
              <w:rPr>
                <w:sz w:val="16"/>
                <w:szCs w:val="19"/>
              </w:rPr>
              <w:t>tidak</w:t>
            </w:r>
            <w:proofErr w:type="spellEnd"/>
            <w:r w:rsidRPr="00E43864">
              <w:rPr>
                <w:sz w:val="16"/>
                <w:szCs w:val="19"/>
              </w:rPr>
              <w:t xml:space="preserve"> </w:t>
            </w:r>
            <w:proofErr w:type="spellStart"/>
            <w:r w:rsidRPr="00E43864">
              <w:rPr>
                <w:sz w:val="16"/>
                <w:szCs w:val="19"/>
              </w:rPr>
              <w:t>menurunkan</w:t>
            </w:r>
            <w:proofErr w:type="spellEnd"/>
            <w:r w:rsidRPr="00E43864">
              <w:rPr>
                <w:sz w:val="16"/>
                <w:szCs w:val="19"/>
              </w:rPr>
              <w:t xml:space="preserve"> MACE</w:t>
            </w:r>
          </w:p>
        </w:tc>
        <w:tc>
          <w:tcPr>
            <w:tcW w:w="2098" w:type="dxa"/>
          </w:tcPr>
          <w:p w14:paraId="306EBC68" w14:textId="77777777" w:rsidR="007306E2" w:rsidRDefault="00000000">
            <w:sdt>
              <w:sdtPr>
                <w:rPr>
                  <w:rFonts w:ascii="MS Gothic" w:eastAsia="MS Gothic" w:hAnsi="MS Gothic" w:hint="eastAsia"/>
                  <w:sz w:val="20"/>
                </w:rPr>
                <w:id w:val="6000003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3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Belum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3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Tidak </w:t>
            </w:r>
            <w:proofErr w:type="spellStart"/>
            <w:r>
              <w:rPr>
                <w:sz w:val="16"/>
              </w:rPr>
              <w:t>dapat</w:t>
            </w:r>
            <w:proofErr w:type="spellEnd"/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dinilai</w:t>
            </w:r>
            <w:proofErr w:type="spellEnd"/>
          </w:p>
        </w:tc>
        <w:tc>
          <w:tcPr>
            <w:tcW w:w="2835" w:type="dxa"/>
          </w:tcPr>
          <w:p w14:paraId="233EA67E" w14:textId="77777777" w:rsidR="007306E2" w:rsidRDefault="007306E2"/>
        </w:tc>
      </w:tr>
      <w:tr w:rsidR="007306E2" w14:paraId="2616476F" w14:textId="77777777">
        <w:trPr>
          <w:cantSplit/>
          <w:trHeight w:val="510" w:hRule="atLeast"/>
        </w:trPr>
        <w:tc>
          <w:tcPr>
            <w:tcW w:w="1361" w:type="dxa"/>
          </w:tcPr>
          <w:p w14:paraId="6FAA9A8B" w14:textId="77777777" w:rsidR="007306E2" w:rsidRDefault="00000000">
            <w:r>
              <w:rPr>
                <w:sz w:val="16"/>
              </w:rPr>
              <w:t>Cek/stop</w:t>
            </w:r>
          </w:p>
        </w:tc>
        <w:tc>
          <w:tcPr>
            <w:tcW w:w="3912" w:type="dxa"/>
          </w:tcPr>
          <w:p w14:paraId="023B369B" w14:textId="77777777" w:rsidR="007306E2" w:rsidRPr="00E43864" w:rsidRDefault="00000000">
            <w:pPr>
              <w:rPr>
                <w:sz w:val="19"/>
                <w:szCs w:val="19"/>
              </w:rPr>
            </w:pPr>
            <w:r w:rsidRPr="00E43864">
              <w:rPr>
                <w:sz w:val="16"/>
                <w:szCs w:val="19"/>
              </w:rPr>
              <w:t>Cek/</w:t>
            </w:r>
            <w:proofErr w:type="spellStart"/>
            <w:r w:rsidRPr="00E43864">
              <w:rPr>
                <w:sz w:val="16"/>
                <w:szCs w:val="19"/>
              </w:rPr>
              <w:t>hentikan</w:t>
            </w:r>
            <w:proofErr w:type="spellEnd"/>
            <w:r w:rsidRPr="00E43864">
              <w:rPr>
                <w:sz w:val="16"/>
                <w:szCs w:val="19"/>
              </w:rPr>
              <w:t xml:space="preserve"> </w:t>
            </w:r>
            <w:proofErr w:type="spellStart"/>
            <w:r w:rsidRPr="00E43864">
              <w:rPr>
                <w:sz w:val="16"/>
                <w:szCs w:val="19"/>
              </w:rPr>
              <w:t>penggunaan</w:t>
            </w:r>
            <w:proofErr w:type="spellEnd"/>
            <w:r w:rsidRPr="00E43864">
              <w:rPr>
                <w:sz w:val="16"/>
                <w:szCs w:val="19"/>
              </w:rPr>
              <w:t xml:space="preserve"> 24 HR metoprolol succinate 50 MG </w:t>
            </w:r>
            <w:proofErr w:type="gramStart"/>
            <w:r w:rsidRPr="00E43864">
              <w:rPr>
                <w:sz w:val="16"/>
                <w:szCs w:val="19"/>
              </w:rPr>
              <w:t>Extended Release</w:t>
            </w:r>
            <w:proofErr w:type="gramEnd"/>
            <w:r w:rsidRPr="00E43864">
              <w:rPr>
                <w:sz w:val="16"/>
                <w:szCs w:val="19"/>
              </w:rPr>
              <w:t xml:space="preserve"> Oral Tablet pada </w:t>
            </w:r>
            <w:proofErr w:type="spellStart"/>
            <w:r w:rsidRPr="00E43864">
              <w:rPr>
                <w:sz w:val="16"/>
                <w:szCs w:val="19"/>
              </w:rPr>
              <w:t>pasien</w:t>
            </w:r>
            <w:proofErr w:type="spellEnd"/>
            <w:r w:rsidRPr="00E43864">
              <w:rPr>
                <w:sz w:val="16"/>
                <w:szCs w:val="19"/>
              </w:rPr>
              <w:t xml:space="preserve"> — </w:t>
            </w:r>
            <w:proofErr w:type="spellStart"/>
            <w:r w:rsidRPr="00E43864">
              <w:rPr>
                <w:sz w:val="16"/>
                <w:szCs w:val="19"/>
              </w:rPr>
              <w:t>tidak</w:t>
            </w:r>
            <w:proofErr w:type="spellEnd"/>
            <w:r w:rsidRPr="00E43864">
              <w:rPr>
                <w:sz w:val="16"/>
                <w:szCs w:val="19"/>
              </w:rPr>
              <w:t xml:space="preserve"> </w:t>
            </w:r>
            <w:proofErr w:type="spellStart"/>
            <w:r w:rsidRPr="00E43864">
              <w:rPr>
                <w:sz w:val="16"/>
                <w:szCs w:val="19"/>
              </w:rPr>
              <w:t>menurunkan</w:t>
            </w:r>
            <w:proofErr w:type="spellEnd"/>
            <w:r w:rsidRPr="00E43864">
              <w:rPr>
                <w:sz w:val="16"/>
                <w:szCs w:val="19"/>
              </w:rPr>
              <w:t xml:space="preserve"> MACE</w:t>
            </w:r>
          </w:p>
        </w:tc>
        <w:tc>
          <w:tcPr>
            <w:tcW w:w="2098" w:type="dxa"/>
          </w:tcPr>
          <w:p w14:paraId="34AA7768" w14:textId="77777777" w:rsidR="007306E2" w:rsidRDefault="00000000">
            <w:sdt>
              <w:sdtPr>
                <w:rPr>
                  <w:rFonts w:ascii="MS Gothic" w:eastAsia="MS Gothic" w:hAnsi="MS Gothic" w:hint="eastAsia"/>
                  <w:sz w:val="20"/>
                </w:rPr>
                <w:id w:val="6000003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3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Belum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3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Tidak </w:t>
            </w:r>
            <w:proofErr w:type="spellStart"/>
            <w:r>
              <w:rPr>
                <w:sz w:val="16"/>
              </w:rPr>
              <w:t>dapat</w:t>
            </w:r>
            <w:proofErr w:type="spellEnd"/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dinilai</w:t>
            </w:r>
            <w:proofErr w:type="spellEnd"/>
          </w:p>
        </w:tc>
        <w:tc>
          <w:tcPr>
            <w:tcW w:w="2835" w:type="dxa"/>
          </w:tcPr>
          <w:p w14:paraId="0AB392E0" w14:textId="77777777" w:rsidR="007306E2" w:rsidRDefault="007306E2"/>
        </w:tc>
      </w:tr>
      <w:tr w:rsidR="007306E2" w14:paraId="1A4D8C3F" w14:textId="77777777">
        <w:trPr>
          <w:cantSplit/>
          <w:trHeight w:val="510" w:hRule="atLeast"/>
        </w:trPr>
        <w:tc>
          <w:tcPr>
            <w:tcW w:w="1361" w:type="dxa"/>
          </w:tcPr>
          <w:p w14:paraId="3FBF3FAC" w14:textId="77777777" w:rsidR="007306E2" w:rsidRDefault="00000000">
            <w:r>
              <w:rPr>
                <w:sz w:val="16"/>
              </w:rPr>
              <w:t>Cek/stop</w:t>
            </w:r>
          </w:p>
        </w:tc>
        <w:tc>
          <w:tcPr>
            <w:tcW w:w="3912" w:type="dxa"/>
          </w:tcPr>
          <w:p w14:paraId="716211C8" w14:textId="77777777" w:rsidR="007306E2" w:rsidRPr="00E43864" w:rsidRDefault="00000000">
            <w:pPr>
              <w:rPr>
                <w:sz w:val="19"/>
                <w:szCs w:val="19"/>
              </w:rPr>
            </w:pPr>
            <w:r w:rsidRPr="00E43864">
              <w:rPr>
                <w:sz w:val="16"/>
                <w:szCs w:val="19"/>
              </w:rPr>
              <w:t>Cek/</w:t>
            </w:r>
            <w:proofErr w:type="spellStart"/>
            <w:r w:rsidRPr="00E43864">
              <w:rPr>
                <w:sz w:val="16"/>
                <w:szCs w:val="19"/>
              </w:rPr>
              <w:t>hentikan</w:t>
            </w:r>
            <w:proofErr w:type="spellEnd"/>
            <w:r w:rsidRPr="00E43864">
              <w:rPr>
                <w:sz w:val="16"/>
                <w:szCs w:val="19"/>
              </w:rPr>
              <w:t xml:space="preserve"> </w:t>
            </w:r>
            <w:proofErr w:type="spellStart"/>
            <w:r w:rsidRPr="00E43864">
              <w:rPr>
                <w:sz w:val="16"/>
                <w:szCs w:val="19"/>
              </w:rPr>
              <w:t>penggunaan</w:t>
            </w:r>
            <w:proofErr w:type="spellEnd"/>
            <w:r w:rsidRPr="00E43864">
              <w:rPr>
                <w:sz w:val="16"/>
                <w:szCs w:val="19"/>
              </w:rPr>
              <w:t xml:space="preserve"> Nitroglycerin 0.4 MG/ACTUAT Mucosal Spray </w:t>
            </w:r>
            <w:proofErr w:type="spellStart"/>
            <w:r w:rsidRPr="00E43864">
              <w:rPr>
                <w:sz w:val="16"/>
                <w:szCs w:val="19"/>
              </w:rPr>
              <w:t>bersama</w:t>
            </w:r>
            <w:proofErr w:type="spellEnd"/>
            <w:r w:rsidRPr="00E43864">
              <w:rPr>
                <w:sz w:val="16"/>
                <w:szCs w:val="19"/>
              </w:rPr>
              <w:t xml:space="preserve"> </w:t>
            </w:r>
            <w:proofErr w:type="spellStart"/>
            <w:r w:rsidRPr="00E43864">
              <w:rPr>
                <w:sz w:val="16"/>
                <w:szCs w:val="19"/>
              </w:rPr>
              <w:t>penghambat</w:t>
            </w:r>
            <w:proofErr w:type="spellEnd"/>
            <w:r w:rsidRPr="00E43864">
              <w:rPr>
                <w:sz w:val="16"/>
                <w:szCs w:val="19"/>
              </w:rPr>
              <w:t xml:space="preserve"> PDE5 pada </w:t>
            </w:r>
            <w:proofErr w:type="spellStart"/>
            <w:r w:rsidRPr="00E43864">
              <w:rPr>
                <w:sz w:val="16"/>
                <w:szCs w:val="19"/>
              </w:rPr>
              <w:t>pasien</w:t>
            </w:r>
            <w:proofErr w:type="spellEnd"/>
            <w:r w:rsidRPr="00E43864">
              <w:rPr>
                <w:sz w:val="16"/>
                <w:szCs w:val="19"/>
              </w:rPr>
              <w:t xml:space="preserve"> — </w:t>
            </w:r>
            <w:proofErr w:type="spellStart"/>
            <w:r w:rsidRPr="00E43864">
              <w:rPr>
                <w:sz w:val="16"/>
                <w:szCs w:val="19"/>
              </w:rPr>
              <w:t>risiko</w:t>
            </w:r>
            <w:proofErr w:type="spellEnd"/>
            <w:r w:rsidRPr="00E43864">
              <w:rPr>
                <w:sz w:val="16"/>
                <w:szCs w:val="19"/>
              </w:rPr>
              <w:t xml:space="preserve"> </w:t>
            </w:r>
            <w:proofErr w:type="spellStart"/>
            <w:r w:rsidRPr="00E43864">
              <w:rPr>
                <w:sz w:val="16"/>
                <w:szCs w:val="19"/>
              </w:rPr>
              <w:t>hipotensi</w:t>
            </w:r>
            <w:proofErr w:type="spellEnd"/>
            <w:r w:rsidRPr="00E43864">
              <w:rPr>
                <w:sz w:val="16"/>
                <w:szCs w:val="19"/>
              </w:rPr>
              <w:t xml:space="preserve"> </w:t>
            </w:r>
            <w:proofErr w:type="spellStart"/>
            <w:r w:rsidRPr="00E43864">
              <w:rPr>
                <w:sz w:val="16"/>
                <w:szCs w:val="19"/>
              </w:rPr>
              <w:t>berat</w:t>
            </w:r>
            <w:proofErr w:type="spellEnd"/>
          </w:p>
        </w:tc>
        <w:tc>
          <w:tcPr>
            <w:tcW w:w="2098" w:type="dxa"/>
          </w:tcPr>
          <w:p w14:paraId="5A511B24" w14:textId="77777777" w:rsidR="007306E2" w:rsidRDefault="00000000">
            <w:sdt>
              <w:sdtPr>
                <w:rPr>
                  <w:rFonts w:ascii="MS Gothic" w:eastAsia="MS Gothic" w:hAnsi="MS Gothic" w:hint="eastAsia"/>
                  <w:sz w:val="20"/>
                </w:rPr>
                <w:id w:val="6000003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3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Belum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3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Tidak </w:t>
            </w:r>
            <w:proofErr w:type="spellStart"/>
            <w:r>
              <w:rPr>
                <w:sz w:val="16"/>
              </w:rPr>
              <w:t>dapat</w:t>
            </w:r>
            <w:proofErr w:type="spellEnd"/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dinilai</w:t>
            </w:r>
            <w:proofErr w:type="spellEnd"/>
          </w:p>
        </w:tc>
        <w:tc>
          <w:tcPr>
            <w:tcW w:w="2835" w:type="dxa"/>
          </w:tcPr>
          <w:p w14:paraId="748B2D16" w14:textId="77777777" w:rsidR="007306E2" w:rsidRDefault="007306E2"/>
        </w:tc>
      </w:tr>
      <w:tr w:rsidR="007306E2" w14:paraId="75695C81" w14:textId="77777777">
        <w:trPr>
          <w:cantSplit/>
          <w:trHeight w:val="510" w:hRule="atLeast"/>
        </w:trPr>
        <w:tc>
          <w:tcPr>
            <w:tcW w:w="1361" w:type="dxa"/>
          </w:tcPr>
          <w:p w14:paraId="2C0A0C0E" w14:textId="77777777" w:rsidR="007306E2" w:rsidRDefault="00000000">
            <w:proofErr w:type="spellStart"/>
            <w:r>
              <w:rPr>
                <w:sz w:val="16"/>
              </w:rPr>
              <w:t>Tatalaksana</w:t>
            </w:r>
            <w:proofErr w:type="spellEnd"/>
          </w:p>
        </w:tc>
        <w:tc>
          <w:tcPr>
            <w:tcW w:w="3912" w:type="dxa"/>
          </w:tcPr>
          <w:p w14:paraId="153F05D7" w14:textId="77777777" w:rsidR="007306E2" w:rsidRPr="00E43864" w:rsidRDefault="00000000">
            <w:pPr>
              <w:rPr>
                <w:sz w:val="19"/>
                <w:szCs w:val="19"/>
              </w:rPr>
            </w:pPr>
            <w:proofErr w:type="spellStart"/>
            <w:r w:rsidRPr="00E43864">
              <w:rPr>
                <w:sz w:val="16"/>
                <w:szCs w:val="19"/>
              </w:rPr>
              <w:t>Tinjau</w:t>
            </w:r>
            <w:proofErr w:type="spellEnd"/>
            <w:r w:rsidRPr="00E43864">
              <w:rPr>
                <w:sz w:val="16"/>
                <w:szCs w:val="19"/>
              </w:rPr>
              <w:t xml:space="preserve"> </w:t>
            </w:r>
            <w:proofErr w:type="spellStart"/>
            <w:r w:rsidRPr="00E43864">
              <w:rPr>
                <w:sz w:val="16"/>
                <w:szCs w:val="19"/>
              </w:rPr>
              <w:t>ulang</w:t>
            </w:r>
            <w:proofErr w:type="spellEnd"/>
            <w:r w:rsidRPr="00E43864">
              <w:rPr>
                <w:sz w:val="16"/>
                <w:szCs w:val="19"/>
              </w:rPr>
              <w:t xml:space="preserve"> </w:t>
            </w:r>
            <w:proofErr w:type="spellStart"/>
            <w:r w:rsidRPr="00E43864">
              <w:rPr>
                <w:sz w:val="16"/>
                <w:szCs w:val="19"/>
              </w:rPr>
              <w:t>indikasi</w:t>
            </w:r>
            <w:proofErr w:type="spellEnd"/>
            <w:r w:rsidRPr="00E43864">
              <w:rPr>
                <w:sz w:val="16"/>
                <w:szCs w:val="19"/>
              </w:rPr>
              <w:t xml:space="preserve"> beta blocker </w:t>
            </w:r>
            <w:proofErr w:type="spellStart"/>
            <w:r w:rsidRPr="00E43864">
              <w:rPr>
                <w:sz w:val="16"/>
                <w:szCs w:val="19"/>
              </w:rPr>
              <w:t>jangka</w:t>
            </w:r>
            <w:proofErr w:type="spellEnd"/>
            <w:r w:rsidRPr="00E43864">
              <w:rPr>
                <w:sz w:val="16"/>
                <w:szCs w:val="19"/>
              </w:rPr>
              <w:t xml:space="preserve"> </w:t>
            </w:r>
            <w:proofErr w:type="spellStart"/>
            <w:r w:rsidRPr="00E43864">
              <w:rPr>
                <w:sz w:val="16"/>
                <w:szCs w:val="19"/>
              </w:rPr>
              <w:t>panjang</w:t>
            </w:r>
            <w:proofErr w:type="spellEnd"/>
            <w:r w:rsidRPr="00E43864">
              <w:rPr>
                <w:sz w:val="16"/>
                <w:szCs w:val="19"/>
              </w:rPr>
              <w:t xml:space="preserve"> (&gt;1 </w:t>
            </w:r>
            <w:proofErr w:type="spellStart"/>
            <w:r w:rsidRPr="00E43864">
              <w:rPr>
                <w:sz w:val="16"/>
                <w:szCs w:val="19"/>
              </w:rPr>
              <w:t>tahun</w:t>
            </w:r>
            <w:proofErr w:type="spellEnd"/>
            <w:r w:rsidRPr="00E43864">
              <w:rPr>
                <w:sz w:val="16"/>
                <w:szCs w:val="19"/>
              </w:rPr>
              <w:t>)</w:t>
            </w:r>
          </w:p>
        </w:tc>
        <w:tc>
          <w:tcPr>
            <w:tcW w:w="2098" w:type="dxa"/>
          </w:tcPr>
          <w:p w14:paraId="2DCFC50D" w14:textId="77777777" w:rsidR="007306E2" w:rsidRDefault="00000000">
            <w:sdt>
              <w:sdtPr>
                <w:rPr>
                  <w:rFonts w:ascii="MS Gothic" w:eastAsia="MS Gothic" w:hAnsi="MS Gothic" w:hint="eastAsia"/>
                  <w:sz w:val="20"/>
                </w:rPr>
                <w:id w:val="6000003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3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Belum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3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Tidak </w:t>
            </w:r>
            <w:proofErr w:type="spellStart"/>
            <w:r>
              <w:rPr>
                <w:sz w:val="16"/>
              </w:rPr>
              <w:t>dapat</w:t>
            </w:r>
            <w:proofErr w:type="spellEnd"/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dinilai</w:t>
            </w:r>
            <w:proofErr w:type="spellEnd"/>
          </w:p>
        </w:tc>
        <w:tc>
          <w:tcPr>
            <w:tcW w:w="2835" w:type="dxa"/>
          </w:tcPr>
          <w:p w14:paraId="16C74331" w14:textId="77777777" w:rsidR="007306E2" w:rsidRDefault="007306E2"/>
        </w:tc>
      </w:tr>
      <w:tr w:rsidR="007306E2" w14:paraId="673D5CA7" w14:textId="77777777">
        <w:trPr>
          <w:cantSplit/>
          <w:trHeight w:val="510" w:hRule="atLeast"/>
        </w:trPr>
        <w:tc>
          <w:tcPr>
            <w:tcW w:w="1361" w:type="dxa"/>
          </w:tcPr>
          <w:p w14:paraId="660EB96C" w14:textId="77777777" w:rsidR="007306E2" w:rsidRDefault="00000000">
            <w:proofErr w:type="spellStart"/>
            <w:r>
              <w:rPr>
                <w:sz w:val="16"/>
              </w:rPr>
              <w:t>Tatalaksana</w:t>
            </w:r>
            <w:proofErr w:type="spellEnd"/>
          </w:p>
        </w:tc>
        <w:tc>
          <w:tcPr>
            <w:tcW w:w="3912" w:type="dxa"/>
          </w:tcPr>
          <w:p w14:paraId="4C975F3E" w14:textId="77777777" w:rsidR="007306E2" w:rsidRPr="00E43864" w:rsidRDefault="00000000">
            <w:pPr>
              <w:rPr>
                <w:sz w:val="19"/>
                <w:szCs w:val="19"/>
              </w:rPr>
            </w:pPr>
            <w:r w:rsidRPr="00E43864">
              <w:rPr>
                <w:sz w:val="16"/>
                <w:szCs w:val="19"/>
              </w:rPr>
              <w:t xml:space="preserve">Target </w:t>
            </w:r>
            <w:proofErr w:type="spellStart"/>
            <w:r w:rsidRPr="00E43864">
              <w:rPr>
                <w:sz w:val="16"/>
                <w:szCs w:val="19"/>
              </w:rPr>
              <w:t>tekanan</w:t>
            </w:r>
            <w:proofErr w:type="spellEnd"/>
            <w:r w:rsidRPr="00E43864">
              <w:rPr>
                <w:sz w:val="16"/>
                <w:szCs w:val="19"/>
              </w:rPr>
              <w:t xml:space="preserve"> </w:t>
            </w:r>
            <w:proofErr w:type="spellStart"/>
            <w:r w:rsidRPr="00E43864">
              <w:rPr>
                <w:sz w:val="16"/>
                <w:szCs w:val="19"/>
              </w:rPr>
              <w:t>darah</w:t>
            </w:r>
            <w:proofErr w:type="spellEnd"/>
            <w:r w:rsidRPr="00E43864">
              <w:rPr>
                <w:sz w:val="16"/>
                <w:szCs w:val="19"/>
              </w:rPr>
              <w:t xml:space="preserve"> &lt;130/&lt;80 mmHg</w:t>
            </w:r>
          </w:p>
        </w:tc>
        <w:tc>
          <w:tcPr>
            <w:tcW w:w="2098" w:type="dxa"/>
          </w:tcPr>
          <w:p w14:paraId="662DBE23" w14:textId="77777777" w:rsidR="007306E2" w:rsidRDefault="00000000">
            <w:sdt>
              <w:sdtPr>
                <w:rPr>
                  <w:rFonts w:ascii="MS Gothic" w:eastAsia="MS Gothic" w:hAnsi="MS Gothic" w:hint="eastAsia"/>
                  <w:sz w:val="20"/>
                </w:rPr>
                <w:id w:val="6000003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3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Belum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3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Tidak </w:t>
            </w:r>
            <w:proofErr w:type="spellStart"/>
            <w:r>
              <w:rPr>
                <w:sz w:val="16"/>
              </w:rPr>
              <w:t>dapat</w:t>
            </w:r>
            <w:proofErr w:type="spellEnd"/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dinilai</w:t>
            </w:r>
            <w:proofErr w:type="spellEnd"/>
          </w:p>
        </w:tc>
        <w:tc>
          <w:tcPr>
            <w:tcW w:w="2835" w:type="dxa"/>
          </w:tcPr>
          <w:p w14:paraId="03E44525" w14:textId="77777777" w:rsidR="007306E2" w:rsidRDefault="007306E2"/>
        </w:tc>
      </w:tr>
      <w:tr w:rsidR="007306E2" w14:paraId="169D6075" w14:textId="77777777">
        <w:trPr>
          <w:cantSplit/>
          <w:trHeight w:val="510" w:hRule="atLeast"/>
        </w:trPr>
        <w:tc>
          <w:tcPr>
            <w:tcW w:w="1361" w:type="dxa"/>
          </w:tcPr>
          <w:p w14:paraId="3818660F" w14:textId="77777777" w:rsidR="007306E2" w:rsidRDefault="00000000">
            <w:proofErr w:type="spellStart"/>
            <w:r>
              <w:rPr>
                <w:sz w:val="16"/>
              </w:rPr>
              <w:t>Tatalaksana</w:t>
            </w:r>
            <w:proofErr w:type="spellEnd"/>
          </w:p>
        </w:tc>
        <w:tc>
          <w:tcPr>
            <w:tcW w:w="3912" w:type="dxa"/>
          </w:tcPr>
          <w:p w14:paraId="542DA5A9" w14:textId="77777777" w:rsidR="007306E2" w:rsidRPr="00E43864" w:rsidRDefault="00000000">
            <w:pPr>
              <w:rPr>
                <w:sz w:val="19"/>
                <w:szCs w:val="19"/>
              </w:rPr>
            </w:pPr>
            <w:proofErr w:type="spellStart"/>
            <w:r w:rsidRPr="00E43864">
              <w:rPr>
                <w:sz w:val="16"/>
                <w:szCs w:val="19"/>
              </w:rPr>
              <w:t>Rujuk</w:t>
            </w:r>
            <w:proofErr w:type="spellEnd"/>
            <w:r w:rsidRPr="00E43864">
              <w:rPr>
                <w:sz w:val="16"/>
                <w:szCs w:val="19"/>
              </w:rPr>
              <w:t xml:space="preserve"> </w:t>
            </w:r>
            <w:proofErr w:type="spellStart"/>
            <w:r w:rsidRPr="00E43864">
              <w:rPr>
                <w:sz w:val="16"/>
                <w:szCs w:val="19"/>
              </w:rPr>
              <w:t>ke</w:t>
            </w:r>
            <w:proofErr w:type="spellEnd"/>
            <w:r w:rsidRPr="00E43864">
              <w:rPr>
                <w:sz w:val="16"/>
                <w:szCs w:val="19"/>
              </w:rPr>
              <w:t xml:space="preserve"> program </w:t>
            </w:r>
            <w:proofErr w:type="spellStart"/>
            <w:r w:rsidRPr="00E43864">
              <w:rPr>
                <w:sz w:val="16"/>
                <w:szCs w:val="19"/>
              </w:rPr>
              <w:t>rehabilitasi</w:t>
            </w:r>
            <w:proofErr w:type="spellEnd"/>
            <w:r w:rsidRPr="00E43864">
              <w:rPr>
                <w:sz w:val="16"/>
                <w:szCs w:val="19"/>
              </w:rPr>
              <w:t xml:space="preserve"> </w:t>
            </w:r>
            <w:proofErr w:type="spellStart"/>
            <w:r w:rsidRPr="00E43864">
              <w:rPr>
                <w:sz w:val="16"/>
                <w:szCs w:val="19"/>
              </w:rPr>
              <w:t>jantung</w:t>
            </w:r>
            <w:proofErr w:type="spellEnd"/>
          </w:p>
        </w:tc>
        <w:tc>
          <w:tcPr>
            <w:tcW w:w="2098" w:type="dxa"/>
          </w:tcPr>
          <w:p w14:paraId="76391F48" w14:textId="77777777" w:rsidR="007306E2" w:rsidRDefault="00000000">
            <w:sdt>
              <w:sdtPr>
                <w:rPr>
                  <w:rFonts w:ascii="MS Gothic" w:eastAsia="MS Gothic" w:hAnsi="MS Gothic" w:hint="eastAsia"/>
                  <w:sz w:val="20"/>
                </w:rPr>
                <w:id w:val="6000003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3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Belum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3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Tidak </w:t>
            </w:r>
            <w:proofErr w:type="spellStart"/>
            <w:r>
              <w:rPr>
                <w:sz w:val="16"/>
              </w:rPr>
              <w:t>dapat</w:t>
            </w:r>
            <w:proofErr w:type="spellEnd"/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dinilai</w:t>
            </w:r>
            <w:proofErr w:type="spellEnd"/>
          </w:p>
        </w:tc>
        <w:tc>
          <w:tcPr>
            <w:tcW w:w="2835" w:type="dxa"/>
          </w:tcPr>
          <w:p w14:paraId="0871F3A9" w14:textId="77777777" w:rsidR="007306E2" w:rsidRDefault="007306E2"/>
        </w:tc>
      </w:tr>
      <w:tr w:rsidR="007306E2" w14:paraId="18DC3828" w14:textId="77777777">
        <w:trPr>
          <w:cantSplit/>
          <w:trHeight w:val="510" w:hRule="atLeast"/>
        </w:trPr>
        <w:tc>
          <w:tcPr>
            <w:tcW w:w="1361" w:type="dxa"/>
          </w:tcPr>
          <w:p w14:paraId="2E8A159D" w14:textId="77777777" w:rsidR="007306E2" w:rsidRDefault="00000000">
            <w:proofErr w:type="spellStart"/>
            <w:r>
              <w:rPr>
                <w:sz w:val="16"/>
              </w:rPr>
              <w:t>Tatalaksana</w:t>
            </w:r>
            <w:proofErr w:type="spellEnd"/>
          </w:p>
        </w:tc>
        <w:tc>
          <w:tcPr>
            <w:tcW w:w="3912" w:type="dxa"/>
          </w:tcPr>
          <w:p w14:paraId="00D0AB3F" w14:textId="77777777" w:rsidR="007306E2" w:rsidRPr="00E43864" w:rsidRDefault="00000000">
            <w:pPr>
              <w:rPr>
                <w:sz w:val="19"/>
                <w:szCs w:val="19"/>
              </w:rPr>
            </w:pPr>
            <w:proofErr w:type="spellStart"/>
            <w:r w:rsidRPr="00E43864">
              <w:rPr>
                <w:sz w:val="16"/>
                <w:szCs w:val="19"/>
              </w:rPr>
              <w:t>Konseling</w:t>
            </w:r>
            <w:proofErr w:type="spellEnd"/>
            <w:r w:rsidRPr="00E43864">
              <w:rPr>
                <w:sz w:val="16"/>
                <w:szCs w:val="19"/>
              </w:rPr>
              <w:t xml:space="preserve"> diet, </w:t>
            </w:r>
            <w:proofErr w:type="spellStart"/>
            <w:r w:rsidRPr="00E43864">
              <w:rPr>
                <w:sz w:val="16"/>
                <w:szCs w:val="19"/>
              </w:rPr>
              <w:t>gaya</w:t>
            </w:r>
            <w:proofErr w:type="spellEnd"/>
            <w:r w:rsidRPr="00E43864">
              <w:rPr>
                <w:sz w:val="16"/>
                <w:szCs w:val="19"/>
              </w:rPr>
              <w:t xml:space="preserve"> </w:t>
            </w:r>
            <w:proofErr w:type="spellStart"/>
            <w:r w:rsidRPr="00E43864">
              <w:rPr>
                <w:sz w:val="16"/>
                <w:szCs w:val="19"/>
              </w:rPr>
              <w:t>hidup</w:t>
            </w:r>
            <w:proofErr w:type="spellEnd"/>
            <w:r w:rsidRPr="00E43864">
              <w:rPr>
                <w:sz w:val="16"/>
                <w:szCs w:val="19"/>
              </w:rPr>
              <w:t xml:space="preserve">, dan target </w:t>
            </w:r>
            <w:proofErr w:type="spellStart"/>
            <w:r w:rsidRPr="00E43864">
              <w:rPr>
                <w:sz w:val="16"/>
                <w:szCs w:val="19"/>
              </w:rPr>
              <w:t>penurunan</w:t>
            </w:r>
            <w:proofErr w:type="spellEnd"/>
            <w:r w:rsidRPr="00E43864">
              <w:rPr>
                <w:sz w:val="16"/>
                <w:szCs w:val="19"/>
              </w:rPr>
              <w:t xml:space="preserve"> </w:t>
            </w:r>
            <w:proofErr w:type="spellStart"/>
            <w:r w:rsidRPr="00E43864">
              <w:rPr>
                <w:sz w:val="16"/>
                <w:szCs w:val="19"/>
              </w:rPr>
              <w:t>berat</w:t>
            </w:r>
            <w:proofErr w:type="spellEnd"/>
            <w:r w:rsidRPr="00E43864">
              <w:rPr>
                <w:sz w:val="16"/>
                <w:szCs w:val="19"/>
              </w:rPr>
              <w:t xml:space="preserve"> badan</w:t>
            </w:r>
          </w:p>
        </w:tc>
        <w:tc>
          <w:tcPr>
            <w:tcW w:w="2098" w:type="dxa"/>
          </w:tcPr>
          <w:p w14:paraId="60463E45" w14:textId="77777777" w:rsidR="007306E2" w:rsidRDefault="00000000">
            <w:sdt>
              <w:sdtPr>
                <w:rPr>
                  <w:rFonts w:ascii="MS Gothic" w:eastAsia="MS Gothic" w:hAnsi="MS Gothic" w:hint="eastAsia"/>
                  <w:sz w:val="20"/>
                </w:rPr>
                <w:id w:val="6000003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3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Belum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3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Tidak </w:t>
            </w:r>
            <w:proofErr w:type="spellStart"/>
            <w:r>
              <w:rPr>
                <w:sz w:val="16"/>
              </w:rPr>
              <w:t>dapat</w:t>
            </w:r>
            <w:proofErr w:type="spellEnd"/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dinilai</w:t>
            </w:r>
            <w:proofErr w:type="spellEnd"/>
          </w:p>
        </w:tc>
        <w:tc>
          <w:tcPr>
            <w:tcW w:w="2835" w:type="dxa"/>
          </w:tcPr>
          <w:p w14:paraId="01CFB841" w14:textId="77777777" w:rsidR="007306E2" w:rsidRDefault="007306E2"/>
        </w:tc>
      </w:tr>
      <w:tr w:rsidR="007306E2" w14:paraId="2C3C7EDE" w14:textId="77777777">
        <w:trPr>
          <w:cantSplit/>
          <w:trHeight w:val="510" w:hRule="atLeast"/>
        </w:trPr>
        <w:tc>
          <w:tcPr>
            <w:tcW w:w="1361" w:type="dxa"/>
          </w:tcPr>
          <w:p w14:paraId="53632642" w14:textId="77777777" w:rsidR="007306E2" w:rsidRDefault="00000000">
            <w:proofErr w:type="spellStart"/>
            <w:r>
              <w:rPr>
                <w:sz w:val="16"/>
              </w:rPr>
              <w:t>Medikamentosa</w:t>
            </w:r>
            <w:proofErr w:type="spellEnd"/>
          </w:p>
        </w:tc>
        <w:tc>
          <w:tcPr>
            <w:tcW w:w="3912" w:type="dxa"/>
          </w:tcPr>
          <w:p w14:paraId="579D4B85" w14:textId="77777777" w:rsidR="007306E2" w:rsidRPr="00E43864" w:rsidRDefault="00000000">
            <w:pPr>
              <w:rPr>
                <w:sz w:val="19"/>
                <w:szCs w:val="19"/>
              </w:rPr>
            </w:pPr>
            <w:r w:rsidRPr="00E43864">
              <w:rPr>
                <w:sz w:val="16"/>
                <w:szCs w:val="19"/>
              </w:rPr>
              <w:t xml:space="preserve">Bila </w:t>
            </w:r>
            <w:proofErr w:type="spellStart"/>
            <w:r w:rsidRPr="00E43864">
              <w:rPr>
                <w:sz w:val="16"/>
                <w:szCs w:val="19"/>
              </w:rPr>
              <w:t>perlu</w:t>
            </w:r>
            <w:proofErr w:type="spellEnd"/>
            <w:r w:rsidRPr="00E43864">
              <w:rPr>
                <w:sz w:val="16"/>
                <w:szCs w:val="19"/>
              </w:rPr>
              <w:t xml:space="preserve"> </w:t>
            </w:r>
            <w:proofErr w:type="spellStart"/>
            <w:r w:rsidRPr="00E43864">
              <w:rPr>
                <w:sz w:val="16"/>
                <w:szCs w:val="19"/>
              </w:rPr>
              <w:t>antikoagulan</w:t>
            </w:r>
            <w:proofErr w:type="spellEnd"/>
            <w:r w:rsidRPr="00E43864">
              <w:rPr>
                <w:sz w:val="16"/>
                <w:szCs w:val="19"/>
              </w:rPr>
              <w:t xml:space="preserve"> oral: DAPT 1–4 </w:t>
            </w:r>
            <w:proofErr w:type="spellStart"/>
            <w:r w:rsidRPr="00E43864">
              <w:rPr>
                <w:sz w:val="16"/>
                <w:szCs w:val="19"/>
              </w:rPr>
              <w:t>minggu</w:t>
            </w:r>
            <w:proofErr w:type="spellEnd"/>
            <w:r w:rsidRPr="00E43864">
              <w:rPr>
                <w:sz w:val="16"/>
                <w:szCs w:val="19"/>
              </w:rPr>
              <w:t xml:space="preserve">, </w:t>
            </w:r>
            <w:proofErr w:type="spellStart"/>
            <w:r w:rsidRPr="00E43864">
              <w:rPr>
                <w:sz w:val="16"/>
                <w:szCs w:val="19"/>
              </w:rPr>
              <w:t>lalu</w:t>
            </w:r>
            <w:proofErr w:type="spellEnd"/>
            <w:r w:rsidRPr="00E43864">
              <w:rPr>
                <w:sz w:val="16"/>
                <w:szCs w:val="19"/>
              </w:rPr>
              <w:t xml:space="preserve"> </w:t>
            </w:r>
            <w:proofErr w:type="spellStart"/>
            <w:r w:rsidRPr="00E43864">
              <w:rPr>
                <w:sz w:val="16"/>
                <w:szCs w:val="19"/>
              </w:rPr>
              <w:t>klopidogrel</w:t>
            </w:r>
            <w:proofErr w:type="spellEnd"/>
            <w:r w:rsidRPr="00E43864">
              <w:rPr>
                <w:sz w:val="16"/>
                <w:szCs w:val="19"/>
              </w:rPr>
              <w:t xml:space="preserve"> </w:t>
            </w:r>
            <w:proofErr w:type="spellStart"/>
            <w:r w:rsidRPr="00E43864">
              <w:rPr>
                <w:sz w:val="16"/>
                <w:szCs w:val="19"/>
              </w:rPr>
              <w:t>tunggal</w:t>
            </w:r>
            <w:proofErr w:type="spellEnd"/>
            <w:r w:rsidRPr="00E43864">
              <w:rPr>
                <w:sz w:val="16"/>
                <w:szCs w:val="19"/>
              </w:rPr>
              <w:t xml:space="preserve"> 6 </w:t>
            </w:r>
            <w:proofErr w:type="spellStart"/>
            <w:r w:rsidRPr="00E43864">
              <w:rPr>
                <w:sz w:val="16"/>
                <w:szCs w:val="19"/>
              </w:rPr>
              <w:t>bulan</w:t>
            </w:r>
            <w:proofErr w:type="spellEnd"/>
            <w:r w:rsidRPr="00E43864">
              <w:rPr>
                <w:sz w:val="16"/>
                <w:szCs w:val="19"/>
              </w:rPr>
              <w:t xml:space="preserve">, </w:t>
            </w:r>
            <w:proofErr w:type="spellStart"/>
            <w:r w:rsidRPr="00E43864">
              <w:rPr>
                <w:sz w:val="16"/>
                <w:szCs w:val="19"/>
              </w:rPr>
              <w:t>bersama</w:t>
            </w:r>
            <w:proofErr w:type="spellEnd"/>
            <w:r w:rsidRPr="00E43864">
              <w:rPr>
                <w:sz w:val="16"/>
                <w:szCs w:val="19"/>
              </w:rPr>
              <w:t xml:space="preserve"> DOAC</w:t>
            </w:r>
          </w:p>
        </w:tc>
        <w:tc>
          <w:tcPr>
            <w:tcW w:w="2098" w:type="dxa"/>
          </w:tcPr>
          <w:p w14:paraId="48671684" w14:textId="77777777" w:rsidR="007306E2" w:rsidRDefault="00000000">
            <w:sdt>
              <w:sdtPr>
                <w:rPr>
                  <w:rFonts w:ascii="MS Gothic" w:eastAsia="MS Gothic" w:hAnsi="MS Gothic" w:hint="eastAsia"/>
                  <w:sz w:val="20"/>
                </w:rPr>
                <w:id w:val="6000003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3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Belum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3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Tidak </w:t>
            </w:r>
            <w:proofErr w:type="spellStart"/>
            <w:r>
              <w:rPr>
                <w:sz w:val="16"/>
              </w:rPr>
              <w:t>dapat</w:t>
            </w:r>
            <w:proofErr w:type="spellEnd"/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dinilai</w:t>
            </w:r>
            <w:proofErr w:type="spellEnd"/>
          </w:p>
        </w:tc>
        <w:tc>
          <w:tcPr>
            <w:tcW w:w="2835" w:type="dxa"/>
          </w:tcPr>
          <w:p w14:paraId="35D7A0B1" w14:textId="77777777" w:rsidR="007306E2" w:rsidRDefault="007306E2"/>
        </w:tc>
      </w:tr>
      <w:tr w:rsidR="007306E2" w14:paraId="3C2C0923" w14:textId="77777777">
        <w:trPr>
          <w:cantSplit/>
          <w:trHeight w:val="510" w:hRule="atLeast"/>
        </w:trPr>
        <w:tc>
          <w:tcPr>
            <w:tcW w:w="1361" w:type="dxa"/>
          </w:tcPr>
          <w:p w14:paraId="27DBD8F3" w14:textId="77777777" w:rsidR="007306E2" w:rsidRDefault="00000000">
            <w:proofErr w:type="spellStart"/>
            <w:r>
              <w:rPr>
                <w:sz w:val="16"/>
              </w:rPr>
              <w:t>Medikamentosa</w:t>
            </w:r>
            <w:proofErr w:type="spellEnd"/>
          </w:p>
        </w:tc>
        <w:tc>
          <w:tcPr>
            <w:tcW w:w="3912" w:type="dxa"/>
          </w:tcPr>
          <w:p w14:paraId="0D1288DC" w14:textId="77777777" w:rsidR="007306E2" w:rsidRPr="00E43864" w:rsidRDefault="00000000">
            <w:pPr>
              <w:rPr>
                <w:sz w:val="19"/>
                <w:szCs w:val="19"/>
              </w:rPr>
            </w:pPr>
            <w:r w:rsidRPr="00E43864">
              <w:rPr>
                <w:sz w:val="16"/>
                <w:szCs w:val="19"/>
              </w:rPr>
              <w:t xml:space="preserve">Bila </w:t>
            </w:r>
            <w:proofErr w:type="spellStart"/>
            <w:r w:rsidRPr="00E43864">
              <w:rPr>
                <w:sz w:val="16"/>
                <w:szCs w:val="19"/>
              </w:rPr>
              <w:t>perlu</w:t>
            </w:r>
            <w:proofErr w:type="spellEnd"/>
            <w:r w:rsidRPr="00E43864">
              <w:rPr>
                <w:sz w:val="16"/>
                <w:szCs w:val="19"/>
              </w:rPr>
              <w:t xml:space="preserve"> </w:t>
            </w:r>
            <w:proofErr w:type="spellStart"/>
            <w:r w:rsidRPr="00E43864">
              <w:rPr>
                <w:sz w:val="16"/>
                <w:szCs w:val="19"/>
              </w:rPr>
              <w:t>antikoagulan</w:t>
            </w:r>
            <w:proofErr w:type="spellEnd"/>
            <w:r w:rsidRPr="00E43864">
              <w:rPr>
                <w:sz w:val="16"/>
                <w:szCs w:val="19"/>
              </w:rPr>
              <w:t xml:space="preserve"> oral: </w:t>
            </w:r>
            <w:proofErr w:type="spellStart"/>
            <w:r w:rsidRPr="00E43864">
              <w:rPr>
                <w:sz w:val="16"/>
                <w:szCs w:val="19"/>
              </w:rPr>
              <w:t>lanjutkan</w:t>
            </w:r>
            <w:proofErr w:type="spellEnd"/>
            <w:r w:rsidRPr="00E43864">
              <w:rPr>
                <w:sz w:val="16"/>
                <w:szCs w:val="19"/>
              </w:rPr>
              <w:t xml:space="preserve"> aspirin </w:t>
            </w:r>
            <w:proofErr w:type="spellStart"/>
            <w:r w:rsidRPr="00E43864">
              <w:rPr>
                <w:sz w:val="16"/>
                <w:szCs w:val="19"/>
              </w:rPr>
              <w:t>bersama</w:t>
            </w:r>
            <w:proofErr w:type="spellEnd"/>
            <w:r w:rsidRPr="00E43864">
              <w:rPr>
                <w:sz w:val="16"/>
                <w:szCs w:val="19"/>
              </w:rPr>
              <w:t xml:space="preserve"> </w:t>
            </w:r>
            <w:proofErr w:type="spellStart"/>
            <w:r w:rsidRPr="00E43864">
              <w:rPr>
                <w:sz w:val="16"/>
                <w:szCs w:val="19"/>
              </w:rPr>
              <w:t>klopidogrel</w:t>
            </w:r>
            <w:proofErr w:type="spellEnd"/>
            <w:r w:rsidRPr="00E43864">
              <w:rPr>
                <w:sz w:val="16"/>
                <w:szCs w:val="19"/>
              </w:rPr>
              <w:t xml:space="preserve"> </w:t>
            </w:r>
            <w:proofErr w:type="spellStart"/>
            <w:r w:rsidRPr="00E43864">
              <w:rPr>
                <w:sz w:val="16"/>
                <w:szCs w:val="19"/>
              </w:rPr>
              <w:t>hingga</w:t>
            </w:r>
            <w:proofErr w:type="spellEnd"/>
            <w:r w:rsidRPr="00E43864">
              <w:rPr>
                <w:sz w:val="16"/>
                <w:szCs w:val="19"/>
              </w:rPr>
              <w:t xml:space="preserve"> 1 </w:t>
            </w:r>
            <w:proofErr w:type="spellStart"/>
            <w:r w:rsidRPr="00E43864">
              <w:rPr>
                <w:sz w:val="16"/>
                <w:szCs w:val="19"/>
              </w:rPr>
              <w:t>bulan</w:t>
            </w:r>
            <w:proofErr w:type="spellEnd"/>
          </w:p>
        </w:tc>
        <w:tc>
          <w:tcPr>
            <w:tcW w:w="2098" w:type="dxa"/>
          </w:tcPr>
          <w:p w14:paraId="1B191AD1" w14:textId="77777777" w:rsidR="007306E2" w:rsidRDefault="00000000">
            <w:sdt>
              <w:sdtPr>
                <w:rPr>
                  <w:rFonts w:ascii="MS Gothic" w:eastAsia="MS Gothic" w:hAnsi="MS Gothic" w:hint="eastAsia"/>
                  <w:sz w:val="20"/>
                </w:rPr>
                <w:id w:val="6000003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3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Belum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3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Tidak </w:t>
            </w:r>
            <w:proofErr w:type="spellStart"/>
            <w:r>
              <w:rPr>
                <w:sz w:val="16"/>
              </w:rPr>
              <w:t>dapat</w:t>
            </w:r>
            <w:proofErr w:type="spellEnd"/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dinilai</w:t>
            </w:r>
            <w:proofErr w:type="spellEnd"/>
          </w:p>
        </w:tc>
        <w:tc>
          <w:tcPr>
            <w:tcW w:w="2835" w:type="dxa"/>
          </w:tcPr>
          <w:p w14:paraId="2D2694ED" w14:textId="77777777" w:rsidR="007306E2" w:rsidRDefault="007306E2"/>
        </w:tc>
      </w:tr>
      <w:tr w:rsidR="007306E2" w14:paraId="3ED24DEE" w14:textId="77777777">
        <w:trPr>
          <w:cantSplit/>
          <w:trHeight w:val="510" w:hRule="atLeast"/>
        </w:trPr>
        <w:tc>
          <w:tcPr>
            <w:tcW w:w="1361" w:type="dxa"/>
          </w:tcPr>
          <w:p w14:paraId="006750AC" w14:textId="77777777" w:rsidR="007306E2" w:rsidRDefault="00000000">
            <w:proofErr w:type="spellStart"/>
            <w:r>
              <w:rPr>
                <w:sz w:val="16"/>
              </w:rPr>
              <w:t>Medikamentosa</w:t>
            </w:r>
            <w:proofErr w:type="spellEnd"/>
          </w:p>
        </w:tc>
        <w:tc>
          <w:tcPr>
            <w:tcW w:w="3912" w:type="dxa"/>
          </w:tcPr>
          <w:p w14:paraId="72B1B22C" w14:textId="77777777" w:rsidR="007306E2" w:rsidRPr="00E43864" w:rsidRDefault="00000000">
            <w:pPr>
              <w:rPr>
                <w:sz w:val="19"/>
                <w:szCs w:val="19"/>
              </w:rPr>
            </w:pPr>
            <w:r w:rsidRPr="00E43864">
              <w:rPr>
                <w:sz w:val="16"/>
                <w:szCs w:val="19"/>
              </w:rPr>
              <w:t xml:space="preserve">Bila </w:t>
            </w:r>
            <w:proofErr w:type="spellStart"/>
            <w:r w:rsidRPr="00E43864">
              <w:rPr>
                <w:sz w:val="16"/>
                <w:szCs w:val="19"/>
              </w:rPr>
              <w:t>perlu</w:t>
            </w:r>
            <w:proofErr w:type="spellEnd"/>
            <w:r w:rsidRPr="00E43864">
              <w:rPr>
                <w:sz w:val="16"/>
                <w:szCs w:val="19"/>
              </w:rPr>
              <w:t xml:space="preserve"> </w:t>
            </w:r>
            <w:proofErr w:type="spellStart"/>
            <w:r w:rsidRPr="00E43864">
              <w:rPr>
                <w:sz w:val="16"/>
                <w:szCs w:val="19"/>
              </w:rPr>
              <w:t>antikoagulan</w:t>
            </w:r>
            <w:proofErr w:type="spellEnd"/>
            <w:r w:rsidRPr="00E43864">
              <w:rPr>
                <w:sz w:val="16"/>
                <w:szCs w:val="19"/>
              </w:rPr>
              <w:t xml:space="preserve"> oral: </w:t>
            </w:r>
            <w:proofErr w:type="spellStart"/>
            <w:r w:rsidRPr="00E43864">
              <w:rPr>
                <w:sz w:val="16"/>
                <w:szCs w:val="19"/>
              </w:rPr>
              <w:t>hentikan</w:t>
            </w:r>
            <w:proofErr w:type="spellEnd"/>
            <w:r w:rsidRPr="00E43864">
              <w:rPr>
                <w:sz w:val="16"/>
                <w:szCs w:val="19"/>
              </w:rPr>
              <w:t xml:space="preserve"> aspirin, </w:t>
            </w:r>
            <w:proofErr w:type="spellStart"/>
            <w:r w:rsidRPr="00E43864">
              <w:rPr>
                <w:sz w:val="16"/>
                <w:szCs w:val="19"/>
              </w:rPr>
              <w:t>lanjutkan</w:t>
            </w:r>
            <w:proofErr w:type="spellEnd"/>
            <w:r w:rsidRPr="00E43864">
              <w:rPr>
                <w:sz w:val="16"/>
                <w:szCs w:val="19"/>
              </w:rPr>
              <w:t xml:space="preserve"> DOAC </w:t>
            </w:r>
            <w:proofErr w:type="spellStart"/>
            <w:r w:rsidRPr="00E43864">
              <w:rPr>
                <w:sz w:val="16"/>
                <w:szCs w:val="19"/>
              </w:rPr>
              <w:t>tunggal</w:t>
            </w:r>
            <w:proofErr w:type="spellEnd"/>
          </w:p>
        </w:tc>
        <w:tc>
          <w:tcPr>
            <w:tcW w:w="2098" w:type="dxa"/>
          </w:tcPr>
          <w:p w14:paraId="260D2ADE" w14:textId="77777777" w:rsidR="007306E2" w:rsidRDefault="00000000">
            <w:sdt>
              <w:sdtPr>
                <w:rPr>
                  <w:rFonts w:ascii="MS Gothic" w:eastAsia="MS Gothic" w:hAnsi="MS Gothic" w:hint="eastAsia"/>
                  <w:sz w:val="20"/>
                </w:rPr>
                <w:id w:val="6000003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3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Belum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3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Tidak </w:t>
            </w:r>
            <w:proofErr w:type="spellStart"/>
            <w:r>
              <w:rPr>
                <w:sz w:val="16"/>
              </w:rPr>
              <w:t>dapat</w:t>
            </w:r>
            <w:proofErr w:type="spellEnd"/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dinilai</w:t>
            </w:r>
            <w:proofErr w:type="spellEnd"/>
          </w:p>
        </w:tc>
        <w:tc>
          <w:tcPr>
            <w:tcW w:w="2835" w:type="dxa"/>
          </w:tcPr>
          <w:p w14:paraId="62324D74" w14:textId="77777777" w:rsidR="007306E2" w:rsidRDefault="007306E2"/>
        </w:tc>
      </w:tr>
      <w:tr w:rsidR="007306E2" w14:paraId="3DCB2F32" w14:textId="77777777">
        <w:trPr>
          <w:cantSplit/>
          <w:trHeight w:val="510" w:hRule="atLeast"/>
        </w:trPr>
        <w:tc>
          <w:tcPr>
            <w:tcW w:w="1361" w:type="dxa"/>
          </w:tcPr>
          <w:p w14:paraId="250487CB" w14:textId="77777777" w:rsidR="007306E2" w:rsidRDefault="00000000">
            <w:proofErr w:type="spellStart"/>
            <w:r>
              <w:rPr>
                <w:sz w:val="16"/>
              </w:rPr>
              <w:t>Medikamentosa</w:t>
            </w:r>
            <w:proofErr w:type="spellEnd"/>
          </w:p>
        </w:tc>
        <w:tc>
          <w:tcPr>
            <w:tcW w:w="3912" w:type="dxa"/>
          </w:tcPr>
          <w:p w14:paraId="02D1B007" w14:textId="77777777" w:rsidR="007306E2" w:rsidRPr="00E43864" w:rsidRDefault="00000000">
            <w:pPr>
              <w:rPr>
                <w:sz w:val="19"/>
                <w:szCs w:val="19"/>
              </w:rPr>
            </w:pPr>
            <w:proofErr w:type="spellStart"/>
            <w:r w:rsidRPr="00E43864">
              <w:rPr>
                <w:sz w:val="16"/>
                <w:szCs w:val="19"/>
              </w:rPr>
              <w:t>Perpanjang</w:t>
            </w:r>
            <w:proofErr w:type="spellEnd"/>
            <w:r w:rsidRPr="00E43864">
              <w:rPr>
                <w:sz w:val="16"/>
                <w:szCs w:val="19"/>
              </w:rPr>
              <w:t xml:space="preserve"> DAPT </w:t>
            </w:r>
            <w:proofErr w:type="spellStart"/>
            <w:r w:rsidRPr="00E43864">
              <w:rPr>
                <w:sz w:val="16"/>
                <w:szCs w:val="19"/>
              </w:rPr>
              <w:t>melebihi</w:t>
            </w:r>
            <w:proofErr w:type="spellEnd"/>
            <w:r w:rsidRPr="00E43864">
              <w:rPr>
                <w:sz w:val="16"/>
                <w:szCs w:val="19"/>
              </w:rPr>
              <w:t xml:space="preserve"> 12 </w:t>
            </w:r>
            <w:proofErr w:type="spellStart"/>
            <w:r w:rsidRPr="00E43864">
              <w:rPr>
                <w:sz w:val="16"/>
                <w:szCs w:val="19"/>
              </w:rPr>
              <w:t>bulan</w:t>
            </w:r>
            <w:proofErr w:type="spellEnd"/>
            <w:r w:rsidRPr="00E43864">
              <w:rPr>
                <w:sz w:val="16"/>
                <w:szCs w:val="19"/>
              </w:rPr>
              <w:t xml:space="preserve">, </w:t>
            </w:r>
            <w:proofErr w:type="spellStart"/>
            <w:r w:rsidRPr="00E43864">
              <w:rPr>
                <w:sz w:val="16"/>
                <w:szCs w:val="19"/>
              </w:rPr>
              <w:t>hingga</w:t>
            </w:r>
            <w:proofErr w:type="spellEnd"/>
            <w:r w:rsidRPr="00E43864">
              <w:rPr>
                <w:sz w:val="16"/>
                <w:szCs w:val="19"/>
              </w:rPr>
              <w:t xml:space="preserve"> 3 </w:t>
            </w:r>
            <w:proofErr w:type="spellStart"/>
            <w:r w:rsidRPr="00E43864">
              <w:rPr>
                <w:sz w:val="16"/>
                <w:szCs w:val="19"/>
              </w:rPr>
              <w:t>tahun</w:t>
            </w:r>
            <w:proofErr w:type="spellEnd"/>
          </w:p>
        </w:tc>
        <w:tc>
          <w:tcPr>
            <w:tcW w:w="2098" w:type="dxa"/>
          </w:tcPr>
          <w:p w14:paraId="415AB27E" w14:textId="77777777" w:rsidR="007306E2" w:rsidRDefault="00000000">
            <w:sdt>
              <w:sdtPr>
                <w:rPr>
                  <w:rFonts w:ascii="MS Gothic" w:eastAsia="MS Gothic" w:hAnsi="MS Gothic" w:hint="eastAsia"/>
                  <w:sz w:val="20"/>
                </w:rPr>
                <w:id w:val="6000003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3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Belum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3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Tidak </w:t>
            </w:r>
            <w:proofErr w:type="spellStart"/>
            <w:r>
              <w:rPr>
                <w:sz w:val="16"/>
              </w:rPr>
              <w:t>dapat</w:t>
            </w:r>
            <w:proofErr w:type="spellEnd"/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dinilai</w:t>
            </w:r>
            <w:proofErr w:type="spellEnd"/>
          </w:p>
        </w:tc>
        <w:tc>
          <w:tcPr>
            <w:tcW w:w="2835" w:type="dxa"/>
          </w:tcPr>
          <w:p w14:paraId="4F7E5D39" w14:textId="77777777" w:rsidR="007306E2" w:rsidRDefault="007306E2"/>
        </w:tc>
      </w:tr>
      <w:tr w:rsidR="007306E2" w14:paraId="1730BE51" w14:textId="77777777">
        <w:trPr>
          <w:cantSplit/>
          <w:trHeight w:val="510" w:hRule="atLeast"/>
        </w:trPr>
        <w:tc>
          <w:tcPr>
            <w:tcW w:w="1361" w:type="dxa"/>
          </w:tcPr>
          <w:p w14:paraId="36DE62B0" w14:textId="77777777" w:rsidR="007306E2" w:rsidRDefault="00000000">
            <w:proofErr w:type="spellStart"/>
            <w:r>
              <w:rPr>
                <w:sz w:val="16"/>
              </w:rPr>
              <w:t>Medikamentosa</w:t>
            </w:r>
            <w:proofErr w:type="spellEnd"/>
          </w:p>
        </w:tc>
        <w:tc>
          <w:tcPr>
            <w:tcW w:w="3912" w:type="dxa"/>
          </w:tcPr>
          <w:p w14:paraId="29AD63CC" w14:textId="77777777" w:rsidR="007306E2" w:rsidRPr="00E43864" w:rsidRDefault="00000000">
            <w:pPr>
              <w:rPr>
                <w:sz w:val="19"/>
                <w:szCs w:val="19"/>
              </w:rPr>
            </w:pPr>
            <w:proofErr w:type="spellStart"/>
            <w:r w:rsidRPr="00E43864">
              <w:rPr>
                <w:sz w:val="16"/>
                <w:szCs w:val="19"/>
              </w:rPr>
              <w:t>Tambahkan</w:t>
            </w:r>
            <w:proofErr w:type="spellEnd"/>
            <w:r w:rsidRPr="00E43864">
              <w:rPr>
                <w:sz w:val="16"/>
                <w:szCs w:val="19"/>
              </w:rPr>
              <w:t xml:space="preserve"> vorapaxar pada aspirin</w:t>
            </w:r>
          </w:p>
        </w:tc>
        <w:tc>
          <w:tcPr>
            <w:tcW w:w="2098" w:type="dxa"/>
          </w:tcPr>
          <w:p w14:paraId="7BDA541C" w14:textId="77777777" w:rsidR="007306E2" w:rsidRDefault="00000000">
            <w:sdt>
              <w:sdtPr>
                <w:rPr>
                  <w:rFonts w:ascii="MS Gothic" w:eastAsia="MS Gothic" w:hAnsi="MS Gothic" w:hint="eastAsia"/>
                  <w:sz w:val="20"/>
                </w:rPr>
                <w:id w:val="6000003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3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Belum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3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Tidak </w:t>
            </w:r>
            <w:proofErr w:type="spellStart"/>
            <w:r>
              <w:rPr>
                <w:sz w:val="16"/>
              </w:rPr>
              <w:t>dapat</w:t>
            </w:r>
            <w:proofErr w:type="spellEnd"/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dinilai</w:t>
            </w:r>
            <w:proofErr w:type="spellEnd"/>
          </w:p>
        </w:tc>
        <w:tc>
          <w:tcPr>
            <w:tcW w:w="2835" w:type="dxa"/>
          </w:tcPr>
          <w:p w14:paraId="01D9AF8F" w14:textId="77777777" w:rsidR="007306E2" w:rsidRDefault="007306E2"/>
        </w:tc>
      </w:tr>
      <w:tr w:rsidR="007306E2" w14:paraId="04639190" w14:textId="77777777">
        <w:trPr>
          <w:cantSplit/>
          <w:trHeight w:val="510" w:hRule="atLeast"/>
        </w:trPr>
        <w:tc>
          <w:tcPr>
            <w:tcW w:w="1361" w:type="dxa"/>
          </w:tcPr>
          <w:p w14:paraId="4401FA33" w14:textId="77777777" w:rsidR="007306E2" w:rsidRDefault="00000000">
            <w:proofErr w:type="spellStart"/>
            <w:r>
              <w:rPr>
                <w:sz w:val="16"/>
              </w:rPr>
              <w:t>Medikamentosa</w:t>
            </w:r>
            <w:proofErr w:type="spellEnd"/>
          </w:p>
        </w:tc>
        <w:tc>
          <w:tcPr>
            <w:tcW w:w="3912" w:type="dxa"/>
          </w:tcPr>
          <w:p w14:paraId="5FB8BCCA" w14:textId="368F2FD7" w:rsidR="007306E2" w:rsidRPr="00E43864" w:rsidRDefault="00000000">
            <w:pPr>
              <w:rPr>
                <w:sz w:val="19"/>
                <w:szCs w:val="19"/>
              </w:rPr>
            </w:pPr>
            <w:r w:rsidRPr="00E43864">
              <w:rPr>
                <w:sz w:val="16"/>
                <w:szCs w:val="19"/>
              </w:rPr>
              <w:t xml:space="preserve">DAPT </w:t>
            </w:r>
            <w:proofErr w:type="spellStart"/>
            <w:r w:rsidRPr="00E43864">
              <w:rPr>
                <w:sz w:val="16"/>
                <w:szCs w:val="19"/>
              </w:rPr>
              <w:t>pascaCABG</w:t>
            </w:r>
            <w:proofErr w:type="spellEnd"/>
            <w:r w:rsidRPr="00E43864">
              <w:rPr>
                <w:sz w:val="16"/>
                <w:szCs w:val="19"/>
              </w:rPr>
              <w:t xml:space="preserve"> </w:t>
            </w:r>
            <w:proofErr w:type="spellStart"/>
            <w:r w:rsidRPr="00E43864">
              <w:rPr>
                <w:sz w:val="16"/>
                <w:szCs w:val="19"/>
              </w:rPr>
              <w:t>untuk</w:t>
            </w:r>
            <w:proofErr w:type="spellEnd"/>
            <w:r w:rsidRPr="00E43864">
              <w:rPr>
                <w:sz w:val="16"/>
                <w:szCs w:val="19"/>
              </w:rPr>
              <w:t xml:space="preserve"> </w:t>
            </w:r>
            <w:proofErr w:type="spellStart"/>
            <w:r w:rsidRPr="00E43864">
              <w:rPr>
                <w:sz w:val="16"/>
                <w:szCs w:val="19"/>
              </w:rPr>
              <w:t>mencegah</w:t>
            </w:r>
            <w:proofErr w:type="spellEnd"/>
            <w:r w:rsidRPr="00E43864">
              <w:rPr>
                <w:sz w:val="16"/>
                <w:szCs w:val="19"/>
              </w:rPr>
              <w:t xml:space="preserve"> </w:t>
            </w:r>
            <w:r w:rsidR="002D3BF0" w:rsidRPr="00E43864">
              <w:rPr>
                <w:sz w:val="16"/>
                <w:szCs w:val="19"/>
              </w:rPr>
              <w:t>saphenous vein graft occlusion</w:t>
            </w:r>
          </w:p>
        </w:tc>
        <w:tc>
          <w:tcPr>
            <w:tcW w:w="2098" w:type="dxa"/>
          </w:tcPr>
          <w:p w14:paraId="4D2F7FD4" w14:textId="77777777" w:rsidR="007306E2" w:rsidRDefault="00000000">
            <w:sdt>
              <w:sdtPr>
                <w:rPr>
                  <w:rFonts w:ascii="MS Gothic" w:eastAsia="MS Gothic" w:hAnsi="MS Gothic" w:hint="eastAsia"/>
                  <w:sz w:val="20"/>
                </w:rPr>
                <w:id w:val="6000003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3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Belum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3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Tidak </w:t>
            </w:r>
            <w:proofErr w:type="spellStart"/>
            <w:r>
              <w:rPr>
                <w:sz w:val="16"/>
              </w:rPr>
              <w:t>dapat</w:t>
            </w:r>
            <w:proofErr w:type="spellEnd"/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dinilai</w:t>
            </w:r>
            <w:proofErr w:type="spellEnd"/>
          </w:p>
        </w:tc>
        <w:tc>
          <w:tcPr>
            <w:tcW w:w="2835" w:type="dxa"/>
          </w:tcPr>
          <w:p w14:paraId="3247B7D1" w14:textId="77777777" w:rsidR="007306E2" w:rsidRDefault="007306E2"/>
        </w:tc>
      </w:tr>
      <w:tr w:rsidR="007306E2" w14:paraId="5B89C614" w14:textId="77777777">
        <w:trPr>
          <w:cantSplit/>
          <w:trHeight w:val="510" w:hRule="atLeast"/>
        </w:trPr>
        <w:tc>
          <w:tcPr>
            <w:tcW w:w="1361" w:type="dxa"/>
          </w:tcPr>
          <w:p w14:paraId="7AD40379" w14:textId="77777777" w:rsidR="007306E2" w:rsidRDefault="00000000">
            <w:proofErr w:type="spellStart"/>
            <w:r>
              <w:rPr>
                <w:sz w:val="16"/>
              </w:rPr>
              <w:t>Medikamentosa</w:t>
            </w:r>
            <w:proofErr w:type="spellEnd"/>
          </w:p>
        </w:tc>
        <w:tc>
          <w:tcPr>
            <w:tcW w:w="3912" w:type="dxa"/>
          </w:tcPr>
          <w:p w14:paraId="4497F432" w14:textId="77777777" w:rsidR="007306E2" w:rsidRPr="00E43864" w:rsidRDefault="00000000">
            <w:pPr>
              <w:rPr>
                <w:sz w:val="19"/>
                <w:szCs w:val="19"/>
              </w:rPr>
            </w:pPr>
            <w:proofErr w:type="spellStart"/>
            <w:r w:rsidRPr="00E43864">
              <w:rPr>
                <w:sz w:val="16"/>
                <w:szCs w:val="19"/>
              </w:rPr>
              <w:t>Antihipertensi</w:t>
            </w:r>
            <w:proofErr w:type="spellEnd"/>
            <w:r w:rsidRPr="00E43864">
              <w:rPr>
                <w:sz w:val="16"/>
                <w:szCs w:val="19"/>
              </w:rPr>
              <w:t xml:space="preserve"> </w:t>
            </w:r>
            <w:proofErr w:type="spellStart"/>
            <w:r w:rsidRPr="00E43864">
              <w:rPr>
                <w:sz w:val="16"/>
                <w:szCs w:val="19"/>
              </w:rPr>
              <w:t>lini</w:t>
            </w:r>
            <w:proofErr w:type="spellEnd"/>
            <w:r w:rsidRPr="00E43864">
              <w:rPr>
                <w:sz w:val="16"/>
                <w:szCs w:val="19"/>
              </w:rPr>
              <w:t xml:space="preserve"> </w:t>
            </w:r>
            <w:proofErr w:type="spellStart"/>
            <w:r w:rsidRPr="00E43864">
              <w:rPr>
                <w:sz w:val="16"/>
                <w:szCs w:val="19"/>
              </w:rPr>
              <w:t>pertama</w:t>
            </w:r>
            <w:proofErr w:type="spellEnd"/>
            <w:r w:rsidRPr="00E43864">
              <w:rPr>
                <w:sz w:val="16"/>
                <w:szCs w:val="19"/>
              </w:rPr>
              <w:t xml:space="preserve">: </w:t>
            </w:r>
            <w:proofErr w:type="spellStart"/>
            <w:r w:rsidRPr="00E43864">
              <w:rPr>
                <w:sz w:val="16"/>
                <w:szCs w:val="19"/>
              </w:rPr>
              <w:t>penghambat</w:t>
            </w:r>
            <w:proofErr w:type="spellEnd"/>
            <w:r w:rsidRPr="00E43864">
              <w:rPr>
                <w:sz w:val="16"/>
                <w:szCs w:val="19"/>
              </w:rPr>
              <w:t xml:space="preserve"> ACE, ARB, </w:t>
            </w:r>
            <w:proofErr w:type="spellStart"/>
            <w:r w:rsidRPr="00E43864">
              <w:rPr>
                <w:sz w:val="16"/>
                <w:szCs w:val="19"/>
              </w:rPr>
              <w:t>atau</w:t>
            </w:r>
            <w:proofErr w:type="spellEnd"/>
            <w:r w:rsidRPr="00E43864">
              <w:rPr>
                <w:sz w:val="16"/>
                <w:szCs w:val="19"/>
              </w:rPr>
              <w:t xml:space="preserve"> beta blocker</w:t>
            </w:r>
          </w:p>
        </w:tc>
        <w:tc>
          <w:tcPr>
            <w:tcW w:w="2098" w:type="dxa"/>
          </w:tcPr>
          <w:p w14:paraId="147FFB08" w14:textId="77777777" w:rsidR="007306E2" w:rsidRDefault="00000000">
            <w:sdt>
              <w:sdtPr>
                <w:rPr>
                  <w:rFonts w:ascii="MS Gothic" w:eastAsia="MS Gothic" w:hAnsi="MS Gothic" w:hint="eastAsia"/>
                  <w:sz w:val="20"/>
                </w:rPr>
                <w:id w:val="6000003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3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Belum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3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Tidak </w:t>
            </w:r>
            <w:proofErr w:type="spellStart"/>
            <w:r>
              <w:rPr>
                <w:sz w:val="16"/>
              </w:rPr>
              <w:t>dapat</w:t>
            </w:r>
            <w:proofErr w:type="spellEnd"/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dinilai</w:t>
            </w:r>
            <w:proofErr w:type="spellEnd"/>
          </w:p>
        </w:tc>
        <w:tc>
          <w:tcPr>
            <w:tcW w:w="2835" w:type="dxa"/>
          </w:tcPr>
          <w:p w14:paraId="0CCE25B8" w14:textId="77777777" w:rsidR="007306E2" w:rsidRDefault="007306E2"/>
        </w:tc>
      </w:tr>
      <w:tr w:rsidR="007306E2" w14:paraId="4DCA6DAE" w14:textId="77777777">
        <w:trPr>
          <w:cantSplit/>
          <w:trHeight w:val="510" w:hRule="atLeast"/>
        </w:trPr>
        <w:tc>
          <w:tcPr>
            <w:tcW w:w="1361" w:type="dxa"/>
          </w:tcPr>
          <w:p w14:paraId="4F80DCFC" w14:textId="77777777" w:rsidR="007306E2" w:rsidRDefault="00000000">
            <w:proofErr w:type="spellStart"/>
            <w:r>
              <w:rPr>
                <w:sz w:val="16"/>
              </w:rPr>
              <w:t>Medikamentosa</w:t>
            </w:r>
            <w:proofErr w:type="spellEnd"/>
          </w:p>
        </w:tc>
        <w:tc>
          <w:tcPr>
            <w:tcW w:w="3912" w:type="dxa"/>
          </w:tcPr>
          <w:p w14:paraId="31659826" w14:textId="77777777" w:rsidR="007306E2" w:rsidRPr="00E43864" w:rsidRDefault="00000000">
            <w:pPr>
              <w:rPr>
                <w:sz w:val="19"/>
                <w:szCs w:val="19"/>
              </w:rPr>
            </w:pPr>
            <w:r w:rsidRPr="00E43864">
              <w:rPr>
                <w:sz w:val="16"/>
                <w:szCs w:val="19"/>
              </w:rPr>
              <w:t xml:space="preserve">Agonis </w:t>
            </w:r>
            <w:proofErr w:type="spellStart"/>
            <w:r w:rsidRPr="00E43864">
              <w:rPr>
                <w:sz w:val="16"/>
                <w:szCs w:val="19"/>
              </w:rPr>
              <w:t>reseptor</w:t>
            </w:r>
            <w:proofErr w:type="spellEnd"/>
            <w:r w:rsidRPr="00E43864">
              <w:rPr>
                <w:sz w:val="16"/>
                <w:szCs w:val="19"/>
              </w:rPr>
              <w:t xml:space="preserve"> GLP-1, </w:t>
            </w:r>
            <w:proofErr w:type="spellStart"/>
            <w:r w:rsidRPr="00E43864">
              <w:rPr>
                <w:sz w:val="16"/>
                <w:szCs w:val="19"/>
              </w:rPr>
              <w:t>utamakan</w:t>
            </w:r>
            <w:proofErr w:type="spellEnd"/>
            <w:r w:rsidRPr="00E43864">
              <w:rPr>
                <w:sz w:val="16"/>
                <w:szCs w:val="19"/>
              </w:rPr>
              <w:t xml:space="preserve"> </w:t>
            </w:r>
            <w:proofErr w:type="spellStart"/>
            <w:r w:rsidRPr="00E43864">
              <w:rPr>
                <w:sz w:val="16"/>
                <w:szCs w:val="19"/>
              </w:rPr>
              <w:t>semaglutid</w:t>
            </w:r>
            <w:proofErr w:type="spellEnd"/>
          </w:p>
        </w:tc>
        <w:tc>
          <w:tcPr>
            <w:tcW w:w="2098" w:type="dxa"/>
          </w:tcPr>
          <w:p w14:paraId="218AB256" w14:textId="77777777" w:rsidR="007306E2" w:rsidRDefault="00000000">
            <w:sdt>
              <w:sdtPr>
                <w:rPr>
                  <w:rFonts w:ascii="MS Gothic" w:eastAsia="MS Gothic" w:hAnsi="MS Gothic" w:hint="eastAsia"/>
                  <w:sz w:val="20"/>
                </w:rPr>
                <w:id w:val="6000003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3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Belum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3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Tidak </w:t>
            </w:r>
            <w:proofErr w:type="spellStart"/>
            <w:r>
              <w:rPr>
                <w:sz w:val="16"/>
              </w:rPr>
              <w:t>dapat</w:t>
            </w:r>
            <w:proofErr w:type="spellEnd"/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dinilai</w:t>
            </w:r>
            <w:proofErr w:type="spellEnd"/>
          </w:p>
        </w:tc>
        <w:tc>
          <w:tcPr>
            <w:tcW w:w="2835" w:type="dxa"/>
          </w:tcPr>
          <w:p w14:paraId="60E8607C" w14:textId="77777777" w:rsidR="007306E2" w:rsidRDefault="007306E2"/>
        </w:tc>
      </w:tr>
    </w:tbl>
    <w:p w14:paraId="74FE2FF1" w14:textId="77777777" w:rsidR="007306E2" w:rsidRDefault="00000000">
      <w:pPr>
        <w:pStyle w:val="Heading1"/>
        <w:pageBreakBefore/>
        <w:spacing w:before="0" w:after="60"/>
      </w:pPr>
      <w:r>
        <w:rPr>
          <w:color w:val="1A1A1A"/>
          <w:sz w:val="30"/>
        </w:rPr>
        <w:lastRenderedPageBreak/>
        <w:t>9. Gladys Bambi Considine</w:t>
      </w:r>
    </w:p>
    <w:p w14:paraId="568229DC" w14:textId="77777777" w:rsidR="007306E2" w:rsidRDefault="00000000">
      <w:r>
        <w:rPr>
          <w:color w:val="606060"/>
          <w:sz w:val="18"/>
        </w:rPr>
        <w:t xml:space="preserve">female · </w:t>
      </w:r>
      <w:proofErr w:type="spellStart"/>
      <w:r>
        <w:rPr>
          <w:color w:val="606060"/>
          <w:sz w:val="18"/>
        </w:rPr>
        <w:t>Meninggal</w:t>
      </w:r>
      <w:proofErr w:type="spellEnd"/>
      <w:r>
        <w:rPr>
          <w:color w:val="606060"/>
          <w:sz w:val="18"/>
        </w:rPr>
        <w:t xml:space="preserve"> 2025-07-26 (</w:t>
      </w:r>
      <w:proofErr w:type="spellStart"/>
      <w:r>
        <w:rPr>
          <w:color w:val="606060"/>
          <w:sz w:val="18"/>
        </w:rPr>
        <w:t>usia</w:t>
      </w:r>
      <w:proofErr w:type="spellEnd"/>
      <w:r>
        <w:rPr>
          <w:color w:val="606060"/>
          <w:sz w:val="18"/>
        </w:rPr>
        <w:t xml:space="preserve"> 82 </w:t>
      </w:r>
      <w:proofErr w:type="spellStart"/>
      <w:r>
        <w:rPr>
          <w:color w:val="606060"/>
          <w:sz w:val="18"/>
        </w:rPr>
        <w:t>tahun</w:t>
      </w:r>
      <w:proofErr w:type="spellEnd"/>
      <w:r>
        <w:rPr>
          <w:color w:val="606060"/>
          <w:sz w:val="18"/>
        </w:rPr>
        <w:t xml:space="preserve">) · </w:t>
      </w:r>
      <w:proofErr w:type="spellStart"/>
      <w:r>
        <w:rPr>
          <w:color w:val="606060"/>
          <w:sz w:val="18"/>
        </w:rPr>
        <w:t>pengenal</w:t>
      </w:r>
      <w:proofErr w:type="spellEnd"/>
      <w:r>
        <w:rPr>
          <w:color w:val="606060"/>
          <w:sz w:val="18"/>
        </w:rPr>
        <w:t xml:space="preserve"> 3756b42c</w:t>
      </w:r>
    </w:p>
    <w:p w14:paraId="5A8CB9C2" w14:textId="77777777" w:rsidR="007306E2" w:rsidRDefault="00000000">
      <w:pPr>
        <w:pStyle w:val="Heading2"/>
        <w:spacing w:after="60"/>
      </w:pPr>
      <w:r>
        <w:rPr>
          <w:color w:val="1A1A1A"/>
          <w:sz w:val="22"/>
        </w:rPr>
        <w:t>Kesimpulan generator</w:t>
      </w:r>
    </w:p>
    <w:p w14:paraId="63BF2356" w14:textId="77777777" w:rsidR="007306E2" w:rsidRDefault="00000000">
      <w:pPr>
        <w:spacing w:after="40"/>
      </w:pPr>
      <w:proofErr w:type="spellStart"/>
      <w:r>
        <w:rPr>
          <w:sz w:val="18"/>
        </w:rPr>
        <w:t>Pasien</w:t>
      </w:r>
      <w:proofErr w:type="spellEnd"/>
      <w:r>
        <w:rPr>
          <w:sz w:val="18"/>
        </w:rPr>
        <w:t xml:space="preserve"> CCD yang </w:t>
      </w:r>
      <w:proofErr w:type="spellStart"/>
      <w:r>
        <w:rPr>
          <w:sz w:val="18"/>
        </w:rPr>
        <w:t>kompleks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dengan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riwayat</w:t>
      </w:r>
      <w:proofErr w:type="spellEnd"/>
      <w:r>
        <w:rPr>
          <w:sz w:val="18"/>
        </w:rPr>
        <w:t xml:space="preserve"> CABG, </w:t>
      </w:r>
      <w:proofErr w:type="spellStart"/>
      <w:r>
        <w:rPr>
          <w:sz w:val="18"/>
        </w:rPr>
        <w:t>penyakit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jantung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iskemik</w:t>
      </w:r>
      <w:proofErr w:type="spellEnd"/>
      <w:r>
        <w:rPr>
          <w:sz w:val="18"/>
        </w:rPr>
        <w:t xml:space="preserve">, </w:t>
      </w:r>
      <w:proofErr w:type="spellStart"/>
      <w:r>
        <w:rPr>
          <w:sz w:val="18"/>
        </w:rPr>
        <w:t>gagal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jantung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kongestif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kronis</w:t>
      </w:r>
      <w:proofErr w:type="spellEnd"/>
      <w:r>
        <w:rPr>
          <w:sz w:val="18"/>
        </w:rPr>
        <w:t xml:space="preserve">, </w:t>
      </w:r>
      <w:proofErr w:type="spellStart"/>
      <w:r>
        <w:rPr>
          <w:sz w:val="18"/>
        </w:rPr>
        <w:t>hipertensi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esensial</w:t>
      </w:r>
      <w:proofErr w:type="spellEnd"/>
      <w:r>
        <w:rPr>
          <w:sz w:val="18"/>
        </w:rPr>
        <w:t xml:space="preserve">, diabetes </w:t>
      </w:r>
      <w:proofErr w:type="spellStart"/>
      <w:r>
        <w:rPr>
          <w:sz w:val="18"/>
        </w:rPr>
        <w:t>tipe</w:t>
      </w:r>
      <w:proofErr w:type="spellEnd"/>
      <w:r>
        <w:rPr>
          <w:sz w:val="18"/>
        </w:rPr>
        <w:t xml:space="preserve"> 2, </w:t>
      </w:r>
      <w:proofErr w:type="spellStart"/>
      <w:r>
        <w:rPr>
          <w:sz w:val="18"/>
        </w:rPr>
        <w:t>obesitas</w:t>
      </w:r>
      <w:proofErr w:type="spellEnd"/>
      <w:r>
        <w:rPr>
          <w:sz w:val="18"/>
        </w:rPr>
        <w:t xml:space="preserve">, dan CKD (stadium 1—4, </w:t>
      </w:r>
      <w:proofErr w:type="spellStart"/>
      <w:r>
        <w:rPr>
          <w:sz w:val="18"/>
        </w:rPr>
        <w:t>menurut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temuan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berkode</w:t>
      </w:r>
      <w:proofErr w:type="spellEnd"/>
      <w:r>
        <w:rPr>
          <w:sz w:val="18"/>
        </w:rPr>
        <w:t xml:space="preserve">). Tindakan </w:t>
      </w:r>
      <w:proofErr w:type="spellStart"/>
      <w:r>
        <w:rPr>
          <w:sz w:val="18"/>
        </w:rPr>
        <w:t>terpenting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adalah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rujukan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rehabilitasi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jantung</w:t>
      </w:r>
      <w:proofErr w:type="spellEnd"/>
      <w:r>
        <w:rPr>
          <w:sz w:val="18"/>
        </w:rPr>
        <w:t xml:space="preserve"> (</w:t>
      </w:r>
      <w:proofErr w:type="spellStart"/>
      <w:r>
        <w:rPr>
          <w:sz w:val="18"/>
        </w:rPr>
        <w:t>dipicu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riwayat</w:t>
      </w:r>
      <w:proofErr w:type="spellEnd"/>
      <w:r>
        <w:rPr>
          <w:sz w:val="18"/>
        </w:rPr>
        <w:t xml:space="preserve"> CABG), </w:t>
      </w:r>
      <w:proofErr w:type="spellStart"/>
      <w:r>
        <w:rPr>
          <w:sz w:val="18"/>
        </w:rPr>
        <w:t>bersama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terapi</w:t>
      </w:r>
      <w:proofErr w:type="spellEnd"/>
      <w:r>
        <w:rPr>
          <w:sz w:val="18"/>
        </w:rPr>
        <w:t xml:space="preserve"> target </w:t>
      </w:r>
      <w:proofErr w:type="spellStart"/>
      <w:r>
        <w:rPr>
          <w:sz w:val="18"/>
        </w:rPr>
        <w:t>tekanan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darah</w:t>
      </w:r>
      <w:proofErr w:type="spellEnd"/>
      <w:r>
        <w:rPr>
          <w:sz w:val="18"/>
        </w:rPr>
        <w:t>/</w:t>
      </w:r>
      <w:proofErr w:type="spellStart"/>
      <w:r>
        <w:rPr>
          <w:sz w:val="18"/>
        </w:rPr>
        <w:t>antihipertensi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lini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pertama</w:t>
      </w:r>
      <w:proofErr w:type="spellEnd"/>
      <w:r>
        <w:rPr>
          <w:sz w:val="18"/>
        </w:rPr>
        <w:t xml:space="preserve">, </w:t>
      </w:r>
      <w:proofErr w:type="spellStart"/>
      <w:r>
        <w:rPr>
          <w:sz w:val="18"/>
        </w:rPr>
        <w:t>penggunaan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penghambat</w:t>
      </w:r>
      <w:proofErr w:type="spellEnd"/>
      <w:r>
        <w:rPr>
          <w:sz w:val="18"/>
        </w:rPr>
        <w:t xml:space="preserve"> SGLT2/agonis </w:t>
      </w:r>
      <w:proofErr w:type="spellStart"/>
      <w:r>
        <w:rPr>
          <w:sz w:val="18"/>
        </w:rPr>
        <w:t>reseptor</w:t>
      </w:r>
      <w:proofErr w:type="spellEnd"/>
      <w:r>
        <w:rPr>
          <w:sz w:val="18"/>
        </w:rPr>
        <w:t xml:space="preserve"> GLP-1 (</w:t>
      </w:r>
      <w:proofErr w:type="spellStart"/>
      <w:r>
        <w:rPr>
          <w:sz w:val="18"/>
        </w:rPr>
        <w:t>indikasi</w:t>
      </w:r>
      <w:proofErr w:type="spellEnd"/>
      <w:r>
        <w:rPr>
          <w:sz w:val="18"/>
        </w:rPr>
        <w:t xml:space="preserve"> diabetes dan </w:t>
      </w:r>
      <w:proofErr w:type="spellStart"/>
      <w:r>
        <w:rPr>
          <w:sz w:val="18"/>
        </w:rPr>
        <w:t>gagal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jantung</w:t>
      </w:r>
      <w:proofErr w:type="spellEnd"/>
      <w:r>
        <w:rPr>
          <w:sz w:val="18"/>
        </w:rPr>
        <w:t xml:space="preserve">), </w:t>
      </w:r>
      <w:proofErr w:type="spellStart"/>
      <w:r>
        <w:rPr>
          <w:sz w:val="18"/>
        </w:rPr>
        <w:t>serta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konseling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pengelolaan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berat</w:t>
      </w:r>
      <w:proofErr w:type="spellEnd"/>
      <w:r>
        <w:rPr>
          <w:sz w:val="18"/>
        </w:rPr>
        <w:t xml:space="preserve"> badan. </w:t>
      </w:r>
      <w:proofErr w:type="spellStart"/>
      <w:r>
        <w:rPr>
          <w:sz w:val="18"/>
        </w:rPr>
        <w:t>Perhatian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keamanan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utama</w:t>
      </w:r>
      <w:proofErr w:type="spellEnd"/>
      <w:r>
        <w:rPr>
          <w:sz w:val="18"/>
        </w:rPr>
        <w:t xml:space="preserve">: </w:t>
      </w:r>
      <w:proofErr w:type="spellStart"/>
      <w:r>
        <w:rPr>
          <w:sz w:val="18"/>
        </w:rPr>
        <w:t>pasien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saat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ini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menggunakan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tiga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obat</w:t>
      </w:r>
      <w:proofErr w:type="spellEnd"/>
      <w:r>
        <w:rPr>
          <w:sz w:val="18"/>
        </w:rPr>
        <w:t xml:space="preserve"> yang </w:t>
      </w:r>
      <w:proofErr w:type="spellStart"/>
      <w:r>
        <w:rPr>
          <w:sz w:val="18"/>
        </w:rPr>
        <w:t>ditandai</w:t>
      </w:r>
      <w:proofErr w:type="spellEnd"/>
      <w:r>
        <w:rPr>
          <w:sz w:val="18"/>
        </w:rPr>
        <w:t xml:space="preserve"> oleh </w:t>
      </w:r>
      <w:proofErr w:type="spellStart"/>
      <w:r>
        <w:rPr>
          <w:sz w:val="18"/>
        </w:rPr>
        <w:t>pernyataan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panduan</w:t>
      </w:r>
      <w:proofErr w:type="spellEnd"/>
      <w:r>
        <w:rPr>
          <w:sz w:val="18"/>
        </w:rPr>
        <w:t xml:space="preserve"> "</w:t>
      </w:r>
      <w:proofErr w:type="spellStart"/>
      <w:r>
        <w:rPr>
          <w:sz w:val="18"/>
        </w:rPr>
        <w:t>tanpa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manfaat</w:t>
      </w:r>
      <w:proofErr w:type="spellEnd"/>
      <w:r>
        <w:rPr>
          <w:sz w:val="18"/>
        </w:rPr>
        <w:t>/</w:t>
      </w:r>
      <w:proofErr w:type="spellStart"/>
      <w:r>
        <w:rPr>
          <w:sz w:val="18"/>
        </w:rPr>
        <w:t>berbahaya</w:t>
      </w:r>
      <w:proofErr w:type="spellEnd"/>
      <w:r>
        <w:rPr>
          <w:sz w:val="18"/>
        </w:rPr>
        <w:t xml:space="preserve">", </w:t>
      </w:r>
      <w:proofErr w:type="spellStart"/>
      <w:r>
        <w:rPr>
          <w:sz w:val="18"/>
        </w:rPr>
        <w:t>yaitu</w:t>
      </w:r>
      <w:proofErr w:type="spellEnd"/>
      <w:r>
        <w:rPr>
          <w:sz w:val="18"/>
        </w:rPr>
        <w:t xml:space="preserve"> metoprolol </w:t>
      </w:r>
      <w:proofErr w:type="spellStart"/>
      <w:r>
        <w:rPr>
          <w:sz w:val="18"/>
        </w:rPr>
        <w:t>suksinat</w:t>
      </w:r>
      <w:proofErr w:type="spellEnd"/>
      <w:r>
        <w:rPr>
          <w:sz w:val="18"/>
        </w:rPr>
        <w:t xml:space="preserve">, </w:t>
      </w:r>
      <w:proofErr w:type="spellStart"/>
      <w:r>
        <w:rPr>
          <w:sz w:val="18"/>
        </w:rPr>
        <w:t>klopidogrel</w:t>
      </w:r>
      <w:proofErr w:type="spellEnd"/>
      <w:r>
        <w:rPr>
          <w:sz w:val="18"/>
        </w:rPr>
        <w:t xml:space="preserve">, dan </w:t>
      </w:r>
      <w:proofErr w:type="spellStart"/>
      <w:r>
        <w:rPr>
          <w:sz w:val="18"/>
        </w:rPr>
        <w:t>nitrogliserin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semprot</w:t>
      </w:r>
      <w:proofErr w:type="spellEnd"/>
      <w:r>
        <w:rPr>
          <w:sz w:val="18"/>
        </w:rPr>
        <w:t xml:space="preserve">, yang masing-masing </w:t>
      </w:r>
      <w:proofErr w:type="spellStart"/>
      <w:r>
        <w:rPr>
          <w:sz w:val="18"/>
        </w:rPr>
        <w:t>memerlukan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cek</w:t>
      </w:r>
      <w:proofErr w:type="spellEnd"/>
      <w:r>
        <w:rPr>
          <w:sz w:val="18"/>
        </w:rPr>
        <w:t>/stop.</w:t>
      </w:r>
    </w:p>
    <w:p w14:paraId="36BB8E9B" w14:textId="77777777" w:rsidR="007306E2" w:rsidRDefault="00000000">
      <w:pPr>
        <w:pStyle w:val="Heading2"/>
        <w:spacing w:after="60"/>
      </w:pPr>
      <w:proofErr w:type="spellStart"/>
      <w:r>
        <w:rPr>
          <w:color w:val="1A1A1A"/>
          <w:sz w:val="22"/>
        </w:rPr>
        <w:t>Penilaian</w:t>
      </w:r>
      <w:proofErr w:type="spellEnd"/>
      <w:r>
        <w:rPr>
          <w:color w:val="1A1A1A"/>
          <w:sz w:val="22"/>
        </w:rPr>
        <w:t xml:space="preserve"> </w:t>
      </w:r>
      <w:proofErr w:type="spellStart"/>
      <w:r>
        <w:rPr>
          <w:color w:val="1A1A1A"/>
          <w:sz w:val="22"/>
        </w:rPr>
        <w:t>rekomendasi</w:t>
      </w:r>
      <w:proofErr w:type="spellEnd"/>
      <w:r>
        <w:rPr>
          <w:color w:val="1A1A1A"/>
          <w:sz w:val="22"/>
        </w:rPr>
        <w:t xml:space="preserve"> (11)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361"/>
        <w:gridCol w:w="3912"/>
        <w:gridCol w:w="2098"/>
        <w:gridCol w:w="2835"/>
      </w:tblGrid>
      <w:tr w:rsidR="007306E2" w14:paraId="100D24FA" w14:textId="77777777">
        <w:trPr>
          <w:cantSplit/>
        </w:trPr>
        <w:tc>
          <w:tcPr>
            <w:tcW w:w="1361" w:type="dxa"/>
          </w:tcPr>
          <w:p w14:paraId="545AAD85" w14:textId="77777777" w:rsidR="007306E2" w:rsidRDefault="00000000">
            <w:proofErr w:type="spellStart"/>
            <w:r>
              <w:rPr>
                <w:b/>
                <w:sz w:val="16"/>
              </w:rPr>
              <w:t>Kelompok</w:t>
            </w:r>
            <w:proofErr w:type="spellEnd"/>
          </w:p>
        </w:tc>
        <w:tc>
          <w:tcPr>
            <w:tcW w:w="3912" w:type="dxa"/>
          </w:tcPr>
          <w:p w14:paraId="135CCFCB" w14:textId="77777777" w:rsidR="007306E2" w:rsidRDefault="00000000">
            <w:proofErr w:type="spellStart"/>
            <w:r>
              <w:rPr>
                <w:b/>
                <w:sz w:val="16"/>
              </w:rPr>
              <w:t>Rekomendasi</w:t>
            </w:r>
            <w:proofErr w:type="spellEnd"/>
          </w:p>
        </w:tc>
        <w:tc>
          <w:tcPr>
            <w:tcW w:w="2098" w:type="dxa"/>
          </w:tcPr>
          <w:p w14:paraId="6A9C5777" w14:textId="77777777" w:rsidR="007306E2" w:rsidRDefault="00000000">
            <w:proofErr w:type="spellStart"/>
            <w:r>
              <w:rPr>
                <w:b/>
                <w:sz w:val="16"/>
              </w:rPr>
              <w:t>Penilaian</w:t>
            </w:r>
            <w:proofErr w:type="spellEnd"/>
            <w:r>
              <w:rPr>
                <w:b/>
                <w:sz w:val="16"/>
              </w:rPr>
              <w:t xml:space="preserve"> (</w:t>
            </w:r>
            <w:proofErr w:type="spellStart"/>
            <w:r>
              <w:rPr>
                <w:b/>
                <w:sz w:val="16"/>
              </w:rPr>
              <w:t>centang</w:t>
            </w:r>
            <w:proofErr w:type="spellEnd"/>
            <w:r>
              <w:rPr>
                <w:b/>
                <w:sz w:val="16"/>
              </w:rPr>
              <w:t xml:space="preserve"> </w:t>
            </w:r>
            <w:proofErr w:type="spellStart"/>
            <w:r>
              <w:rPr>
                <w:b/>
                <w:sz w:val="16"/>
              </w:rPr>
              <w:t>satu</w:t>
            </w:r>
            <w:proofErr w:type="spellEnd"/>
            <w:r>
              <w:rPr>
                <w:b/>
                <w:sz w:val="16"/>
              </w:rPr>
              <w:t>)</w:t>
            </w:r>
          </w:p>
        </w:tc>
        <w:tc>
          <w:tcPr>
            <w:tcW w:w="2835" w:type="dxa"/>
          </w:tcPr>
          <w:p w14:paraId="0AD45D54" w14:textId="77777777" w:rsidR="007306E2" w:rsidRDefault="00000000">
            <w:r>
              <w:rPr>
                <w:b/>
                <w:sz w:val="16"/>
              </w:rPr>
              <w:t xml:space="preserve">Bila </w:t>
            </w:r>
            <w:proofErr w:type="spellStart"/>
            <w:r>
              <w:rPr>
                <w:b/>
                <w:sz w:val="16"/>
              </w:rPr>
              <w:t>belum</w:t>
            </w:r>
            <w:proofErr w:type="spellEnd"/>
            <w:r>
              <w:rPr>
                <w:b/>
                <w:sz w:val="16"/>
              </w:rPr>
              <w:t xml:space="preserve"> </w:t>
            </w:r>
            <w:proofErr w:type="spellStart"/>
            <w:r>
              <w:rPr>
                <w:b/>
                <w:sz w:val="16"/>
              </w:rPr>
              <w:t>tepat</w:t>
            </w:r>
            <w:proofErr w:type="spellEnd"/>
            <w:r>
              <w:rPr>
                <w:b/>
                <w:sz w:val="16"/>
              </w:rPr>
              <w:t xml:space="preserve"> / </w:t>
            </w:r>
            <w:proofErr w:type="spellStart"/>
            <w:r>
              <w:rPr>
                <w:b/>
                <w:sz w:val="16"/>
              </w:rPr>
              <w:t>tidak</w:t>
            </w:r>
            <w:proofErr w:type="spellEnd"/>
            <w:r>
              <w:rPr>
                <w:b/>
                <w:sz w:val="16"/>
              </w:rPr>
              <w:t xml:space="preserve"> </w:t>
            </w:r>
            <w:proofErr w:type="spellStart"/>
            <w:r>
              <w:rPr>
                <w:b/>
                <w:sz w:val="16"/>
              </w:rPr>
              <w:t>dapat</w:t>
            </w:r>
            <w:proofErr w:type="spellEnd"/>
            <w:r>
              <w:rPr>
                <w:b/>
                <w:sz w:val="16"/>
              </w:rPr>
              <w:t xml:space="preserve"> </w:t>
            </w:r>
            <w:proofErr w:type="spellStart"/>
            <w:r>
              <w:rPr>
                <w:b/>
                <w:sz w:val="16"/>
              </w:rPr>
              <w:t>dinilai</w:t>
            </w:r>
            <w:proofErr w:type="spellEnd"/>
            <w:r>
              <w:rPr>
                <w:b/>
                <w:sz w:val="16"/>
              </w:rPr>
              <w:t>: saran Anda</w:t>
            </w:r>
          </w:p>
        </w:tc>
      </w:tr>
      <w:tr w:rsidR="007306E2" w14:paraId="05F26820" w14:textId="77777777">
        <w:trPr>
          <w:cantSplit/>
          <w:trHeight w:val="510" w:hRule="atLeast"/>
        </w:trPr>
        <w:tc>
          <w:tcPr>
            <w:tcW w:w="1361" w:type="dxa"/>
          </w:tcPr>
          <w:p w14:paraId="63504CE8" w14:textId="77777777" w:rsidR="007306E2" w:rsidRDefault="00000000">
            <w:r>
              <w:rPr>
                <w:sz w:val="16"/>
              </w:rPr>
              <w:t>Cek/stop</w:t>
            </w:r>
          </w:p>
        </w:tc>
        <w:tc>
          <w:tcPr>
            <w:tcW w:w="3912" w:type="dxa"/>
          </w:tcPr>
          <w:p w14:paraId="042A3B3B" w14:textId="77777777" w:rsidR="007306E2" w:rsidRPr="00E43864" w:rsidRDefault="00000000">
            <w:pPr>
              <w:rPr>
                <w:szCs w:val="28"/>
              </w:rPr>
            </w:pPr>
            <w:r w:rsidRPr="00E43864">
              <w:rPr>
                <w:sz w:val="16"/>
                <w:szCs w:val="28"/>
              </w:rPr>
              <w:t>Cek/</w:t>
            </w:r>
            <w:proofErr w:type="spellStart"/>
            <w:r w:rsidRPr="00E43864">
              <w:rPr>
                <w:sz w:val="16"/>
                <w:szCs w:val="28"/>
              </w:rPr>
              <w:t>hentikan</w:t>
            </w:r>
            <w:proofErr w:type="spellEnd"/>
            <w:r w:rsidRPr="00E43864">
              <w:rPr>
                <w:sz w:val="16"/>
                <w:szCs w:val="28"/>
              </w:rPr>
              <w:t xml:space="preserve"> </w:t>
            </w:r>
            <w:proofErr w:type="spellStart"/>
            <w:r w:rsidRPr="00E43864">
              <w:rPr>
                <w:sz w:val="16"/>
                <w:szCs w:val="28"/>
              </w:rPr>
              <w:t>penggunaan</w:t>
            </w:r>
            <w:proofErr w:type="spellEnd"/>
            <w:r w:rsidRPr="00E43864">
              <w:rPr>
                <w:sz w:val="16"/>
                <w:szCs w:val="28"/>
              </w:rPr>
              <w:t xml:space="preserve"> Clopidogrel 75 MG Oral Tablet pada </w:t>
            </w:r>
            <w:proofErr w:type="spellStart"/>
            <w:r w:rsidRPr="00E43864">
              <w:rPr>
                <w:sz w:val="16"/>
                <w:szCs w:val="28"/>
              </w:rPr>
              <w:t>pasien</w:t>
            </w:r>
            <w:proofErr w:type="spellEnd"/>
            <w:r w:rsidRPr="00E43864">
              <w:rPr>
                <w:sz w:val="16"/>
                <w:szCs w:val="28"/>
              </w:rPr>
              <w:t xml:space="preserve"> — </w:t>
            </w:r>
            <w:proofErr w:type="spellStart"/>
            <w:r w:rsidRPr="00E43864">
              <w:rPr>
                <w:sz w:val="16"/>
                <w:szCs w:val="28"/>
              </w:rPr>
              <w:t>tidak</w:t>
            </w:r>
            <w:proofErr w:type="spellEnd"/>
            <w:r w:rsidRPr="00E43864">
              <w:rPr>
                <w:sz w:val="16"/>
                <w:szCs w:val="28"/>
              </w:rPr>
              <w:t xml:space="preserve"> </w:t>
            </w:r>
            <w:proofErr w:type="spellStart"/>
            <w:r w:rsidRPr="00E43864">
              <w:rPr>
                <w:sz w:val="16"/>
                <w:szCs w:val="28"/>
              </w:rPr>
              <w:t>bermanfaat</w:t>
            </w:r>
            <w:proofErr w:type="spellEnd"/>
          </w:p>
        </w:tc>
        <w:tc>
          <w:tcPr>
            <w:tcW w:w="2098" w:type="dxa"/>
          </w:tcPr>
          <w:p w14:paraId="632EEA9F" w14:textId="77777777" w:rsidR="007306E2" w:rsidRDefault="00000000">
            <w:sdt>
              <w:sdtPr>
                <w:rPr>
                  <w:rFonts w:ascii="MS Gothic" w:eastAsia="MS Gothic" w:hAnsi="MS Gothic" w:hint="eastAsia"/>
                  <w:sz w:val="20"/>
                </w:rPr>
                <w:id w:val="6000004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4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Belum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4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Tidak </w:t>
            </w:r>
            <w:proofErr w:type="spellStart"/>
            <w:r>
              <w:rPr>
                <w:sz w:val="16"/>
              </w:rPr>
              <w:t>dapat</w:t>
            </w:r>
            <w:proofErr w:type="spellEnd"/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dinilai</w:t>
            </w:r>
            <w:proofErr w:type="spellEnd"/>
          </w:p>
        </w:tc>
        <w:tc>
          <w:tcPr>
            <w:tcW w:w="2835" w:type="dxa"/>
          </w:tcPr>
          <w:p w14:paraId="19EBCBB4" w14:textId="77777777" w:rsidR="007306E2" w:rsidRDefault="007306E2"/>
        </w:tc>
      </w:tr>
      <w:tr w:rsidR="007306E2" w14:paraId="206C8048" w14:textId="77777777">
        <w:trPr>
          <w:cantSplit/>
          <w:trHeight w:val="510" w:hRule="atLeast"/>
        </w:trPr>
        <w:tc>
          <w:tcPr>
            <w:tcW w:w="1361" w:type="dxa"/>
          </w:tcPr>
          <w:p w14:paraId="3F913BC9" w14:textId="77777777" w:rsidR="007306E2" w:rsidRDefault="00000000">
            <w:r>
              <w:rPr>
                <w:sz w:val="16"/>
              </w:rPr>
              <w:t>Cek/stop</w:t>
            </w:r>
          </w:p>
        </w:tc>
        <w:tc>
          <w:tcPr>
            <w:tcW w:w="3912" w:type="dxa"/>
          </w:tcPr>
          <w:p w14:paraId="03411CCD" w14:textId="77777777" w:rsidR="007306E2" w:rsidRPr="00E43864" w:rsidRDefault="00000000">
            <w:pPr>
              <w:rPr>
                <w:szCs w:val="28"/>
              </w:rPr>
            </w:pPr>
            <w:r w:rsidRPr="00E43864">
              <w:rPr>
                <w:sz w:val="16"/>
                <w:szCs w:val="28"/>
              </w:rPr>
              <w:t>Cek/</w:t>
            </w:r>
            <w:proofErr w:type="spellStart"/>
            <w:r w:rsidRPr="00E43864">
              <w:rPr>
                <w:sz w:val="16"/>
                <w:szCs w:val="28"/>
              </w:rPr>
              <w:t>hentikan</w:t>
            </w:r>
            <w:proofErr w:type="spellEnd"/>
            <w:r w:rsidRPr="00E43864">
              <w:rPr>
                <w:sz w:val="16"/>
                <w:szCs w:val="28"/>
              </w:rPr>
              <w:t xml:space="preserve"> </w:t>
            </w:r>
            <w:proofErr w:type="spellStart"/>
            <w:r w:rsidRPr="00E43864">
              <w:rPr>
                <w:sz w:val="16"/>
                <w:szCs w:val="28"/>
              </w:rPr>
              <w:t>penggunaan</w:t>
            </w:r>
            <w:proofErr w:type="spellEnd"/>
            <w:r w:rsidRPr="00E43864">
              <w:rPr>
                <w:sz w:val="16"/>
                <w:szCs w:val="28"/>
              </w:rPr>
              <w:t xml:space="preserve"> 24 HR metoprolol succinate 100 MG </w:t>
            </w:r>
            <w:proofErr w:type="gramStart"/>
            <w:r w:rsidRPr="00E43864">
              <w:rPr>
                <w:sz w:val="16"/>
                <w:szCs w:val="28"/>
              </w:rPr>
              <w:t>Extended Release</w:t>
            </w:r>
            <w:proofErr w:type="gramEnd"/>
            <w:r w:rsidRPr="00E43864">
              <w:rPr>
                <w:sz w:val="16"/>
                <w:szCs w:val="28"/>
              </w:rPr>
              <w:t xml:space="preserve"> Oral Tablet pada </w:t>
            </w:r>
            <w:proofErr w:type="spellStart"/>
            <w:r w:rsidRPr="00E43864">
              <w:rPr>
                <w:sz w:val="16"/>
                <w:szCs w:val="28"/>
              </w:rPr>
              <w:t>pasien</w:t>
            </w:r>
            <w:proofErr w:type="spellEnd"/>
            <w:r w:rsidRPr="00E43864">
              <w:rPr>
                <w:sz w:val="16"/>
                <w:szCs w:val="28"/>
              </w:rPr>
              <w:t xml:space="preserve"> — </w:t>
            </w:r>
            <w:proofErr w:type="spellStart"/>
            <w:r w:rsidRPr="00E43864">
              <w:rPr>
                <w:sz w:val="16"/>
                <w:szCs w:val="28"/>
              </w:rPr>
              <w:t>tidak</w:t>
            </w:r>
            <w:proofErr w:type="spellEnd"/>
            <w:r w:rsidRPr="00E43864">
              <w:rPr>
                <w:sz w:val="16"/>
                <w:szCs w:val="28"/>
              </w:rPr>
              <w:t xml:space="preserve"> </w:t>
            </w:r>
            <w:proofErr w:type="spellStart"/>
            <w:r w:rsidRPr="00E43864">
              <w:rPr>
                <w:sz w:val="16"/>
                <w:szCs w:val="28"/>
              </w:rPr>
              <w:t>menurunkan</w:t>
            </w:r>
            <w:proofErr w:type="spellEnd"/>
            <w:r w:rsidRPr="00E43864">
              <w:rPr>
                <w:sz w:val="16"/>
                <w:szCs w:val="28"/>
              </w:rPr>
              <w:t xml:space="preserve"> MACE</w:t>
            </w:r>
          </w:p>
        </w:tc>
        <w:tc>
          <w:tcPr>
            <w:tcW w:w="2098" w:type="dxa"/>
          </w:tcPr>
          <w:p w14:paraId="73FAA07D" w14:textId="77777777" w:rsidR="007306E2" w:rsidRDefault="00000000">
            <w:sdt>
              <w:sdtPr>
                <w:rPr>
                  <w:rFonts w:ascii="MS Gothic" w:eastAsia="MS Gothic" w:hAnsi="MS Gothic" w:hint="eastAsia"/>
                  <w:sz w:val="20"/>
                </w:rPr>
                <w:id w:val="6000004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4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Belum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4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Tidak </w:t>
            </w:r>
            <w:proofErr w:type="spellStart"/>
            <w:r>
              <w:rPr>
                <w:sz w:val="16"/>
              </w:rPr>
              <w:t>dapat</w:t>
            </w:r>
            <w:proofErr w:type="spellEnd"/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dinilai</w:t>
            </w:r>
            <w:proofErr w:type="spellEnd"/>
          </w:p>
        </w:tc>
        <w:tc>
          <w:tcPr>
            <w:tcW w:w="2835" w:type="dxa"/>
          </w:tcPr>
          <w:p w14:paraId="70EBC835" w14:textId="77777777" w:rsidR="007306E2" w:rsidRDefault="007306E2"/>
        </w:tc>
      </w:tr>
      <w:tr w:rsidR="007306E2" w14:paraId="501B3C62" w14:textId="77777777">
        <w:trPr>
          <w:cantSplit/>
          <w:trHeight w:val="510" w:hRule="atLeast"/>
        </w:trPr>
        <w:tc>
          <w:tcPr>
            <w:tcW w:w="1361" w:type="dxa"/>
          </w:tcPr>
          <w:p w14:paraId="7D821AB3" w14:textId="77777777" w:rsidR="007306E2" w:rsidRDefault="00000000">
            <w:r>
              <w:rPr>
                <w:sz w:val="16"/>
              </w:rPr>
              <w:t>Cek/stop</w:t>
            </w:r>
          </w:p>
        </w:tc>
        <w:tc>
          <w:tcPr>
            <w:tcW w:w="3912" w:type="dxa"/>
          </w:tcPr>
          <w:p w14:paraId="61BBC8CB" w14:textId="77777777" w:rsidR="007306E2" w:rsidRPr="00E43864" w:rsidRDefault="00000000">
            <w:pPr>
              <w:rPr>
                <w:szCs w:val="28"/>
              </w:rPr>
            </w:pPr>
            <w:r w:rsidRPr="00E43864">
              <w:rPr>
                <w:sz w:val="16"/>
                <w:szCs w:val="28"/>
              </w:rPr>
              <w:t>Cek/</w:t>
            </w:r>
            <w:proofErr w:type="spellStart"/>
            <w:r w:rsidRPr="00E43864">
              <w:rPr>
                <w:sz w:val="16"/>
                <w:szCs w:val="28"/>
              </w:rPr>
              <w:t>hentikan</w:t>
            </w:r>
            <w:proofErr w:type="spellEnd"/>
            <w:r w:rsidRPr="00E43864">
              <w:rPr>
                <w:sz w:val="16"/>
                <w:szCs w:val="28"/>
              </w:rPr>
              <w:t xml:space="preserve"> </w:t>
            </w:r>
            <w:proofErr w:type="spellStart"/>
            <w:r w:rsidRPr="00E43864">
              <w:rPr>
                <w:sz w:val="16"/>
                <w:szCs w:val="28"/>
              </w:rPr>
              <w:t>penggunaan</w:t>
            </w:r>
            <w:proofErr w:type="spellEnd"/>
            <w:r w:rsidRPr="00E43864">
              <w:rPr>
                <w:sz w:val="16"/>
                <w:szCs w:val="28"/>
              </w:rPr>
              <w:t xml:space="preserve"> Nitroglycerin 0.4 MG/ACTUAT Mucosal Spray </w:t>
            </w:r>
            <w:proofErr w:type="spellStart"/>
            <w:r w:rsidRPr="00E43864">
              <w:rPr>
                <w:sz w:val="16"/>
                <w:szCs w:val="28"/>
              </w:rPr>
              <w:t>bersama</w:t>
            </w:r>
            <w:proofErr w:type="spellEnd"/>
            <w:r w:rsidRPr="00E43864">
              <w:rPr>
                <w:sz w:val="16"/>
                <w:szCs w:val="28"/>
              </w:rPr>
              <w:t xml:space="preserve"> </w:t>
            </w:r>
            <w:proofErr w:type="spellStart"/>
            <w:r w:rsidRPr="00E43864">
              <w:rPr>
                <w:sz w:val="16"/>
                <w:szCs w:val="28"/>
              </w:rPr>
              <w:t>penghambat</w:t>
            </w:r>
            <w:proofErr w:type="spellEnd"/>
            <w:r w:rsidRPr="00E43864">
              <w:rPr>
                <w:sz w:val="16"/>
                <w:szCs w:val="28"/>
              </w:rPr>
              <w:t xml:space="preserve"> PDE5 pada </w:t>
            </w:r>
            <w:proofErr w:type="spellStart"/>
            <w:r w:rsidRPr="00E43864">
              <w:rPr>
                <w:sz w:val="16"/>
                <w:szCs w:val="28"/>
              </w:rPr>
              <w:t>pasien</w:t>
            </w:r>
            <w:proofErr w:type="spellEnd"/>
            <w:r w:rsidRPr="00E43864">
              <w:rPr>
                <w:sz w:val="16"/>
                <w:szCs w:val="28"/>
              </w:rPr>
              <w:t xml:space="preserve"> — </w:t>
            </w:r>
            <w:proofErr w:type="spellStart"/>
            <w:r w:rsidRPr="00E43864">
              <w:rPr>
                <w:sz w:val="16"/>
                <w:szCs w:val="28"/>
              </w:rPr>
              <w:t>risiko</w:t>
            </w:r>
            <w:proofErr w:type="spellEnd"/>
            <w:r w:rsidRPr="00E43864">
              <w:rPr>
                <w:sz w:val="16"/>
                <w:szCs w:val="28"/>
              </w:rPr>
              <w:t xml:space="preserve"> </w:t>
            </w:r>
            <w:proofErr w:type="spellStart"/>
            <w:r w:rsidRPr="00E43864">
              <w:rPr>
                <w:sz w:val="16"/>
                <w:szCs w:val="28"/>
              </w:rPr>
              <w:t>hipotensi</w:t>
            </w:r>
            <w:proofErr w:type="spellEnd"/>
            <w:r w:rsidRPr="00E43864">
              <w:rPr>
                <w:sz w:val="16"/>
                <w:szCs w:val="28"/>
              </w:rPr>
              <w:t xml:space="preserve"> </w:t>
            </w:r>
            <w:proofErr w:type="spellStart"/>
            <w:r w:rsidRPr="00E43864">
              <w:rPr>
                <w:sz w:val="16"/>
                <w:szCs w:val="28"/>
              </w:rPr>
              <w:t>berat</w:t>
            </w:r>
            <w:proofErr w:type="spellEnd"/>
          </w:p>
        </w:tc>
        <w:tc>
          <w:tcPr>
            <w:tcW w:w="2098" w:type="dxa"/>
          </w:tcPr>
          <w:p w14:paraId="7C130E2E" w14:textId="77777777" w:rsidR="007306E2" w:rsidRDefault="00000000">
            <w:sdt>
              <w:sdtPr>
                <w:rPr>
                  <w:rFonts w:ascii="MS Gothic" w:eastAsia="MS Gothic" w:hAnsi="MS Gothic" w:hint="eastAsia"/>
                  <w:sz w:val="20"/>
                </w:rPr>
                <w:id w:val="6000004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4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Belum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4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Tidak </w:t>
            </w:r>
            <w:proofErr w:type="spellStart"/>
            <w:r>
              <w:rPr>
                <w:sz w:val="16"/>
              </w:rPr>
              <w:t>dapat</w:t>
            </w:r>
            <w:proofErr w:type="spellEnd"/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dinilai</w:t>
            </w:r>
            <w:proofErr w:type="spellEnd"/>
          </w:p>
        </w:tc>
        <w:tc>
          <w:tcPr>
            <w:tcW w:w="2835" w:type="dxa"/>
          </w:tcPr>
          <w:p w14:paraId="0213E3EA" w14:textId="77777777" w:rsidR="007306E2" w:rsidRDefault="007306E2"/>
        </w:tc>
      </w:tr>
      <w:tr w:rsidR="007306E2" w14:paraId="0E17DF7E" w14:textId="77777777">
        <w:trPr>
          <w:cantSplit/>
          <w:trHeight w:val="510" w:hRule="atLeast"/>
        </w:trPr>
        <w:tc>
          <w:tcPr>
            <w:tcW w:w="1361" w:type="dxa"/>
          </w:tcPr>
          <w:p w14:paraId="3FE8542B" w14:textId="77777777" w:rsidR="007306E2" w:rsidRDefault="00000000">
            <w:proofErr w:type="spellStart"/>
            <w:r>
              <w:rPr>
                <w:sz w:val="16"/>
              </w:rPr>
              <w:t>Tatalaksana</w:t>
            </w:r>
            <w:proofErr w:type="spellEnd"/>
          </w:p>
        </w:tc>
        <w:tc>
          <w:tcPr>
            <w:tcW w:w="3912" w:type="dxa"/>
          </w:tcPr>
          <w:p w14:paraId="2F687FC1" w14:textId="77777777" w:rsidR="007306E2" w:rsidRPr="00E43864" w:rsidRDefault="00000000">
            <w:pPr>
              <w:rPr>
                <w:szCs w:val="28"/>
              </w:rPr>
            </w:pPr>
            <w:r w:rsidRPr="00E43864">
              <w:rPr>
                <w:sz w:val="16"/>
                <w:szCs w:val="28"/>
              </w:rPr>
              <w:t xml:space="preserve">Target </w:t>
            </w:r>
            <w:proofErr w:type="spellStart"/>
            <w:r w:rsidRPr="00E43864">
              <w:rPr>
                <w:sz w:val="16"/>
                <w:szCs w:val="28"/>
              </w:rPr>
              <w:t>tekanan</w:t>
            </w:r>
            <w:proofErr w:type="spellEnd"/>
            <w:r w:rsidRPr="00E43864">
              <w:rPr>
                <w:sz w:val="16"/>
                <w:szCs w:val="28"/>
              </w:rPr>
              <w:t xml:space="preserve"> </w:t>
            </w:r>
            <w:proofErr w:type="spellStart"/>
            <w:r w:rsidRPr="00E43864">
              <w:rPr>
                <w:sz w:val="16"/>
                <w:szCs w:val="28"/>
              </w:rPr>
              <w:t>darah</w:t>
            </w:r>
            <w:proofErr w:type="spellEnd"/>
            <w:r w:rsidRPr="00E43864">
              <w:rPr>
                <w:sz w:val="16"/>
                <w:szCs w:val="28"/>
              </w:rPr>
              <w:t xml:space="preserve"> &lt;130/&lt;80 mmHg</w:t>
            </w:r>
          </w:p>
        </w:tc>
        <w:tc>
          <w:tcPr>
            <w:tcW w:w="2098" w:type="dxa"/>
          </w:tcPr>
          <w:p w14:paraId="56F9D7CB" w14:textId="77777777" w:rsidR="007306E2" w:rsidRDefault="00000000">
            <w:sdt>
              <w:sdtPr>
                <w:rPr>
                  <w:rFonts w:ascii="MS Gothic" w:eastAsia="MS Gothic" w:hAnsi="MS Gothic" w:hint="eastAsia"/>
                  <w:sz w:val="20"/>
                </w:rPr>
                <w:id w:val="6000004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4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Belum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4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Tidak </w:t>
            </w:r>
            <w:proofErr w:type="spellStart"/>
            <w:r>
              <w:rPr>
                <w:sz w:val="16"/>
              </w:rPr>
              <w:t>dapat</w:t>
            </w:r>
            <w:proofErr w:type="spellEnd"/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dinilai</w:t>
            </w:r>
            <w:proofErr w:type="spellEnd"/>
          </w:p>
        </w:tc>
        <w:tc>
          <w:tcPr>
            <w:tcW w:w="2835" w:type="dxa"/>
          </w:tcPr>
          <w:p w14:paraId="49D867EE" w14:textId="77777777" w:rsidR="007306E2" w:rsidRDefault="007306E2"/>
        </w:tc>
      </w:tr>
      <w:tr w:rsidR="007306E2" w14:paraId="3B7E962D" w14:textId="77777777">
        <w:trPr>
          <w:cantSplit/>
          <w:trHeight w:val="510" w:hRule="atLeast"/>
        </w:trPr>
        <w:tc>
          <w:tcPr>
            <w:tcW w:w="1361" w:type="dxa"/>
          </w:tcPr>
          <w:p w14:paraId="44E5A9EF" w14:textId="77777777" w:rsidR="007306E2" w:rsidRDefault="00000000">
            <w:proofErr w:type="spellStart"/>
            <w:r>
              <w:rPr>
                <w:sz w:val="16"/>
              </w:rPr>
              <w:t>Tatalaksana</w:t>
            </w:r>
            <w:proofErr w:type="spellEnd"/>
          </w:p>
        </w:tc>
        <w:tc>
          <w:tcPr>
            <w:tcW w:w="3912" w:type="dxa"/>
          </w:tcPr>
          <w:p w14:paraId="7029F551" w14:textId="77777777" w:rsidR="007306E2" w:rsidRPr="00E43864" w:rsidRDefault="00000000">
            <w:pPr>
              <w:rPr>
                <w:szCs w:val="28"/>
              </w:rPr>
            </w:pPr>
            <w:proofErr w:type="spellStart"/>
            <w:r w:rsidRPr="00E43864">
              <w:rPr>
                <w:sz w:val="16"/>
                <w:szCs w:val="28"/>
              </w:rPr>
              <w:t>Rujuk</w:t>
            </w:r>
            <w:proofErr w:type="spellEnd"/>
            <w:r w:rsidRPr="00E43864">
              <w:rPr>
                <w:sz w:val="16"/>
                <w:szCs w:val="28"/>
              </w:rPr>
              <w:t xml:space="preserve"> </w:t>
            </w:r>
            <w:proofErr w:type="spellStart"/>
            <w:r w:rsidRPr="00E43864">
              <w:rPr>
                <w:sz w:val="16"/>
                <w:szCs w:val="28"/>
              </w:rPr>
              <w:t>ke</w:t>
            </w:r>
            <w:proofErr w:type="spellEnd"/>
            <w:r w:rsidRPr="00E43864">
              <w:rPr>
                <w:sz w:val="16"/>
                <w:szCs w:val="28"/>
              </w:rPr>
              <w:t xml:space="preserve"> program </w:t>
            </w:r>
            <w:proofErr w:type="spellStart"/>
            <w:r w:rsidRPr="00E43864">
              <w:rPr>
                <w:sz w:val="16"/>
                <w:szCs w:val="28"/>
              </w:rPr>
              <w:t>rehabilitasi</w:t>
            </w:r>
            <w:proofErr w:type="spellEnd"/>
            <w:r w:rsidRPr="00E43864">
              <w:rPr>
                <w:sz w:val="16"/>
                <w:szCs w:val="28"/>
              </w:rPr>
              <w:t xml:space="preserve"> </w:t>
            </w:r>
            <w:proofErr w:type="spellStart"/>
            <w:r w:rsidRPr="00E43864">
              <w:rPr>
                <w:sz w:val="16"/>
                <w:szCs w:val="28"/>
              </w:rPr>
              <w:t>jantung</w:t>
            </w:r>
            <w:proofErr w:type="spellEnd"/>
          </w:p>
        </w:tc>
        <w:tc>
          <w:tcPr>
            <w:tcW w:w="2098" w:type="dxa"/>
          </w:tcPr>
          <w:p w14:paraId="14B524B5" w14:textId="77777777" w:rsidR="007306E2" w:rsidRDefault="00000000">
            <w:sdt>
              <w:sdtPr>
                <w:rPr>
                  <w:rFonts w:ascii="MS Gothic" w:eastAsia="MS Gothic" w:hAnsi="MS Gothic" w:hint="eastAsia"/>
                  <w:sz w:val="20"/>
                </w:rPr>
                <w:id w:val="6000004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4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Belum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4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Tidak </w:t>
            </w:r>
            <w:proofErr w:type="spellStart"/>
            <w:r>
              <w:rPr>
                <w:sz w:val="16"/>
              </w:rPr>
              <w:t>dapat</w:t>
            </w:r>
            <w:proofErr w:type="spellEnd"/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dinilai</w:t>
            </w:r>
            <w:proofErr w:type="spellEnd"/>
          </w:p>
        </w:tc>
        <w:tc>
          <w:tcPr>
            <w:tcW w:w="2835" w:type="dxa"/>
          </w:tcPr>
          <w:p w14:paraId="044DE609" w14:textId="77777777" w:rsidR="007306E2" w:rsidRDefault="007306E2"/>
        </w:tc>
      </w:tr>
      <w:tr w:rsidR="007306E2" w14:paraId="5CA587E8" w14:textId="77777777">
        <w:trPr>
          <w:cantSplit/>
          <w:trHeight w:val="510" w:hRule="atLeast"/>
        </w:trPr>
        <w:tc>
          <w:tcPr>
            <w:tcW w:w="1361" w:type="dxa"/>
          </w:tcPr>
          <w:p w14:paraId="02540AF4" w14:textId="77777777" w:rsidR="007306E2" w:rsidRDefault="00000000">
            <w:proofErr w:type="spellStart"/>
            <w:r>
              <w:rPr>
                <w:sz w:val="16"/>
              </w:rPr>
              <w:t>Tatalaksana</w:t>
            </w:r>
            <w:proofErr w:type="spellEnd"/>
          </w:p>
        </w:tc>
        <w:tc>
          <w:tcPr>
            <w:tcW w:w="3912" w:type="dxa"/>
          </w:tcPr>
          <w:p w14:paraId="1EC95CF7" w14:textId="77777777" w:rsidR="007306E2" w:rsidRPr="00E43864" w:rsidRDefault="00000000">
            <w:pPr>
              <w:rPr>
                <w:szCs w:val="28"/>
              </w:rPr>
            </w:pPr>
            <w:proofErr w:type="spellStart"/>
            <w:r w:rsidRPr="00E43864">
              <w:rPr>
                <w:sz w:val="16"/>
                <w:szCs w:val="28"/>
              </w:rPr>
              <w:t>Konseling</w:t>
            </w:r>
            <w:proofErr w:type="spellEnd"/>
            <w:r w:rsidRPr="00E43864">
              <w:rPr>
                <w:sz w:val="16"/>
                <w:szCs w:val="28"/>
              </w:rPr>
              <w:t xml:space="preserve"> diet, </w:t>
            </w:r>
            <w:proofErr w:type="spellStart"/>
            <w:r w:rsidRPr="00E43864">
              <w:rPr>
                <w:sz w:val="16"/>
                <w:szCs w:val="28"/>
              </w:rPr>
              <w:t>gaya</w:t>
            </w:r>
            <w:proofErr w:type="spellEnd"/>
            <w:r w:rsidRPr="00E43864">
              <w:rPr>
                <w:sz w:val="16"/>
                <w:szCs w:val="28"/>
              </w:rPr>
              <w:t xml:space="preserve"> </w:t>
            </w:r>
            <w:proofErr w:type="spellStart"/>
            <w:r w:rsidRPr="00E43864">
              <w:rPr>
                <w:sz w:val="16"/>
                <w:szCs w:val="28"/>
              </w:rPr>
              <w:t>hidup</w:t>
            </w:r>
            <w:proofErr w:type="spellEnd"/>
            <w:r w:rsidRPr="00E43864">
              <w:rPr>
                <w:sz w:val="16"/>
                <w:szCs w:val="28"/>
              </w:rPr>
              <w:t xml:space="preserve">, dan target </w:t>
            </w:r>
            <w:proofErr w:type="spellStart"/>
            <w:r w:rsidRPr="00E43864">
              <w:rPr>
                <w:sz w:val="16"/>
                <w:szCs w:val="28"/>
              </w:rPr>
              <w:t>penurunan</w:t>
            </w:r>
            <w:proofErr w:type="spellEnd"/>
            <w:r w:rsidRPr="00E43864">
              <w:rPr>
                <w:sz w:val="16"/>
                <w:szCs w:val="28"/>
              </w:rPr>
              <w:t xml:space="preserve"> </w:t>
            </w:r>
            <w:proofErr w:type="spellStart"/>
            <w:r w:rsidRPr="00E43864">
              <w:rPr>
                <w:sz w:val="16"/>
                <w:szCs w:val="28"/>
              </w:rPr>
              <w:t>berat</w:t>
            </w:r>
            <w:proofErr w:type="spellEnd"/>
            <w:r w:rsidRPr="00E43864">
              <w:rPr>
                <w:sz w:val="16"/>
                <w:szCs w:val="28"/>
              </w:rPr>
              <w:t xml:space="preserve"> badan</w:t>
            </w:r>
          </w:p>
        </w:tc>
        <w:tc>
          <w:tcPr>
            <w:tcW w:w="2098" w:type="dxa"/>
          </w:tcPr>
          <w:p w14:paraId="2E004321" w14:textId="77777777" w:rsidR="007306E2" w:rsidRDefault="00000000">
            <w:sdt>
              <w:sdtPr>
                <w:rPr>
                  <w:rFonts w:ascii="MS Gothic" w:eastAsia="MS Gothic" w:hAnsi="MS Gothic" w:hint="eastAsia"/>
                  <w:sz w:val="20"/>
                </w:rPr>
                <w:id w:val="6000004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4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Belum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4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Tidak </w:t>
            </w:r>
            <w:proofErr w:type="spellStart"/>
            <w:r>
              <w:rPr>
                <w:sz w:val="16"/>
              </w:rPr>
              <w:t>dapat</w:t>
            </w:r>
            <w:proofErr w:type="spellEnd"/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dinilai</w:t>
            </w:r>
            <w:proofErr w:type="spellEnd"/>
          </w:p>
        </w:tc>
        <w:tc>
          <w:tcPr>
            <w:tcW w:w="2835" w:type="dxa"/>
          </w:tcPr>
          <w:p w14:paraId="5B1C02D5" w14:textId="77777777" w:rsidR="007306E2" w:rsidRDefault="007306E2"/>
        </w:tc>
      </w:tr>
      <w:tr w:rsidR="007306E2" w14:paraId="2CD906A2" w14:textId="77777777">
        <w:trPr>
          <w:cantSplit/>
          <w:trHeight w:val="510" w:hRule="atLeast"/>
        </w:trPr>
        <w:tc>
          <w:tcPr>
            <w:tcW w:w="1361" w:type="dxa"/>
          </w:tcPr>
          <w:p w14:paraId="555BCA03" w14:textId="77777777" w:rsidR="007306E2" w:rsidRDefault="00000000">
            <w:proofErr w:type="spellStart"/>
            <w:r>
              <w:rPr>
                <w:sz w:val="16"/>
              </w:rPr>
              <w:t>Medikamentosa</w:t>
            </w:r>
            <w:proofErr w:type="spellEnd"/>
          </w:p>
        </w:tc>
        <w:tc>
          <w:tcPr>
            <w:tcW w:w="3912" w:type="dxa"/>
          </w:tcPr>
          <w:p w14:paraId="6A88CF36" w14:textId="77777777" w:rsidR="007306E2" w:rsidRPr="00E43864" w:rsidRDefault="00000000">
            <w:pPr>
              <w:rPr>
                <w:szCs w:val="28"/>
              </w:rPr>
            </w:pPr>
            <w:r w:rsidRPr="00E43864">
              <w:rPr>
                <w:sz w:val="16"/>
                <w:szCs w:val="28"/>
              </w:rPr>
              <w:t xml:space="preserve">DAPT </w:t>
            </w:r>
            <w:proofErr w:type="spellStart"/>
            <w:r w:rsidRPr="00E43864">
              <w:rPr>
                <w:sz w:val="16"/>
                <w:szCs w:val="28"/>
              </w:rPr>
              <w:t>pascaCABG</w:t>
            </w:r>
            <w:proofErr w:type="spellEnd"/>
            <w:r w:rsidRPr="00E43864">
              <w:rPr>
                <w:sz w:val="16"/>
                <w:szCs w:val="28"/>
              </w:rPr>
              <w:t xml:space="preserve"> </w:t>
            </w:r>
            <w:proofErr w:type="spellStart"/>
            <w:r w:rsidRPr="00E43864">
              <w:rPr>
                <w:sz w:val="16"/>
                <w:szCs w:val="28"/>
              </w:rPr>
              <w:t>untuk</w:t>
            </w:r>
            <w:proofErr w:type="spellEnd"/>
            <w:r w:rsidRPr="00E43864">
              <w:rPr>
                <w:sz w:val="16"/>
                <w:szCs w:val="28"/>
              </w:rPr>
              <w:t xml:space="preserve"> </w:t>
            </w:r>
            <w:proofErr w:type="spellStart"/>
            <w:r w:rsidRPr="00E43864">
              <w:rPr>
                <w:sz w:val="16"/>
                <w:szCs w:val="28"/>
              </w:rPr>
              <w:t>mencegah</w:t>
            </w:r>
            <w:proofErr w:type="spellEnd"/>
            <w:r w:rsidRPr="00E43864">
              <w:rPr>
                <w:sz w:val="16"/>
                <w:szCs w:val="28"/>
              </w:rPr>
              <w:t xml:space="preserve"> saphenous vein graft occlusion</w:t>
            </w:r>
          </w:p>
        </w:tc>
        <w:tc>
          <w:tcPr>
            <w:tcW w:w="2098" w:type="dxa"/>
          </w:tcPr>
          <w:p w14:paraId="1D824A39" w14:textId="77777777" w:rsidR="007306E2" w:rsidRDefault="00000000">
            <w:sdt>
              <w:sdtPr>
                <w:rPr>
                  <w:rFonts w:ascii="MS Gothic" w:eastAsia="MS Gothic" w:hAnsi="MS Gothic" w:hint="eastAsia"/>
                  <w:sz w:val="20"/>
                </w:rPr>
                <w:id w:val="6000004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4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Belum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4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Tidak </w:t>
            </w:r>
            <w:proofErr w:type="spellStart"/>
            <w:r>
              <w:rPr>
                <w:sz w:val="16"/>
              </w:rPr>
              <w:t>dapat</w:t>
            </w:r>
            <w:proofErr w:type="spellEnd"/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dinilai</w:t>
            </w:r>
            <w:proofErr w:type="spellEnd"/>
          </w:p>
        </w:tc>
        <w:tc>
          <w:tcPr>
            <w:tcW w:w="2835" w:type="dxa"/>
          </w:tcPr>
          <w:p w14:paraId="2A662CFF" w14:textId="77777777" w:rsidR="007306E2" w:rsidRDefault="007306E2"/>
        </w:tc>
      </w:tr>
      <w:tr w:rsidR="007306E2" w14:paraId="1A37D41D" w14:textId="77777777">
        <w:trPr>
          <w:cantSplit/>
          <w:trHeight w:val="510" w:hRule="atLeast"/>
        </w:trPr>
        <w:tc>
          <w:tcPr>
            <w:tcW w:w="1361" w:type="dxa"/>
          </w:tcPr>
          <w:p w14:paraId="1CE04015" w14:textId="77777777" w:rsidR="007306E2" w:rsidRDefault="00000000">
            <w:proofErr w:type="spellStart"/>
            <w:r>
              <w:rPr>
                <w:sz w:val="16"/>
              </w:rPr>
              <w:t>Medikamentosa</w:t>
            </w:r>
            <w:proofErr w:type="spellEnd"/>
          </w:p>
        </w:tc>
        <w:tc>
          <w:tcPr>
            <w:tcW w:w="3912" w:type="dxa"/>
          </w:tcPr>
          <w:p w14:paraId="47775A2B" w14:textId="77777777" w:rsidR="007306E2" w:rsidRPr="00E43864" w:rsidRDefault="00000000">
            <w:pPr>
              <w:rPr>
                <w:szCs w:val="28"/>
              </w:rPr>
            </w:pPr>
            <w:proofErr w:type="spellStart"/>
            <w:r w:rsidRPr="00E43864">
              <w:rPr>
                <w:sz w:val="16"/>
                <w:szCs w:val="28"/>
              </w:rPr>
              <w:t>Antihipertensi</w:t>
            </w:r>
            <w:proofErr w:type="spellEnd"/>
            <w:r w:rsidRPr="00E43864">
              <w:rPr>
                <w:sz w:val="16"/>
                <w:szCs w:val="28"/>
              </w:rPr>
              <w:t xml:space="preserve"> </w:t>
            </w:r>
            <w:proofErr w:type="spellStart"/>
            <w:r w:rsidRPr="00E43864">
              <w:rPr>
                <w:sz w:val="16"/>
                <w:szCs w:val="28"/>
              </w:rPr>
              <w:t>lini</w:t>
            </w:r>
            <w:proofErr w:type="spellEnd"/>
            <w:r w:rsidRPr="00E43864">
              <w:rPr>
                <w:sz w:val="16"/>
                <w:szCs w:val="28"/>
              </w:rPr>
              <w:t xml:space="preserve"> </w:t>
            </w:r>
            <w:proofErr w:type="spellStart"/>
            <w:r w:rsidRPr="00E43864">
              <w:rPr>
                <w:sz w:val="16"/>
                <w:szCs w:val="28"/>
              </w:rPr>
              <w:t>pertama</w:t>
            </w:r>
            <w:proofErr w:type="spellEnd"/>
            <w:r w:rsidRPr="00E43864">
              <w:rPr>
                <w:sz w:val="16"/>
                <w:szCs w:val="28"/>
              </w:rPr>
              <w:t xml:space="preserve">: </w:t>
            </w:r>
            <w:proofErr w:type="spellStart"/>
            <w:r w:rsidRPr="00E43864">
              <w:rPr>
                <w:sz w:val="16"/>
                <w:szCs w:val="28"/>
              </w:rPr>
              <w:t>penghambat</w:t>
            </w:r>
            <w:proofErr w:type="spellEnd"/>
            <w:r w:rsidRPr="00E43864">
              <w:rPr>
                <w:sz w:val="16"/>
                <w:szCs w:val="28"/>
              </w:rPr>
              <w:t xml:space="preserve"> ACE, ARB, </w:t>
            </w:r>
            <w:proofErr w:type="spellStart"/>
            <w:r w:rsidRPr="00E43864">
              <w:rPr>
                <w:sz w:val="16"/>
                <w:szCs w:val="28"/>
              </w:rPr>
              <w:t>atau</w:t>
            </w:r>
            <w:proofErr w:type="spellEnd"/>
            <w:r w:rsidRPr="00E43864">
              <w:rPr>
                <w:sz w:val="16"/>
                <w:szCs w:val="28"/>
              </w:rPr>
              <w:t xml:space="preserve"> beta blocker</w:t>
            </w:r>
          </w:p>
        </w:tc>
        <w:tc>
          <w:tcPr>
            <w:tcW w:w="2098" w:type="dxa"/>
          </w:tcPr>
          <w:p w14:paraId="48CAF584" w14:textId="77777777" w:rsidR="007306E2" w:rsidRDefault="00000000">
            <w:sdt>
              <w:sdtPr>
                <w:rPr>
                  <w:rFonts w:ascii="MS Gothic" w:eastAsia="MS Gothic" w:hAnsi="MS Gothic" w:hint="eastAsia"/>
                  <w:sz w:val="20"/>
                </w:rPr>
                <w:id w:val="6000004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4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Belum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4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Tidak </w:t>
            </w:r>
            <w:proofErr w:type="spellStart"/>
            <w:r>
              <w:rPr>
                <w:sz w:val="16"/>
              </w:rPr>
              <w:t>dapat</w:t>
            </w:r>
            <w:proofErr w:type="spellEnd"/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dinilai</w:t>
            </w:r>
            <w:proofErr w:type="spellEnd"/>
          </w:p>
        </w:tc>
        <w:tc>
          <w:tcPr>
            <w:tcW w:w="2835" w:type="dxa"/>
          </w:tcPr>
          <w:p w14:paraId="2D39B740" w14:textId="77777777" w:rsidR="007306E2" w:rsidRDefault="007306E2"/>
        </w:tc>
      </w:tr>
      <w:tr w:rsidR="007306E2" w14:paraId="3EB14F29" w14:textId="77777777">
        <w:trPr>
          <w:cantSplit/>
          <w:trHeight w:val="510" w:hRule="atLeast"/>
        </w:trPr>
        <w:tc>
          <w:tcPr>
            <w:tcW w:w="1361" w:type="dxa"/>
          </w:tcPr>
          <w:p w14:paraId="6AD12969" w14:textId="77777777" w:rsidR="007306E2" w:rsidRDefault="00000000">
            <w:proofErr w:type="spellStart"/>
            <w:r>
              <w:rPr>
                <w:sz w:val="16"/>
              </w:rPr>
              <w:t>Medikamentosa</w:t>
            </w:r>
            <w:proofErr w:type="spellEnd"/>
          </w:p>
        </w:tc>
        <w:tc>
          <w:tcPr>
            <w:tcW w:w="3912" w:type="dxa"/>
          </w:tcPr>
          <w:p w14:paraId="15478F3E" w14:textId="77777777" w:rsidR="007306E2" w:rsidRPr="00E43864" w:rsidRDefault="00000000">
            <w:pPr>
              <w:rPr>
                <w:szCs w:val="28"/>
              </w:rPr>
            </w:pPr>
            <w:proofErr w:type="spellStart"/>
            <w:r w:rsidRPr="00E43864">
              <w:rPr>
                <w:sz w:val="16"/>
                <w:szCs w:val="28"/>
              </w:rPr>
              <w:t>Penghambat</w:t>
            </w:r>
            <w:proofErr w:type="spellEnd"/>
            <w:r w:rsidRPr="00E43864">
              <w:rPr>
                <w:sz w:val="16"/>
                <w:szCs w:val="28"/>
              </w:rPr>
              <w:t xml:space="preserve"> SGLT2 </w:t>
            </w:r>
            <w:proofErr w:type="spellStart"/>
            <w:r w:rsidRPr="00E43864">
              <w:rPr>
                <w:sz w:val="16"/>
                <w:szCs w:val="28"/>
              </w:rPr>
              <w:t>atau</w:t>
            </w:r>
            <w:proofErr w:type="spellEnd"/>
            <w:r w:rsidRPr="00E43864">
              <w:rPr>
                <w:sz w:val="16"/>
                <w:szCs w:val="28"/>
              </w:rPr>
              <w:t xml:space="preserve"> agonis </w:t>
            </w:r>
            <w:proofErr w:type="spellStart"/>
            <w:r w:rsidRPr="00E43864">
              <w:rPr>
                <w:sz w:val="16"/>
                <w:szCs w:val="28"/>
              </w:rPr>
              <w:t>reseptor</w:t>
            </w:r>
            <w:proofErr w:type="spellEnd"/>
            <w:r w:rsidRPr="00E43864">
              <w:rPr>
                <w:sz w:val="16"/>
                <w:szCs w:val="28"/>
              </w:rPr>
              <w:t xml:space="preserve"> GLP-1 (diabetes </w:t>
            </w:r>
            <w:proofErr w:type="spellStart"/>
            <w:r w:rsidRPr="00E43864">
              <w:rPr>
                <w:sz w:val="16"/>
                <w:szCs w:val="28"/>
              </w:rPr>
              <w:t>tipe</w:t>
            </w:r>
            <w:proofErr w:type="spellEnd"/>
            <w:r w:rsidRPr="00E43864">
              <w:rPr>
                <w:sz w:val="16"/>
                <w:szCs w:val="28"/>
              </w:rPr>
              <w:t xml:space="preserve"> 2)</w:t>
            </w:r>
          </w:p>
        </w:tc>
        <w:tc>
          <w:tcPr>
            <w:tcW w:w="2098" w:type="dxa"/>
          </w:tcPr>
          <w:p w14:paraId="754EF857" w14:textId="77777777" w:rsidR="007306E2" w:rsidRDefault="00000000">
            <w:sdt>
              <w:sdtPr>
                <w:rPr>
                  <w:rFonts w:ascii="MS Gothic" w:eastAsia="MS Gothic" w:hAnsi="MS Gothic" w:hint="eastAsia"/>
                  <w:sz w:val="20"/>
                </w:rPr>
                <w:id w:val="6000004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4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Belum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4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Tidak </w:t>
            </w:r>
            <w:proofErr w:type="spellStart"/>
            <w:r>
              <w:rPr>
                <w:sz w:val="16"/>
              </w:rPr>
              <w:t>dapat</w:t>
            </w:r>
            <w:proofErr w:type="spellEnd"/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dinilai</w:t>
            </w:r>
            <w:proofErr w:type="spellEnd"/>
          </w:p>
        </w:tc>
        <w:tc>
          <w:tcPr>
            <w:tcW w:w="2835" w:type="dxa"/>
          </w:tcPr>
          <w:p w14:paraId="719A11FF" w14:textId="77777777" w:rsidR="007306E2" w:rsidRDefault="007306E2"/>
        </w:tc>
      </w:tr>
      <w:tr w:rsidR="007306E2" w14:paraId="34FE9085" w14:textId="77777777">
        <w:trPr>
          <w:cantSplit/>
          <w:trHeight w:val="510" w:hRule="atLeast"/>
        </w:trPr>
        <w:tc>
          <w:tcPr>
            <w:tcW w:w="1361" w:type="dxa"/>
          </w:tcPr>
          <w:p w14:paraId="3336A48C" w14:textId="77777777" w:rsidR="007306E2" w:rsidRDefault="00000000">
            <w:proofErr w:type="spellStart"/>
            <w:r>
              <w:rPr>
                <w:sz w:val="16"/>
              </w:rPr>
              <w:t>Medikamentosa</w:t>
            </w:r>
            <w:proofErr w:type="spellEnd"/>
          </w:p>
        </w:tc>
        <w:tc>
          <w:tcPr>
            <w:tcW w:w="3912" w:type="dxa"/>
          </w:tcPr>
          <w:p w14:paraId="63D918BA" w14:textId="77777777" w:rsidR="007306E2" w:rsidRPr="00E43864" w:rsidRDefault="00000000">
            <w:pPr>
              <w:rPr>
                <w:szCs w:val="28"/>
              </w:rPr>
            </w:pPr>
            <w:proofErr w:type="spellStart"/>
            <w:r w:rsidRPr="00E43864">
              <w:rPr>
                <w:sz w:val="16"/>
                <w:szCs w:val="28"/>
              </w:rPr>
              <w:t>Penghambat</w:t>
            </w:r>
            <w:proofErr w:type="spellEnd"/>
            <w:r w:rsidRPr="00E43864">
              <w:rPr>
                <w:sz w:val="16"/>
                <w:szCs w:val="28"/>
              </w:rPr>
              <w:t xml:space="preserve"> SGLT2 (</w:t>
            </w:r>
            <w:proofErr w:type="spellStart"/>
            <w:r w:rsidRPr="00E43864">
              <w:rPr>
                <w:sz w:val="16"/>
                <w:szCs w:val="28"/>
              </w:rPr>
              <w:t>gagal</w:t>
            </w:r>
            <w:proofErr w:type="spellEnd"/>
            <w:r w:rsidRPr="00E43864">
              <w:rPr>
                <w:sz w:val="16"/>
                <w:szCs w:val="28"/>
              </w:rPr>
              <w:t xml:space="preserve"> </w:t>
            </w:r>
            <w:proofErr w:type="spellStart"/>
            <w:r w:rsidRPr="00E43864">
              <w:rPr>
                <w:sz w:val="16"/>
                <w:szCs w:val="28"/>
              </w:rPr>
              <w:t>jantung</w:t>
            </w:r>
            <w:proofErr w:type="spellEnd"/>
            <w:r w:rsidRPr="00E43864">
              <w:rPr>
                <w:sz w:val="16"/>
                <w:szCs w:val="28"/>
              </w:rPr>
              <w:t>, LVEF ≤40%)</w:t>
            </w:r>
          </w:p>
        </w:tc>
        <w:tc>
          <w:tcPr>
            <w:tcW w:w="2098" w:type="dxa"/>
          </w:tcPr>
          <w:p w14:paraId="1A967096" w14:textId="77777777" w:rsidR="007306E2" w:rsidRDefault="00000000">
            <w:sdt>
              <w:sdtPr>
                <w:rPr>
                  <w:rFonts w:ascii="MS Gothic" w:eastAsia="MS Gothic" w:hAnsi="MS Gothic" w:hint="eastAsia"/>
                  <w:sz w:val="20"/>
                </w:rPr>
                <w:id w:val="6000004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4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Belum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4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Tidak </w:t>
            </w:r>
            <w:proofErr w:type="spellStart"/>
            <w:r>
              <w:rPr>
                <w:sz w:val="16"/>
              </w:rPr>
              <w:t>dapat</w:t>
            </w:r>
            <w:proofErr w:type="spellEnd"/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dinilai</w:t>
            </w:r>
            <w:proofErr w:type="spellEnd"/>
          </w:p>
        </w:tc>
        <w:tc>
          <w:tcPr>
            <w:tcW w:w="2835" w:type="dxa"/>
          </w:tcPr>
          <w:p w14:paraId="1869FC3E" w14:textId="77777777" w:rsidR="007306E2" w:rsidRDefault="007306E2"/>
        </w:tc>
      </w:tr>
      <w:tr w:rsidR="007306E2" w14:paraId="2EDBCFAF" w14:textId="77777777">
        <w:trPr>
          <w:cantSplit/>
          <w:trHeight w:val="510" w:hRule="atLeast"/>
        </w:trPr>
        <w:tc>
          <w:tcPr>
            <w:tcW w:w="1361" w:type="dxa"/>
          </w:tcPr>
          <w:p w14:paraId="24FB086C" w14:textId="77777777" w:rsidR="007306E2" w:rsidRDefault="00000000">
            <w:proofErr w:type="spellStart"/>
            <w:r>
              <w:rPr>
                <w:sz w:val="16"/>
              </w:rPr>
              <w:t>Medikamentosa</w:t>
            </w:r>
            <w:proofErr w:type="spellEnd"/>
          </w:p>
        </w:tc>
        <w:tc>
          <w:tcPr>
            <w:tcW w:w="3912" w:type="dxa"/>
          </w:tcPr>
          <w:p w14:paraId="17E52F3E" w14:textId="77777777" w:rsidR="007306E2" w:rsidRPr="00E43864" w:rsidRDefault="00000000">
            <w:pPr>
              <w:rPr>
                <w:szCs w:val="28"/>
              </w:rPr>
            </w:pPr>
            <w:r w:rsidRPr="00E43864">
              <w:rPr>
                <w:sz w:val="16"/>
                <w:szCs w:val="28"/>
              </w:rPr>
              <w:t xml:space="preserve">Agonis </w:t>
            </w:r>
            <w:proofErr w:type="spellStart"/>
            <w:r w:rsidRPr="00E43864">
              <w:rPr>
                <w:sz w:val="16"/>
                <w:szCs w:val="28"/>
              </w:rPr>
              <w:t>reseptor</w:t>
            </w:r>
            <w:proofErr w:type="spellEnd"/>
            <w:r w:rsidRPr="00E43864">
              <w:rPr>
                <w:sz w:val="16"/>
                <w:szCs w:val="28"/>
              </w:rPr>
              <w:t xml:space="preserve"> GLP-1, </w:t>
            </w:r>
            <w:proofErr w:type="spellStart"/>
            <w:r w:rsidRPr="00E43864">
              <w:rPr>
                <w:sz w:val="16"/>
                <w:szCs w:val="28"/>
              </w:rPr>
              <w:t>utamakan</w:t>
            </w:r>
            <w:proofErr w:type="spellEnd"/>
            <w:r w:rsidRPr="00E43864">
              <w:rPr>
                <w:sz w:val="16"/>
                <w:szCs w:val="28"/>
              </w:rPr>
              <w:t xml:space="preserve"> </w:t>
            </w:r>
            <w:proofErr w:type="spellStart"/>
            <w:r w:rsidRPr="00E43864">
              <w:rPr>
                <w:sz w:val="16"/>
                <w:szCs w:val="28"/>
              </w:rPr>
              <w:t>semaglutid</w:t>
            </w:r>
            <w:proofErr w:type="spellEnd"/>
          </w:p>
        </w:tc>
        <w:tc>
          <w:tcPr>
            <w:tcW w:w="2098" w:type="dxa"/>
          </w:tcPr>
          <w:p w14:paraId="4E5229CD" w14:textId="77777777" w:rsidR="007306E2" w:rsidRDefault="00000000">
            <w:sdt>
              <w:sdtPr>
                <w:rPr>
                  <w:rFonts w:ascii="MS Gothic" w:eastAsia="MS Gothic" w:hAnsi="MS Gothic" w:hint="eastAsia"/>
                  <w:sz w:val="20"/>
                </w:rPr>
                <w:id w:val="6000004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4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Belum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4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Tidak </w:t>
            </w:r>
            <w:proofErr w:type="spellStart"/>
            <w:r>
              <w:rPr>
                <w:sz w:val="16"/>
              </w:rPr>
              <w:t>dapat</w:t>
            </w:r>
            <w:proofErr w:type="spellEnd"/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dinilai</w:t>
            </w:r>
            <w:proofErr w:type="spellEnd"/>
          </w:p>
        </w:tc>
        <w:tc>
          <w:tcPr>
            <w:tcW w:w="2835" w:type="dxa"/>
          </w:tcPr>
          <w:p w14:paraId="411A73DE" w14:textId="77777777" w:rsidR="007306E2" w:rsidRDefault="007306E2"/>
        </w:tc>
      </w:tr>
    </w:tbl>
    <w:p w14:paraId="4821A6D6" w14:textId="77777777" w:rsidR="007306E2" w:rsidRDefault="00000000">
      <w:pPr>
        <w:pStyle w:val="Heading1"/>
        <w:pageBreakBefore/>
        <w:spacing w:before="0" w:after="60"/>
      </w:pPr>
      <w:r>
        <w:rPr>
          <w:color w:val="1A1A1A"/>
          <w:sz w:val="30"/>
        </w:rPr>
        <w:lastRenderedPageBreak/>
        <w:t>10. Miguel Felipe Reichel</w:t>
      </w:r>
    </w:p>
    <w:p w14:paraId="4E0A3409" w14:textId="77777777" w:rsidR="007306E2" w:rsidRDefault="00000000">
      <w:r>
        <w:rPr>
          <w:color w:val="606060"/>
          <w:sz w:val="18"/>
        </w:rPr>
        <w:t xml:space="preserve">male · </w:t>
      </w:r>
      <w:proofErr w:type="spellStart"/>
      <w:r>
        <w:rPr>
          <w:color w:val="606060"/>
          <w:sz w:val="18"/>
        </w:rPr>
        <w:t>Meninggal</w:t>
      </w:r>
      <w:proofErr w:type="spellEnd"/>
      <w:r>
        <w:rPr>
          <w:color w:val="606060"/>
          <w:sz w:val="18"/>
        </w:rPr>
        <w:t xml:space="preserve"> 2011-06-09 (</w:t>
      </w:r>
      <w:proofErr w:type="spellStart"/>
      <w:r>
        <w:rPr>
          <w:color w:val="606060"/>
          <w:sz w:val="18"/>
        </w:rPr>
        <w:t>usia</w:t>
      </w:r>
      <w:proofErr w:type="spellEnd"/>
      <w:r>
        <w:rPr>
          <w:color w:val="606060"/>
          <w:sz w:val="18"/>
        </w:rPr>
        <w:t xml:space="preserve"> 58 </w:t>
      </w:r>
      <w:proofErr w:type="spellStart"/>
      <w:r>
        <w:rPr>
          <w:color w:val="606060"/>
          <w:sz w:val="18"/>
        </w:rPr>
        <w:t>tahun</w:t>
      </w:r>
      <w:proofErr w:type="spellEnd"/>
      <w:r>
        <w:rPr>
          <w:color w:val="606060"/>
          <w:sz w:val="18"/>
        </w:rPr>
        <w:t xml:space="preserve">) · </w:t>
      </w:r>
      <w:proofErr w:type="spellStart"/>
      <w:r>
        <w:rPr>
          <w:color w:val="606060"/>
          <w:sz w:val="18"/>
        </w:rPr>
        <w:t>pengenal</w:t>
      </w:r>
      <w:proofErr w:type="spellEnd"/>
      <w:r>
        <w:rPr>
          <w:color w:val="606060"/>
          <w:sz w:val="18"/>
        </w:rPr>
        <w:t xml:space="preserve"> 3875c68d</w:t>
      </w:r>
    </w:p>
    <w:p w14:paraId="787B245E" w14:textId="77777777" w:rsidR="007306E2" w:rsidRDefault="00000000">
      <w:pPr>
        <w:pStyle w:val="Heading2"/>
        <w:spacing w:after="60"/>
      </w:pPr>
      <w:r>
        <w:rPr>
          <w:color w:val="1A1A1A"/>
          <w:sz w:val="22"/>
        </w:rPr>
        <w:t>Kesimpulan generator</w:t>
      </w:r>
    </w:p>
    <w:p w14:paraId="272F27F4" w14:textId="77777777" w:rsidR="007306E2" w:rsidRDefault="00000000">
      <w:pPr>
        <w:spacing w:after="40"/>
      </w:pPr>
      <w:proofErr w:type="spellStart"/>
      <w:r>
        <w:rPr>
          <w:sz w:val="18"/>
        </w:rPr>
        <w:t>Pasien</w:t>
      </w:r>
      <w:proofErr w:type="spellEnd"/>
      <w:r>
        <w:rPr>
          <w:sz w:val="18"/>
        </w:rPr>
        <w:t xml:space="preserve"> CCD </w:t>
      </w:r>
      <w:proofErr w:type="spellStart"/>
      <w:r>
        <w:rPr>
          <w:sz w:val="18"/>
        </w:rPr>
        <w:t>dengan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riwayat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infark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miokard</w:t>
      </w:r>
      <w:proofErr w:type="spellEnd"/>
      <w:r>
        <w:rPr>
          <w:sz w:val="18"/>
        </w:rPr>
        <w:t xml:space="preserve">, </w:t>
      </w:r>
      <w:proofErr w:type="spellStart"/>
      <w:r>
        <w:rPr>
          <w:sz w:val="18"/>
        </w:rPr>
        <w:t>riwayat</w:t>
      </w:r>
      <w:proofErr w:type="spellEnd"/>
      <w:r>
        <w:rPr>
          <w:sz w:val="18"/>
        </w:rPr>
        <w:t xml:space="preserve"> CABG, NSTEMI, dan </w:t>
      </w:r>
      <w:proofErr w:type="spellStart"/>
      <w:r>
        <w:rPr>
          <w:sz w:val="18"/>
        </w:rPr>
        <w:t>hipertensi</w:t>
      </w:r>
      <w:proofErr w:type="spellEnd"/>
      <w:r>
        <w:rPr>
          <w:sz w:val="18"/>
        </w:rPr>
        <w:t xml:space="preserve">, </w:t>
      </w:r>
      <w:proofErr w:type="spellStart"/>
      <w:r>
        <w:rPr>
          <w:sz w:val="18"/>
        </w:rPr>
        <w:t>disertai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sejumlah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komorbiditas</w:t>
      </w:r>
      <w:proofErr w:type="spellEnd"/>
      <w:r>
        <w:rPr>
          <w:sz w:val="18"/>
        </w:rPr>
        <w:t xml:space="preserve"> (CKD stadium 1—4/ESRD, status </w:t>
      </w:r>
      <w:proofErr w:type="spellStart"/>
      <w:r>
        <w:rPr>
          <w:sz w:val="18"/>
        </w:rPr>
        <w:t>pascatransplantasi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ginjal</w:t>
      </w:r>
      <w:proofErr w:type="spellEnd"/>
      <w:r>
        <w:rPr>
          <w:sz w:val="18"/>
        </w:rPr>
        <w:t xml:space="preserve">, </w:t>
      </w:r>
      <w:proofErr w:type="spellStart"/>
      <w:r>
        <w:rPr>
          <w:sz w:val="18"/>
        </w:rPr>
        <w:t>penyakit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ginjal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terkait</w:t>
      </w:r>
      <w:proofErr w:type="spellEnd"/>
      <w:r>
        <w:rPr>
          <w:sz w:val="18"/>
        </w:rPr>
        <w:t xml:space="preserve"> diabetes). </w:t>
      </w:r>
      <w:proofErr w:type="spellStart"/>
      <w:r>
        <w:rPr>
          <w:sz w:val="18"/>
        </w:rPr>
        <w:t>Prioritas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utama</w:t>
      </w:r>
      <w:proofErr w:type="spellEnd"/>
      <w:r>
        <w:rPr>
          <w:sz w:val="18"/>
        </w:rPr>
        <w:t xml:space="preserve">: </w:t>
      </w:r>
      <w:proofErr w:type="spellStart"/>
      <w:r>
        <w:rPr>
          <w:sz w:val="18"/>
        </w:rPr>
        <w:t>rujukan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rehabilitasi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jantung</w:t>
      </w:r>
      <w:proofErr w:type="spellEnd"/>
      <w:r>
        <w:rPr>
          <w:sz w:val="18"/>
        </w:rPr>
        <w:t xml:space="preserve">, </w:t>
      </w:r>
      <w:proofErr w:type="spellStart"/>
      <w:r>
        <w:rPr>
          <w:sz w:val="18"/>
        </w:rPr>
        <w:t>pengendalian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tekanan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darah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hingga</w:t>
      </w:r>
      <w:proofErr w:type="spellEnd"/>
      <w:r>
        <w:rPr>
          <w:sz w:val="18"/>
        </w:rPr>
        <w:t xml:space="preserve"> &lt;130/80 </w:t>
      </w:r>
      <w:proofErr w:type="spellStart"/>
      <w:r>
        <w:rPr>
          <w:sz w:val="18"/>
        </w:rPr>
        <w:t>dengan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terapi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berbasis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penghambat</w:t>
      </w:r>
      <w:proofErr w:type="spellEnd"/>
      <w:r>
        <w:rPr>
          <w:sz w:val="18"/>
        </w:rPr>
        <w:t xml:space="preserve"> ACE/ARB/beta blocker, dan </w:t>
      </w:r>
      <w:proofErr w:type="spellStart"/>
      <w:r>
        <w:rPr>
          <w:sz w:val="18"/>
        </w:rPr>
        <w:t>tinjauan</w:t>
      </w:r>
      <w:proofErr w:type="spellEnd"/>
      <w:r>
        <w:rPr>
          <w:sz w:val="18"/>
        </w:rPr>
        <w:t xml:space="preserve"> strategi antiplatelet/</w:t>
      </w:r>
      <w:proofErr w:type="spellStart"/>
      <w:r>
        <w:rPr>
          <w:sz w:val="18"/>
        </w:rPr>
        <w:t>antikoagulan</w:t>
      </w:r>
      <w:proofErr w:type="spellEnd"/>
      <w:r>
        <w:rPr>
          <w:sz w:val="18"/>
        </w:rPr>
        <w:t xml:space="preserve">. </w:t>
      </w:r>
      <w:proofErr w:type="spellStart"/>
      <w:r>
        <w:rPr>
          <w:sz w:val="18"/>
        </w:rPr>
        <w:t>Perhatian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keamanan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utama</w:t>
      </w:r>
      <w:proofErr w:type="spellEnd"/>
      <w:r>
        <w:rPr>
          <w:sz w:val="18"/>
        </w:rPr>
        <w:t xml:space="preserve">: dua </w:t>
      </w:r>
      <w:proofErr w:type="spellStart"/>
      <w:r>
        <w:rPr>
          <w:sz w:val="18"/>
        </w:rPr>
        <w:t>obat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aktif</w:t>
      </w:r>
      <w:proofErr w:type="spellEnd"/>
      <w:r>
        <w:rPr>
          <w:sz w:val="18"/>
        </w:rPr>
        <w:t xml:space="preserve"> (prasugrel, </w:t>
      </w:r>
      <w:proofErr w:type="spellStart"/>
      <w:r>
        <w:rPr>
          <w:sz w:val="18"/>
        </w:rPr>
        <w:t>nitrogliserin</w:t>
      </w:r>
      <w:proofErr w:type="spellEnd"/>
      <w:r>
        <w:rPr>
          <w:sz w:val="18"/>
        </w:rPr>
        <w:t xml:space="preserve">) </w:t>
      </w:r>
      <w:proofErr w:type="spellStart"/>
      <w:r>
        <w:rPr>
          <w:sz w:val="18"/>
        </w:rPr>
        <w:t>membawa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peringatan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Kelas</w:t>
      </w:r>
      <w:proofErr w:type="spellEnd"/>
      <w:r>
        <w:rPr>
          <w:sz w:val="18"/>
        </w:rPr>
        <w:t xml:space="preserve"> 3 (</w:t>
      </w:r>
      <w:proofErr w:type="spellStart"/>
      <w:r>
        <w:rPr>
          <w:sz w:val="18"/>
        </w:rPr>
        <w:t>berbahaya</w:t>
      </w:r>
      <w:proofErr w:type="spellEnd"/>
      <w:r>
        <w:rPr>
          <w:sz w:val="18"/>
        </w:rPr>
        <w:t xml:space="preserve">) yang </w:t>
      </w:r>
      <w:proofErr w:type="spellStart"/>
      <w:r>
        <w:rPr>
          <w:sz w:val="18"/>
        </w:rPr>
        <w:t>memerlukan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cek</w:t>
      </w:r>
      <w:proofErr w:type="spellEnd"/>
      <w:r>
        <w:rPr>
          <w:sz w:val="18"/>
        </w:rPr>
        <w:t xml:space="preserve">/stop </w:t>
      </w:r>
      <w:proofErr w:type="spellStart"/>
      <w:r>
        <w:rPr>
          <w:sz w:val="18"/>
        </w:rPr>
        <w:t>segera</w:t>
      </w:r>
      <w:proofErr w:type="spellEnd"/>
      <w:r>
        <w:rPr>
          <w:sz w:val="18"/>
        </w:rPr>
        <w:t>.</w:t>
      </w:r>
    </w:p>
    <w:p w14:paraId="571C9494" w14:textId="77777777" w:rsidR="007306E2" w:rsidRDefault="00000000">
      <w:pPr>
        <w:pStyle w:val="Heading2"/>
        <w:spacing w:after="60"/>
      </w:pPr>
      <w:proofErr w:type="spellStart"/>
      <w:r>
        <w:rPr>
          <w:color w:val="1A1A1A"/>
          <w:sz w:val="22"/>
        </w:rPr>
        <w:t>Penilaian</w:t>
      </w:r>
      <w:proofErr w:type="spellEnd"/>
      <w:r>
        <w:rPr>
          <w:color w:val="1A1A1A"/>
          <w:sz w:val="22"/>
        </w:rPr>
        <w:t xml:space="preserve"> </w:t>
      </w:r>
      <w:proofErr w:type="spellStart"/>
      <w:r>
        <w:rPr>
          <w:color w:val="1A1A1A"/>
          <w:sz w:val="22"/>
        </w:rPr>
        <w:t>rekomendasi</w:t>
      </w:r>
      <w:proofErr w:type="spellEnd"/>
      <w:r>
        <w:rPr>
          <w:color w:val="1A1A1A"/>
          <w:sz w:val="22"/>
        </w:rPr>
        <w:t xml:space="preserve"> (17)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361"/>
        <w:gridCol w:w="3912"/>
        <w:gridCol w:w="2098"/>
        <w:gridCol w:w="2835"/>
      </w:tblGrid>
      <w:tr w:rsidR="007306E2" w14:paraId="524BDF9B" w14:textId="77777777">
        <w:trPr>
          <w:cantSplit/>
        </w:trPr>
        <w:tc>
          <w:tcPr>
            <w:tcW w:w="1361" w:type="dxa"/>
          </w:tcPr>
          <w:p w14:paraId="7E7CE2E7" w14:textId="77777777" w:rsidR="007306E2" w:rsidRDefault="00000000">
            <w:proofErr w:type="spellStart"/>
            <w:r>
              <w:rPr>
                <w:b/>
                <w:sz w:val="16"/>
              </w:rPr>
              <w:t>Kelompok</w:t>
            </w:r>
            <w:proofErr w:type="spellEnd"/>
          </w:p>
        </w:tc>
        <w:tc>
          <w:tcPr>
            <w:tcW w:w="3912" w:type="dxa"/>
          </w:tcPr>
          <w:p w14:paraId="2F517CA5" w14:textId="77777777" w:rsidR="007306E2" w:rsidRDefault="00000000">
            <w:proofErr w:type="spellStart"/>
            <w:r>
              <w:rPr>
                <w:b/>
                <w:sz w:val="16"/>
              </w:rPr>
              <w:t>Rekomendasi</w:t>
            </w:r>
            <w:proofErr w:type="spellEnd"/>
          </w:p>
        </w:tc>
        <w:tc>
          <w:tcPr>
            <w:tcW w:w="2098" w:type="dxa"/>
          </w:tcPr>
          <w:p w14:paraId="64279C8E" w14:textId="77777777" w:rsidR="007306E2" w:rsidRDefault="00000000">
            <w:proofErr w:type="spellStart"/>
            <w:r>
              <w:rPr>
                <w:b/>
                <w:sz w:val="16"/>
              </w:rPr>
              <w:t>Penilaian</w:t>
            </w:r>
            <w:proofErr w:type="spellEnd"/>
            <w:r>
              <w:rPr>
                <w:b/>
                <w:sz w:val="16"/>
              </w:rPr>
              <w:t xml:space="preserve"> (</w:t>
            </w:r>
            <w:proofErr w:type="spellStart"/>
            <w:r>
              <w:rPr>
                <w:b/>
                <w:sz w:val="16"/>
              </w:rPr>
              <w:t>centang</w:t>
            </w:r>
            <w:proofErr w:type="spellEnd"/>
            <w:r>
              <w:rPr>
                <w:b/>
                <w:sz w:val="16"/>
              </w:rPr>
              <w:t xml:space="preserve"> </w:t>
            </w:r>
            <w:proofErr w:type="spellStart"/>
            <w:r>
              <w:rPr>
                <w:b/>
                <w:sz w:val="16"/>
              </w:rPr>
              <w:t>satu</w:t>
            </w:r>
            <w:proofErr w:type="spellEnd"/>
            <w:r>
              <w:rPr>
                <w:b/>
                <w:sz w:val="16"/>
              </w:rPr>
              <w:t>)</w:t>
            </w:r>
          </w:p>
        </w:tc>
        <w:tc>
          <w:tcPr>
            <w:tcW w:w="2835" w:type="dxa"/>
          </w:tcPr>
          <w:p w14:paraId="5EADF2E3" w14:textId="77777777" w:rsidR="007306E2" w:rsidRDefault="00000000">
            <w:r>
              <w:rPr>
                <w:b/>
                <w:sz w:val="16"/>
              </w:rPr>
              <w:t xml:space="preserve">Bila </w:t>
            </w:r>
            <w:proofErr w:type="spellStart"/>
            <w:r>
              <w:rPr>
                <w:b/>
                <w:sz w:val="16"/>
              </w:rPr>
              <w:t>belum</w:t>
            </w:r>
            <w:proofErr w:type="spellEnd"/>
            <w:r>
              <w:rPr>
                <w:b/>
                <w:sz w:val="16"/>
              </w:rPr>
              <w:t xml:space="preserve"> </w:t>
            </w:r>
            <w:proofErr w:type="spellStart"/>
            <w:r>
              <w:rPr>
                <w:b/>
                <w:sz w:val="16"/>
              </w:rPr>
              <w:t>tepat</w:t>
            </w:r>
            <w:proofErr w:type="spellEnd"/>
            <w:r>
              <w:rPr>
                <w:b/>
                <w:sz w:val="16"/>
              </w:rPr>
              <w:t xml:space="preserve"> / </w:t>
            </w:r>
            <w:proofErr w:type="spellStart"/>
            <w:r>
              <w:rPr>
                <w:b/>
                <w:sz w:val="16"/>
              </w:rPr>
              <w:t>tidak</w:t>
            </w:r>
            <w:proofErr w:type="spellEnd"/>
            <w:r>
              <w:rPr>
                <w:b/>
                <w:sz w:val="16"/>
              </w:rPr>
              <w:t xml:space="preserve"> </w:t>
            </w:r>
            <w:proofErr w:type="spellStart"/>
            <w:r>
              <w:rPr>
                <w:b/>
                <w:sz w:val="16"/>
              </w:rPr>
              <w:t>dapat</w:t>
            </w:r>
            <w:proofErr w:type="spellEnd"/>
            <w:r>
              <w:rPr>
                <w:b/>
                <w:sz w:val="16"/>
              </w:rPr>
              <w:t xml:space="preserve"> </w:t>
            </w:r>
            <w:proofErr w:type="spellStart"/>
            <w:r>
              <w:rPr>
                <w:b/>
                <w:sz w:val="16"/>
              </w:rPr>
              <w:t>dinilai</w:t>
            </w:r>
            <w:proofErr w:type="spellEnd"/>
            <w:r>
              <w:rPr>
                <w:b/>
                <w:sz w:val="16"/>
              </w:rPr>
              <w:t>: saran Anda</w:t>
            </w:r>
          </w:p>
        </w:tc>
      </w:tr>
      <w:tr w:rsidR="007306E2" w14:paraId="06B467E7" w14:textId="77777777">
        <w:trPr>
          <w:cantSplit/>
          <w:trHeight w:val="510" w:hRule="atLeast"/>
        </w:trPr>
        <w:tc>
          <w:tcPr>
            <w:tcW w:w="1361" w:type="dxa"/>
          </w:tcPr>
          <w:p w14:paraId="43CE21CA" w14:textId="77777777" w:rsidR="007306E2" w:rsidRDefault="00000000">
            <w:r>
              <w:rPr>
                <w:sz w:val="16"/>
              </w:rPr>
              <w:t>Cek/stop</w:t>
            </w:r>
          </w:p>
        </w:tc>
        <w:tc>
          <w:tcPr>
            <w:tcW w:w="3912" w:type="dxa"/>
          </w:tcPr>
          <w:p w14:paraId="6824842F" w14:textId="77777777" w:rsidR="007306E2" w:rsidRPr="00E43864" w:rsidRDefault="00000000">
            <w:pPr>
              <w:rPr>
                <w:szCs w:val="28"/>
              </w:rPr>
            </w:pPr>
            <w:r w:rsidRPr="00E43864">
              <w:rPr>
                <w:sz w:val="16"/>
                <w:szCs w:val="28"/>
              </w:rPr>
              <w:t>Cek/</w:t>
            </w:r>
            <w:proofErr w:type="spellStart"/>
            <w:r w:rsidRPr="00E43864">
              <w:rPr>
                <w:sz w:val="16"/>
                <w:szCs w:val="28"/>
              </w:rPr>
              <w:t>hentikan</w:t>
            </w:r>
            <w:proofErr w:type="spellEnd"/>
            <w:r w:rsidRPr="00E43864">
              <w:rPr>
                <w:sz w:val="16"/>
                <w:szCs w:val="28"/>
              </w:rPr>
              <w:t xml:space="preserve"> </w:t>
            </w:r>
            <w:proofErr w:type="spellStart"/>
            <w:r w:rsidRPr="00E43864">
              <w:rPr>
                <w:sz w:val="16"/>
                <w:szCs w:val="28"/>
              </w:rPr>
              <w:t>penggunaan</w:t>
            </w:r>
            <w:proofErr w:type="spellEnd"/>
            <w:r w:rsidRPr="00E43864">
              <w:rPr>
                <w:sz w:val="16"/>
                <w:szCs w:val="28"/>
              </w:rPr>
              <w:t xml:space="preserve"> Clopidogrel 75 MG Oral Tablet pada </w:t>
            </w:r>
            <w:proofErr w:type="spellStart"/>
            <w:r w:rsidRPr="00E43864">
              <w:rPr>
                <w:sz w:val="16"/>
                <w:szCs w:val="28"/>
              </w:rPr>
              <w:t>pasien</w:t>
            </w:r>
            <w:proofErr w:type="spellEnd"/>
            <w:r w:rsidRPr="00E43864">
              <w:rPr>
                <w:sz w:val="16"/>
                <w:szCs w:val="28"/>
              </w:rPr>
              <w:t xml:space="preserve"> — </w:t>
            </w:r>
            <w:proofErr w:type="spellStart"/>
            <w:r w:rsidRPr="00E43864">
              <w:rPr>
                <w:sz w:val="16"/>
                <w:szCs w:val="28"/>
              </w:rPr>
              <w:t>tidak</w:t>
            </w:r>
            <w:proofErr w:type="spellEnd"/>
            <w:r w:rsidRPr="00E43864">
              <w:rPr>
                <w:sz w:val="16"/>
                <w:szCs w:val="28"/>
              </w:rPr>
              <w:t xml:space="preserve"> </w:t>
            </w:r>
            <w:proofErr w:type="spellStart"/>
            <w:r w:rsidRPr="00E43864">
              <w:rPr>
                <w:sz w:val="16"/>
                <w:szCs w:val="28"/>
              </w:rPr>
              <w:t>bermanfaat</w:t>
            </w:r>
            <w:proofErr w:type="spellEnd"/>
          </w:p>
        </w:tc>
        <w:tc>
          <w:tcPr>
            <w:tcW w:w="2098" w:type="dxa"/>
          </w:tcPr>
          <w:p w14:paraId="5BEFDC22" w14:textId="77777777" w:rsidR="007306E2" w:rsidRDefault="00000000">
            <w:sdt>
              <w:sdtPr>
                <w:rPr>
                  <w:rFonts w:ascii="MS Gothic" w:eastAsia="MS Gothic" w:hAnsi="MS Gothic" w:hint="eastAsia"/>
                  <w:sz w:val="20"/>
                </w:rPr>
                <w:id w:val="6000004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4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Belum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4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Tidak </w:t>
            </w:r>
            <w:proofErr w:type="spellStart"/>
            <w:r>
              <w:rPr>
                <w:sz w:val="16"/>
              </w:rPr>
              <w:t>dapat</w:t>
            </w:r>
            <w:proofErr w:type="spellEnd"/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dinilai</w:t>
            </w:r>
            <w:proofErr w:type="spellEnd"/>
          </w:p>
        </w:tc>
        <w:tc>
          <w:tcPr>
            <w:tcW w:w="2835" w:type="dxa"/>
          </w:tcPr>
          <w:p w14:paraId="1BDCF51F" w14:textId="77777777" w:rsidR="007306E2" w:rsidRDefault="007306E2"/>
        </w:tc>
      </w:tr>
      <w:tr w:rsidR="007306E2" w14:paraId="75DC38E4" w14:textId="77777777">
        <w:trPr>
          <w:cantSplit/>
          <w:trHeight w:val="510" w:hRule="atLeast"/>
        </w:trPr>
        <w:tc>
          <w:tcPr>
            <w:tcW w:w="1361" w:type="dxa"/>
          </w:tcPr>
          <w:p w14:paraId="5202C0E3" w14:textId="77777777" w:rsidR="007306E2" w:rsidRDefault="00000000">
            <w:r>
              <w:rPr>
                <w:sz w:val="16"/>
              </w:rPr>
              <w:t>Cek/stop</w:t>
            </w:r>
          </w:p>
        </w:tc>
        <w:tc>
          <w:tcPr>
            <w:tcW w:w="3912" w:type="dxa"/>
          </w:tcPr>
          <w:p w14:paraId="1FECDA9E" w14:textId="77777777" w:rsidR="007306E2" w:rsidRPr="00E43864" w:rsidRDefault="00000000">
            <w:pPr>
              <w:rPr>
                <w:szCs w:val="28"/>
              </w:rPr>
            </w:pPr>
            <w:r w:rsidRPr="00E43864">
              <w:rPr>
                <w:sz w:val="16"/>
                <w:szCs w:val="28"/>
              </w:rPr>
              <w:t>Cek/</w:t>
            </w:r>
            <w:proofErr w:type="spellStart"/>
            <w:r w:rsidRPr="00E43864">
              <w:rPr>
                <w:sz w:val="16"/>
                <w:szCs w:val="28"/>
              </w:rPr>
              <w:t>hentikan</w:t>
            </w:r>
            <w:proofErr w:type="spellEnd"/>
            <w:r w:rsidRPr="00E43864">
              <w:rPr>
                <w:sz w:val="16"/>
                <w:szCs w:val="28"/>
              </w:rPr>
              <w:t xml:space="preserve"> </w:t>
            </w:r>
            <w:proofErr w:type="spellStart"/>
            <w:r w:rsidRPr="00E43864">
              <w:rPr>
                <w:sz w:val="16"/>
                <w:szCs w:val="28"/>
              </w:rPr>
              <w:t>penggunaan</w:t>
            </w:r>
            <w:proofErr w:type="spellEnd"/>
            <w:r w:rsidRPr="00E43864">
              <w:rPr>
                <w:sz w:val="16"/>
                <w:szCs w:val="28"/>
              </w:rPr>
              <w:t xml:space="preserve"> clopidogrel 300 MG Oral Tablet pada </w:t>
            </w:r>
            <w:proofErr w:type="spellStart"/>
            <w:r w:rsidRPr="00E43864">
              <w:rPr>
                <w:sz w:val="16"/>
                <w:szCs w:val="28"/>
              </w:rPr>
              <w:t>pasien</w:t>
            </w:r>
            <w:proofErr w:type="spellEnd"/>
            <w:r w:rsidRPr="00E43864">
              <w:rPr>
                <w:sz w:val="16"/>
                <w:szCs w:val="28"/>
              </w:rPr>
              <w:t xml:space="preserve"> — </w:t>
            </w:r>
            <w:proofErr w:type="spellStart"/>
            <w:r w:rsidRPr="00E43864">
              <w:rPr>
                <w:sz w:val="16"/>
                <w:szCs w:val="28"/>
              </w:rPr>
              <w:t>tidak</w:t>
            </w:r>
            <w:proofErr w:type="spellEnd"/>
            <w:r w:rsidRPr="00E43864">
              <w:rPr>
                <w:sz w:val="16"/>
                <w:szCs w:val="28"/>
              </w:rPr>
              <w:t xml:space="preserve"> </w:t>
            </w:r>
            <w:proofErr w:type="spellStart"/>
            <w:r w:rsidRPr="00E43864">
              <w:rPr>
                <w:sz w:val="16"/>
                <w:szCs w:val="28"/>
              </w:rPr>
              <w:t>bermanfaat</w:t>
            </w:r>
            <w:proofErr w:type="spellEnd"/>
          </w:p>
        </w:tc>
        <w:tc>
          <w:tcPr>
            <w:tcW w:w="2098" w:type="dxa"/>
          </w:tcPr>
          <w:p w14:paraId="5C8B9DBD" w14:textId="77777777" w:rsidR="007306E2" w:rsidRDefault="00000000">
            <w:sdt>
              <w:sdtPr>
                <w:rPr>
                  <w:rFonts w:ascii="MS Gothic" w:eastAsia="MS Gothic" w:hAnsi="MS Gothic" w:hint="eastAsia"/>
                  <w:sz w:val="20"/>
                </w:rPr>
                <w:id w:val="6000004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4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Belum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4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Tidak </w:t>
            </w:r>
            <w:proofErr w:type="spellStart"/>
            <w:r>
              <w:rPr>
                <w:sz w:val="16"/>
              </w:rPr>
              <w:t>dapat</w:t>
            </w:r>
            <w:proofErr w:type="spellEnd"/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dinilai</w:t>
            </w:r>
            <w:proofErr w:type="spellEnd"/>
          </w:p>
        </w:tc>
        <w:tc>
          <w:tcPr>
            <w:tcW w:w="2835" w:type="dxa"/>
          </w:tcPr>
          <w:p w14:paraId="732F3A4B" w14:textId="77777777" w:rsidR="007306E2" w:rsidRDefault="007306E2"/>
        </w:tc>
      </w:tr>
      <w:tr w:rsidR="007306E2" w14:paraId="79AAA92A" w14:textId="77777777">
        <w:trPr>
          <w:cantSplit/>
          <w:trHeight w:val="510" w:hRule="atLeast"/>
        </w:trPr>
        <w:tc>
          <w:tcPr>
            <w:tcW w:w="1361" w:type="dxa"/>
          </w:tcPr>
          <w:p w14:paraId="1C7F8787" w14:textId="77777777" w:rsidR="007306E2" w:rsidRDefault="00000000">
            <w:r>
              <w:rPr>
                <w:sz w:val="16"/>
              </w:rPr>
              <w:t>Cek/stop</w:t>
            </w:r>
          </w:p>
        </w:tc>
        <w:tc>
          <w:tcPr>
            <w:tcW w:w="3912" w:type="dxa"/>
          </w:tcPr>
          <w:p w14:paraId="1D2B0778" w14:textId="77777777" w:rsidR="007306E2" w:rsidRPr="00E43864" w:rsidRDefault="00000000">
            <w:pPr>
              <w:rPr>
                <w:szCs w:val="28"/>
              </w:rPr>
            </w:pPr>
            <w:r w:rsidRPr="00E43864">
              <w:rPr>
                <w:sz w:val="16"/>
                <w:szCs w:val="28"/>
              </w:rPr>
              <w:t>Cek/</w:t>
            </w:r>
            <w:proofErr w:type="spellStart"/>
            <w:r w:rsidRPr="00E43864">
              <w:rPr>
                <w:sz w:val="16"/>
                <w:szCs w:val="28"/>
              </w:rPr>
              <w:t>hentikan</w:t>
            </w:r>
            <w:proofErr w:type="spellEnd"/>
            <w:r w:rsidRPr="00E43864">
              <w:rPr>
                <w:sz w:val="16"/>
                <w:szCs w:val="28"/>
              </w:rPr>
              <w:t xml:space="preserve"> </w:t>
            </w:r>
            <w:proofErr w:type="spellStart"/>
            <w:r w:rsidRPr="00E43864">
              <w:rPr>
                <w:sz w:val="16"/>
                <w:szCs w:val="28"/>
              </w:rPr>
              <w:t>penggunaan</w:t>
            </w:r>
            <w:proofErr w:type="spellEnd"/>
            <w:r w:rsidRPr="00E43864">
              <w:rPr>
                <w:sz w:val="16"/>
                <w:szCs w:val="28"/>
              </w:rPr>
              <w:t xml:space="preserve"> prasugrel 10 MG Oral Tablet pada </w:t>
            </w:r>
            <w:proofErr w:type="spellStart"/>
            <w:r w:rsidRPr="00E43864">
              <w:rPr>
                <w:sz w:val="16"/>
                <w:szCs w:val="28"/>
              </w:rPr>
              <w:t>pasien</w:t>
            </w:r>
            <w:proofErr w:type="spellEnd"/>
            <w:r w:rsidRPr="00E43864">
              <w:rPr>
                <w:sz w:val="16"/>
                <w:szCs w:val="28"/>
              </w:rPr>
              <w:t xml:space="preserve"> — </w:t>
            </w:r>
            <w:proofErr w:type="spellStart"/>
            <w:r w:rsidRPr="00E43864">
              <w:rPr>
                <w:sz w:val="16"/>
                <w:szCs w:val="28"/>
              </w:rPr>
              <w:t>risiko</w:t>
            </w:r>
            <w:proofErr w:type="spellEnd"/>
            <w:r w:rsidRPr="00E43864">
              <w:rPr>
                <w:sz w:val="16"/>
                <w:szCs w:val="28"/>
              </w:rPr>
              <w:t xml:space="preserve"> </w:t>
            </w:r>
            <w:proofErr w:type="spellStart"/>
            <w:r w:rsidRPr="00E43864">
              <w:rPr>
                <w:sz w:val="16"/>
                <w:szCs w:val="28"/>
              </w:rPr>
              <w:t>perdarahan</w:t>
            </w:r>
            <w:proofErr w:type="spellEnd"/>
            <w:r w:rsidRPr="00E43864">
              <w:rPr>
                <w:sz w:val="16"/>
                <w:szCs w:val="28"/>
              </w:rPr>
              <w:t xml:space="preserve"> </w:t>
            </w:r>
            <w:proofErr w:type="spellStart"/>
            <w:r w:rsidRPr="00E43864">
              <w:rPr>
                <w:sz w:val="16"/>
                <w:szCs w:val="28"/>
              </w:rPr>
              <w:t>berat</w:t>
            </w:r>
            <w:proofErr w:type="spellEnd"/>
            <w:r w:rsidRPr="00E43864">
              <w:rPr>
                <w:sz w:val="16"/>
                <w:szCs w:val="28"/>
              </w:rPr>
              <w:t xml:space="preserve"> </w:t>
            </w:r>
            <w:proofErr w:type="spellStart"/>
            <w:r w:rsidRPr="00E43864">
              <w:rPr>
                <w:sz w:val="16"/>
                <w:szCs w:val="28"/>
              </w:rPr>
              <w:t>atau</w:t>
            </w:r>
            <w:proofErr w:type="spellEnd"/>
            <w:r w:rsidRPr="00E43864">
              <w:rPr>
                <w:sz w:val="16"/>
                <w:szCs w:val="28"/>
              </w:rPr>
              <w:t xml:space="preserve"> fatal</w:t>
            </w:r>
          </w:p>
        </w:tc>
        <w:tc>
          <w:tcPr>
            <w:tcW w:w="2098" w:type="dxa"/>
          </w:tcPr>
          <w:p w14:paraId="16CA40D1" w14:textId="77777777" w:rsidR="007306E2" w:rsidRDefault="00000000">
            <w:sdt>
              <w:sdtPr>
                <w:rPr>
                  <w:rFonts w:ascii="MS Gothic" w:eastAsia="MS Gothic" w:hAnsi="MS Gothic" w:hint="eastAsia"/>
                  <w:sz w:val="20"/>
                </w:rPr>
                <w:id w:val="6000004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4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Belum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4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Tidak </w:t>
            </w:r>
            <w:proofErr w:type="spellStart"/>
            <w:r>
              <w:rPr>
                <w:sz w:val="16"/>
              </w:rPr>
              <w:t>dapat</w:t>
            </w:r>
            <w:proofErr w:type="spellEnd"/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dinilai</w:t>
            </w:r>
            <w:proofErr w:type="spellEnd"/>
          </w:p>
        </w:tc>
        <w:tc>
          <w:tcPr>
            <w:tcW w:w="2835" w:type="dxa"/>
          </w:tcPr>
          <w:p w14:paraId="68254A92" w14:textId="77777777" w:rsidR="007306E2" w:rsidRDefault="007306E2"/>
        </w:tc>
      </w:tr>
      <w:tr w:rsidR="007306E2" w14:paraId="6067D228" w14:textId="77777777">
        <w:trPr>
          <w:cantSplit/>
          <w:trHeight w:val="510" w:hRule="atLeast"/>
        </w:trPr>
        <w:tc>
          <w:tcPr>
            <w:tcW w:w="1361" w:type="dxa"/>
          </w:tcPr>
          <w:p w14:paraId="2328A034" w14:textId="77777777" w:rsidR="007306E2" w:rsidRDefault="00000000">
            <w:r>
              <w:rPr>
                <w:sz w:val="16"/>
              </w:rPr>
              <w:t>Cek/stop</w:t>
            </w:r>
          </w:p>
        </w:tc>
        <w:tc>
          <w:tcPr>
            <w:tcW w:w="3912" w:type="dxa"/>
          </w:tcPr>
          <w:p w14:paraId="776E34FD" w14:textId="77777777" w:rsidR="007306E2" w:rsidRPr="00E43864" w:rsidRDefault="00000000">
            <w:pPr>
              <w:rPr>
                <w:szCs w:val="28"/>
              </w:rPr>
            </w:pPr>
            <w:r w:rsidRPr="00E43864">
              <w:rPr>
                <w:sz w:val="16"/>
                <w:szCs w:val="28"/>
              </w:rPr>
              <w:t>Cek/</w:t>
            </w:r>
            <w:proofErr w:type="spellStart"/>
            <w:r w:rsidRPr="00E43864">
              <w:rPr>
                <w:sz w:val="16"/>
                <w:szCs w:val="28"/>
              </w:rPr>
              <w:t>hentikan</w:t>
            </w:r>
            <w:proofErr w:type="spellEnd"/>
            <w:r w:rsidRPr="00E43864">
              <w:rPr>
                <w:sz w:val="16"/>
                <w:szCs w:val="28"/>
              </w:rPr>
              <w:t xml:space="preserve"> </w:t>
            </w:r>
            <w:proofErr w:type="spellStart"/>
            <w:r w:rsidRPr="00E43864">
              <w:rPr>
                <w:sz w:val="16"/>
                <w:szCs w:val="28"/>
              </w:rPr>
              <w:t>penggunaan</w:t>
            </w:r>
            <w:proofErr w:type="spellEnd"/>
            <w:r w:rsidRPr="00E43864">
              <w:rPr>
                <w:sz w:val="16"/>
                <w:szCs w:val="28"/>
              </w:rPr>
              <w:t xml:space="preserve"> 24 HR metoprolol succinate 100 MG </w:t>
            </w:r>
            <w:proofErr w:type="gramStart"/>
            <w:r w:rsidRPr="00E43864">
              <w:rPr>
                <w:sz w:val="16"/>
                <w:szCs w:val="28"/>
              </w:rPr>
              <w:t>Extended Release</w:t>
            </w:r>
            <w:proofErr w:type="gramEnd"/>
            <w:r w:rsidRPr="00E43864">
              <w:rPr>
                <w:sz w:val="16"/>
                <w:szCs w:val="28"/>
              </w:rPr>
              <w:t xml:space="preserve"> Oral Tablet pada </w:t>
            </w:r>
            <w:proofErr w:type="spellStart"/>
            <w:r w:rsidRPr="00E43864">
              <w:rPr>
                <w:sz w:val="16"/>
                <w:szCs w:val="28"/>
              </w:rPr>
              <w:t>pasien</w:t>
            </w:r>
            <w:proofErr w:type="spellEnd"/>
            <w:r w:rsidRPr="00E43864">
              <w:rPr>
                <w:sz w:val="16"/>
                <w:szCs w:val="28"/>
              </w:rPr>
              <w:t xml:space="preserve"> — </w:t>
            </w:r>
            <w:proofErr w:type="spellStart"/>
            <w:r w:rsidRPr="00E43864">
              <w:rPr>
                <w:sz w:val="16"/>
                <w:szCs w:val="28"/>
              </w:rPr>
              <w:t>tidak</w:t>
            </w:r>
            <w:proofErr w:type="spellEnd"/>
            <w:r w:rsidRPr="00E43864">
              <w:rPr>
                <w:sz w:val="16"/>
                <w:szCs w:val="28"/>
              </w:rPr>
              <w:t xml:space="preserve"> </w:t>
            </w:r>
            <w:proofErr w:type="spellStart"/>
            <w:r w:rsidRPr="00E43864">
              <w:rPr>
                <w:sz w:val="16"/>
                <w:szCs w:val="28"/>
              </w:rPr>
              <w:t>menurunkan</w:t>
            </w:r>
            <w:proofErr w:type="spellEnd"/>
            <w:r w:rsidRPr="00E43864">
              <w:rPr>
                <w:sz w:val="16"/>
                <w:szCs w:val="28"/>
              </w:rPr>
              <w:t xml:space="preserve"> MACE</w:t>
            </w:r>
          </w:p>
        </w:tc>
        <w:tc>
          <w:tcPr>
            <w:tcW w:w="2098" w:type="dxa"/>
          </w:tcPr>
          <w:p w14:paraId="59F3B5AF" w14:textId="77777777" w:rsidR="007306E2" w:rsidRDefault="00000000">
            <w:sdt>
              <w:sdtPr>
                <w:rPr>
                  <w:rFonts w:ascii="MS Gothic" w:eastAsia="MS Gothic" w:hAnsi="MS Gothic" w:hint="eastAsia"/>
                  <w:sz w:val="20"/>
                </w:rPr>
                <w:id w:val="6000004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4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Belum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4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Tidak </w:t>
            </w:r>
            <w:proofErr w:type="spellStart"/>
            <w:r>
              <w:rPr>
                <w:sz w:val="16"/>
              </w:rPr>
              <w:t>dapat</w:t>
            </w:r>
            <w:proofErr w:type="spellEnd"/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dinilai</w:t>
            </w:r>
            <w:proofErr w:type="spellEnd"/>
          </w:p>
        </w:tc>
        <w:tc>
          <w:tcPr>
            <w:tcW w:w="2835" w:type="dxa"/>
          </w:tcPr>
          <w:p w14:paraId="758DEA70" w14:textId="77777777" w:rsidR="007306E2" w:rsidRDefault="007306E2"/>
        </w:tc>
      </w:tr>
      <w:tr w:rsidR="007306E2" w14:paraId="261FE77F" w14:textId="77777777">
        <w:trPr>
          <w:cantSplit/>
          <w:trHeight w:val="510" w:hRule="atLeast"/>
        </w:trPr>
        <w:tc>
          <w:tcPr>
            <w:tcW w:w="1361" w:type="dxa"/>
          </w:tcPr>
          <w:p w14:paraId="09F631F5" w14:textId="77777777" w:rsidR="007306E2" w:rsidRDefault="00000000">
            <w:r>
              <w:rPr>
                <w:sz w:val="16"/>
              </w:rPr>
              <w:t>Cek/stop</w:t>
            </w:r>
          </w:p>
        </w:tc>
        <w:tc>
          <w:tcPr>
            <w:tcW w:w="3912" w:type="dxa"/>
          </w:tcPr>
          <w:p w14:paraId="788CB5B8" w14:textId="77777777" w:rsidR="007306E2" w:rsidRPr="00E43864" w:rsidRDefault="00000000">
            <w:pPr>
              <w:rPr>
                <w:szCs w:val="28"/>
              </w:rPr>
            </w:pPr>
            <w:r w:rsidRPr="00E43864">
              <w:rPr>
                <w:sz w:val="16"/>
                <w:szCs w:val="28"/>
              </w:rPr>
              <w:t>Cek/</w:t>
            </w:r>
            <w:proofErr w:type="spellStart"/>
            <w:r w:rsidRPr="00E43864">
              <w:rPr>
                <w:sz w:val="16"/>
                <w:szCs w:val="28"/>
              </w:rPr>
              <w:t>hentikan</w:t>
            </w:r>
            <w:proofErr w:type="spellEnd"/>
            <w:r w:rsidRPr="00E43864">
              <w:rPr>
                <w:sz w:val="16"/>
                <w:szCs w:val="28"/>
              </w:rPr>
              <w:t xml:space="preserve"> </w:t>
            </w:r>
            <w:proofErr w:type="spellStart"/>
            <w:r w:rsidRPr="00E43864">
              <w:rPr>
                <w:sz w:val="16"/>
                <w:szCs w:val="28"/>
              </w:rPr>
              <w:t>penggunaan</w:t>
            </w:r>
            <w:proofErr w:type="spellEnd"/>
            <w:r w:rsidRPr="00E43864">
              <w:rPr>
                <w:sz w:val="16"/>
                <w:szCs w:val="28"/>
              </w:rPr>
              <w:t xml:space="preserve"> metoprolol tartrate 50 MG Oral Tablet pada </w:t>
            </w:r>
            <w:proofErr w:type="spellStart"/>
            <w:r w:rsidRPr="00E43864">
              <w:rPr>
                <w:sz w:val="16"/>
                <w:szCs w:val="28"/>
              </w:rPr>
              <w:t>pasien</w:t>
            </w:r>
            <w:proofErr w:type="spellEnd"/>
            <w:r w:rsidRPr="00E43864">
              <w:rPr>
                <w:sz w:val="16"/>
                <w:szCs w:val="28"/>
              </w:rPr>
              <w:t xml:space="preserve"> — </w:t>
            </w:r>
            <w:proofErr w:type="spellStart"/>
            <w:r w:rsidRPr="00E43864">
              <w:rPr>
                <w:sz w:val="16"/>
                <w:szCs w:val="28"/>
              </w:rPr>
              <w:t>tidak</w:t>
            </w:r>
            <w:proofErr w:type="spellEnd"/>
            <w:r w:rsidRPr="00E43864">
              <w:rPr>
                <w:sz w:val="16"/>
                <w:szCs w:val="28"/>
              </w:rPr>
              <w:t xml:space="preserve"> </w:t>
            </w:r>
            <w:proofErr w:type="spellStart"/>
            <w:r w:rsidRPr="00E43864">
              <w:rPr>
                <w:sz w:val="16"/>
                <w:szCs w:val="28"/>
              </w:rPr>
              <w:t>menurunkan</w:t>
            </w:r>
            <w:proofErr w:type="spellEnd"/>
            <w:r w:rsidRPr="00E43864">
              <w:rPr>
                <w:sz w:val="16"/>
                <w:szCs w:val="28"/>
              </w:rPr>
              <w:t xml:space="preserve"> MACE</w:t>
            </w:r>
          </w:p>
        </w:tc>
        <w:tc>
          <w:tcPr>
            <w:tcW w:w="2098" w:type="dxa"/>
          </w:tcPr>
          <w:p w14:paraId="492449A1" w14:textId="77777777" w:rsidR="007306E2" w:rsidRDefault="00000000">
            <w:sdt>
              <w:sdtPr>
                <w:rPr>
                  <w:rFonts w:ascii="MS Gothic" w:eastAsia="MS Gothic" w:hAnsi="MS Gothic" w:hint="eastAsia"/>
                  <w:sz w:val="20"/>
                </w:rPr>
                <w:id w:val="6000004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4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Belum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4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Tidak </w:t>
            </w:r>
            <w:proofErr w:type="spellStart"/>
            <w:r>
              <w:rPr>
                <w:sz w:val="16"/>
              </w:rPr>
              <w:t>dapat</w:t>
            </w:r>
            <w:proofErr w:type="spellEnd"/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dinilai</w:t>
            </w:r>
            <w:proofErr w:type="spellEnd"/>
          </w:p>
        </w:tc>
        <w:tc>
          <w:tcPr>
            <w:tcW w:w="2835" w:type="dxa"/>
          </w:tcPr>
          <w:p w14:paraId="10299403" w14:textId="77777777" w:rsidR="007306E2" w:rsidRDefault="007306E2"/>
        </w:tc>
      </w:tr>
      <w:tr w:rsidR="007306E2" w14:paraId="09FB7260" w14:textId="77777777">
        <w:trPr>
          <w:cantSplit/>
          <w:trHeight w:val="510" w:hRule="atLeast"/>
        </w:trPr>
        <w:tc>
          <w:tcPr>
            <w:tcW w:w="1361" w:type="dxa"/>
          </w:tcPr>
          <w:p w14:paraId="3100B3A7" w14:textId="77777777" w:rsidR="007306E2" w:rsidRDefault="00000000">
            <w:r>
              <w:rPr>
                <w:sz w:val="16"/>
              </w:rPr>
              <w:t>Cek/stop</w:t>
            </w:r>
          </w:p>
        </w:tc>
        <w:tc>
          <w:tcPr>
            <w:tcW w:w="3912" w:type="dxa"/>
          </w:tcPr>
          <w:p w14:paraId="1E58401F" w14:textId="77777777" w:rsidR="007306E2" w:rsidRPr="00E43864" w:rsidRDefault="00000000">
            <w:pPr>
              <w:rPr>
                <w:szCs w:val="28"/>
              </w:rPr>
            </w:pPr>
            <w:r w:rsidRPr="00E43864">
              <w:rPr>
                <w:sz w:val="16"/>
                <w:szCs w:val="28"/>
              </w:rPr>
              <w:t>Cek/</w:t>
            </w:r>
            <w:proofErr w:type="spellStart"/>
            <w:r w:rsidRPr="00E43864">
              <w:rPr>
                <w:sz w:val="16"/>
                <w:szCs w:val="28"/>
              </w:rPr>
              <w:t>hentikan</w:t>
            </w:r>
            <w:proofErr w:type="spellEnd"/>
            <w:r w:rsidRPr="00E43864">
              <w:rPr>
                <w:sz w:val="16"/>
                <w:szCs w:val="28"/>
              </w:rPr>
              <w:t xml:space="preserve"> </w:t>
            </w:r>
            <w:proofErr w:type="spellStart"/>
            <w:r w:rsidRPr="00E43864">
              <w:rPr>
                <w:sz w:val="16"/>
                <w:szCs w:val="28"/>
              </w:rPr>
              <w:t>penggunaan</w:t>
            </w:r>
            <w:proofErr w:type="spellEnd"/>
            <w:r w:rsidRPr="00E43864">
              <w:rPr>
                <w:sz w:val="16"/>
                <w:szCs w:val="28"/>
              </w:rPr>
              <w:t xml:space="preserve"> Nitroglycerin 0.4 MG/ACTUAT Mucosal Spray </w:t>
            </w:r>
            <w:proofErr w:type="spellStart"/>
            <w:r w:rsidRPr="00E43864">
              <w:rPr>
                <w:sz w:val="16"/>
                <w:szCs w:val="28"/>
              </w:rPr>
              <w:t>bersama</w:t>
            </w:r>
            <w:proofErr w:type="spellEnd"/>
            <w:r w:rsidRPr="00E43864">
              <w:rPr>
                <w:sz w:val="16"/>
                <w:szCs w:val="28"/>
              </w:rPr>
              <w:t xml:space="preserve"> </w:t>
            </w:r>
            <w:proofErr w:type="spellStart"/>
            <w:r w:rsidRPr="00E43864">
              <w:rPr>
                <w:sz w:val="16"/>
                <w:szCs w:val="28"/>
              </w:rPr>
              <w:t>penghambat</w:t>
            </w:r>
            <w:proofErr w:type="spellEnd"/>
            <w:r w:rsidRPr="00E43864">
              <w:rPr>
                <w:sz w:val="16"/>
                <w:szCs w:val="28"/>
              </w:rPr>
              <w:t xml:space="preserve"> PDE5 pada </w:t>
            </w:r>
            <w:proofErr w:type="spellStart"/>
            <w:r w:rsidRPr="00E43864">
              <w:rPr>
                <w:sz w:val="16"/>
                <w:szCs w:val="28"/>
              </w:rPr>
              <w:t>pasien</w:t>
            </w:r>
            <w:proofErr w:type="spellEnd"/>
            <w:r w:rsidRPr="00E43864">
              <w:rPr>
                <w:sz w:val="16"/>
                <w:szCs w:val="28"/>
              </w:rPr>
              <w:t xml:space="preserve"> — </w:t>
            </w:r>
            <w:proofErr w:type="spellStart"/>
            <w:r w:rsidRPr="00E43864">
              <w:rPr>
                <w:sz w:val="16"/>
                <w:szCs w:val="28"/>
              </w:rPr>
              <w:t>risiko</w:t>
            </w:r>
            <w:proofErr w:type="spellEnd"/>
            <w:r w:rsidRPr="00E43864">
              <w:rPr>
                <w:sz w:val="16"/>
                <w:szCs w:val="28"/>
              </w:rPr>
              <w:t xml:space="preserve"> </w:t>
            </w:r>
            <w:proofErr w:type="spellStart"/>
            <w:r w:rsidRPr="00E43864">
              <w:rPr>
                <w:sz w:val="16"/>
                <w:szCs w:val="28"/>
              </w:rPr>
              <w:t>hipotensi</w:t>
            </w:r>
            <w:proofErr w:type="spellEnd"/>
            <w:r w:rsidRPr="00E43864">
              <w:rPr>
                <w:sz w:val="16"/>
                <w:szCs w:val="28"/>
              </w:rPr>
              <w:t xml:space="preserve"> </w:t>
            </w:r>
            <w:proofErr w:type="spellStart"/>
            <w:r w:rsidRPr="00E43864">
              <w:rPr>
                <w:sz w:val="16"/>
                <w:szCs w:val="28"/>
              </w:rPr>
              <w:t>berat</w:t>
            </w:r>
            <w:proofErr w:type="spellEnd"/>
          </w:p>
        </w:tc>
        <w:tc>
          <w:tcPr>
            <w:tcW w:w="2098" w:type="dxa"/>
          </w:tcPr>
          <w:p w14:paraId="3AA0A7F3" w14:textId="77777777" w:rsidR="007306E2" w:rsidRDefault="00000000">
            <w:sdt>
              <w:sdtPr>
                <w:rPr>
                  <w:rFonts w:ascii="MS Gothic" w:eastAsia="MS Gothic" w:hAnsi="MS Gothic" w:hint="eastAsia"/>
                  <w:sz w:val="20"/>
                </w:rPr>
                <w:id w:val="6000004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4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Belum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4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Tidak </w:t>
            </w:r>
            <w:proofErr w:type="spellStart"/>
            <w:r>
              <w:rPr>
                <w:sz w:val="16"/>
              </w:rPr>
              <w:t>dapat</w:t>
            </w:r>
            <w:proofErr w:type="spellEnd"/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dinilai</w:t>
            </w:r>
            <w:proofErr w:type="spellEnd"/>
          </w:p>
        </w:tc>
        <w:tc>
          <w:tcPr>
            <w:tcW w:w="2835" w:type="dxa"/>
          </w:tcPr>
          <w:p w14:paraId="4057F915" w14:textId="77777777" w:rsidR="007306E2" w:rsidRDefault="007306E2"/>
        </w:tc>
      </w:tr>
      <w:tr w:rsidR="007306E2" w14:paraId="2015E3A4" w14:textId="77777777">
        <w:trPr>
          <w:cantSplit/>
          <w:trHeight w:val="510" w:hRule="atLeast"/>
        </w:trPr>
        <w:tc>
          <w:tcPr>
            <w:tcW w:w="1361" w:type="dxa"/>
          </w:tcPr>
          <w:p w14:paraId="0E5F74E4" w14:textId="77777777" w:rsidR="007306E2" w:rsidRDefault="00000000">
            <w:r>
              <w:rPr>
                <w:sz w:val="16"/>
              </w:rPr>
              <w:t>Cek/stop</w:t>
            </w:r>
          </w:p>
        </w:tc>
        <w:tc>
          <w:tcPr>
            <w:tcW w:w="3912" w:type="dxa"/>
          </w:tcPr>
          <w:p w14:paraId="3DA37C44" w14:textId="77777777" w:rsidR="007306E2" w:rsidRPr="00E43864" w:rsidRDefault="00000000">
            <w:pPr>
              <w:rPr>
                <w:szCs w:val="28"/>
              </w:rPr>
            </w:pPr>
            <w:r w:rsidRPr="00E43864">
              <w:rPr>
                <w:sz w:val="16"/>
                <w:szCs w:val="28"/>
              </w:rPr>
              <w:t>Cek/</w:t>
            </w:r>
            <w:proofErr w:type="spellStart"/>
            <w:r w:rsidRPr="00E43864">
              <w:rPr>
                <w:sz w:val="16"/>
                <w:szCs w:val="28"/>
              </w:rPr>
              <w:t>hentikan</w:t>
            </w:r>
            <w:proofErr w:type="spellEnd"/>
            <w:r w:rsidRPr="00E43864">
              <w:rPr>
                <w:sz w:val="16"/>
                <w:szCs w:val="28"/>
              </w:rPr>
              <w:t xml:space="preserve"> </w:t>
            </w:r>
            <w:proofErr w:type="spellStart"/>
            <w:r w:rsidRPr="00E43864">
              <w:rPr>
                <w:sz w:val="16"/>
                <w:szCs w:val="28"/>
              </w:rPr>
              <w:t>penggunaan</w:t>
            </w:r>
            <w:proofErr w:type="spellEnd"/>
            <w:r w:rsidRPr="00E43864">
              <w:rPr>
                <w:sz w:val="16"/>
                <w:szCs w:val="28"/>
              </w:rPr>
              <w:t xml:space="preserve"> nitroglycerin 0.4 MG Sublingual Tablet </w:t>
            </w:r>
            <w:proofErr w:type="spellStart"/>
            <w:r w:rsidRPr="00E43864">
              <w:rPr>
                <w:sz w:val="16"/>
                <w:szCs w:val="28"/>
              </w:rPr>
              <w:t>bersama</w:t>
            </w:r>
            <w:proofErr w:type="spellEnd"/>
            <w:r w:rsidRPr="00E43864">
              <w:rPr>
                <w:sz w:val="16"/>
                <w:szCs w:val="28"/>
              </w:rPr>
              <w:t xml:space="preserve"> </w:t>
            </w:r>
            <w:proofErr w:type="spellStart"/>
            <w:r w:rsidRPr="00E43864">
              <w:rPr>
                <w:sz w:val="16"/>
                <w:szCs w:val="28"/>
              </w:rPr>
              <w:t>penghambat</w:t>
            </w:r>
            <w:proofErr w:type="spellEnd"/>
            <w:r w:rsidRPr="00E43864">
              <w:rPr>
                <w:sz w:val="16"/>
                <w:szCs w:val="28"/>
              </w:rPr>
              <w:t xml:space="preserve"> PDE5 pada </w:t>
            </w:r>
            <w:proofErr w:type="spellStart"/>
            <w:r w:rsidRPr="00E43864">
              <w:rPr>
                <w:sz w:val="16"/>
                <w:szCs w:val="28"/>
              </w:rPr>
              <w:t>pasien</w:t>
            </w:r>
            <w:proofErr w:type="spellEnd"/>
            <w:r w:rsidRPr="00E43864">
              <w:rPr>
                <w:sz w:val="16"/>
                <w:szCs w:val="28"/>
              </w:rPr>
              <w:t xml:space="preserve"> — </w:t>
            </w:r>
            <w:proofErr w:type="spellStart"/>
            <w:r w:rsidRPr="00E43864">
              <w:rPr>
                <w:sz w:val="16"/>
                <w:szCs w:val="28"/>
              </w:rPr>
              <w:t>risiko</w:t>
            </w:r>
            <w:proofErr w:type="spellEnd"/>
            <w:r w:rsidRPr="00E43864">
              <w:rPr>
                <w:sz w:val="16"/>
                <w:szCs w:val="28"/>
              </w:rPr>
              <w:t xml:space="preserve"> </w:t>
            </w:r>
            <w:proofErr w:type="spellStart"/>
            <w:r w:rsidRPr="00E43864">
              <w:rPr>
                <w:sz w:val="16"/>
                <w:szCs w:val="28"/>
              </w:rPr>
              <w:t>hipotensi</w:t>
            </w:r>
            <w:proofErr w:type="spellEnd"/>
            <w:r w:rsidRPr="00E43864">
              <w:rPr>
                <w:sz w:val="16"/>
                <w:szCs w:val="28"/>
              </w:rPr>
              <w:t xml:space="preserve"> </w:t>
            </w:r>
            <w:proofErr w:type="spellStart"/>
            <w:r w:rsidRPr="00E43864">
              <w:rPr>
                <w:sz w:val="16"/>
                <w:szCs w:val="28"/>
              </w:rPr>
              <w:t>berat</w:t>
            </w:r>
            <w:proofErr w:type="spellEnd"/>
          </w:p>
        </w:tc>
        <w:tc>
          <w:tcPr>
            <w:tcW w:w="2098" w:type="dxa"/>
          </w:tcPr>
          <w:p w14:paraId="43E31E56" w14:textId="77777777" w:rsidR="007306E2" w:rsidRDefault="00000000">
            <w:sdt>
              <w:sdtPr>
                <w:rPr>
                  <w:rFonts w:ascii="MS Gothic" w:eastAsia="MS Gothic" w:hAnsi="MS Gothic" w:hint="eastAsia"/>
                  <w:sz w:val="20"/>
                </w:rPr>
                <w:id w:val="6000004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4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Belum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4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Tidak </w:t>
            </w:r>
            <w:proofErr w:type="spellStart"/>
            <w:r>
              <w:rPr>
                <w:sz w:val="16"/>
              </w:rPr>
              <w:t>dapat</w:t>
            </w:r>
            <w:proofErr w:type="spellEnd"/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dinilai</w:t>
            </w:r>
            <w:proofErr w:type="spellEnd"/>
          </w:p>
        </w:tc>
        <w:tc>
          <w:tcPr>
            <w:tcW w:w="2835" w:type="dxa"/>
          </w:tcPr>
          <w:p w14:paraId="7B0F96B7" w14:textId="77777777" w:rsidR="007306E2" w:rsidRDefault="007306E2"/>
        </w:tc>
      </w:tr>
      <w:tr w:rsidR="007306E2" w14:paraId="52CBB407" w14:textId="77777777">
        <w:trPr>
          <w:cantSplit/>
          <w:trHeight w:val="510" w:hRule="atLeast"/>
        </w:trPr>
        <w:tc>
          <w:tcPr>
            <w:tcW w:w="1361" w:type="dxa"/>
          </w:tcPr>
          <w:p w14:paraId="02CAD97B" w14:textId="77777777" w:rsidR="007306E2" w:rsidRDefault="00000000">
            <w:proofErr w:type="spellStart"/>
            <w:r>
              <w:rPr>
                <w:sz w:val="16"/>
              </w:rPr>
              <w:t>Tatalaksana</w:t>
            </w:r>
            <w:proofErr w:type="spellEnd"/>
          </w:p>
        </w:tc>
        <w:tc>
          <w:tcPr>
            <w:tcW w:w="3912" w:type="dxa"/>
          </w:tcPr>
          <w:p w14:paraId="70717FD9" w14:textId="77777777" w:rsidR="007306E2" w:rsidRPr="00E43864" w:rsidRDefault="00000000">
            <w:pPr>
              <w:rPr>
                <w:szCs w:val="28"/>
              </w:rPr>
            </w:pPr>
            <w:proofErr w:type="spellStart"/>
            <w:r w:rsidRPr="00E43864">
              <w:rPr>
                <w:sz w:val="16"/>
                <w:szCs w:val="28"/>
              </w:rPr>
              <w:t>Tinjau</w:t>
            </w:r>
            <w:proofErr w:type="spellEnd"/>
            <w:r w:rsidRPr="00E43864">
              <w:rPr>
                <w:sz w:val="16"/>
                <w:szCs w:val="28"/>
              </w:rPr>
              <w:t xml:space="preserve"> </w:t>
            </w:r>
            <w:proofErr w:type="spellStart"/>
            <w:r w:rsidRPr="00E43864">
              <w:rPr>
                <w:sz w:val="16"/>
                <w:szCs w:val="28"/>
              </w:rPr>
              <w:t>ulang</w:t>
            </w:r>
            <w:proofErr w:type="spellEnd"/>
            <w:r w:rsidRPr="00E43864">
              <w:rPr>
                <w:sz w:val="16"/>
                <w:szCs w:val="28"/>
              </w:rPr>
              <w:t xml:space="preserve"> </w:t>
            </w:r>
            <w:proofErr w:type="spellStart"/>
            <w:r w:rsidRPr="00E43864">
              <w:rPr>
                <w:sz w:val="16"/>
                <w:szCs w:val="28"/>
              </w:rPr>
              <w:t>indikasi</w:t>
            </w:r>
            <w:proofErr w:type="spellEnd"/>
            <w:r w:rsidRPr="00E43864">
              <w:rPr>
                <w:sz w:val="16"/>
                <w:szCs w:val="28"/>
              </w:rPr>
              <w:t xml:space="preserve"> beta blocker </w:t>
            </w:r>
            <w:proofErr w:type="spellStart"/>
            <w:r w:rsidRPr="00E43864">
              <w:rPr>
                <w:sz w:val="16"/>
                <w:szCs w:val="28"/>
              </w:rPr>
              <w:t>jangka</w:t>
            </w:r>
            <w:proofErr w:type="spellEnd"/>
            <w:r w:rsidRPr="00E43864">
              <w:rPr>
                <w:sz w:val="16"/>
                <w:szCs w:val="28"/>
              </w:rPr>
              <w:t xml:space="preserve"> </w:t>
            </w:r>
            <w:proofErr w:type="spellStart"/>
            <w:r w:rsidRPr="00E43864">
              <w:rPr>
                <w:sz w:val="16"/>
                <w:szCs w:val="28"/>
              </w:rPr>
              <w:t>panjang</w:t>
            </w:r>
            <w:proofErr w:type="spellEnd"/>
            <w:r w:rsidRPr="00E43864">
              <w:rPr>
                <w:sz w:val="16"/>
                <w:szCs w:val="28"/>
              </w:rPr>
              <w:t xml:space="preserve"> (&gt;1 </w:t>
            </w:r>
            <w:proofErr w:type="spellStart"/>
            <w:r w:rsidRPr="00E43864">
              <w:rPr>
                <w:sz w:val="16"/>
                <w:szCs w:val="28"/>
              </w:rPr>
              <w:t>tahun</w:t>
            </w:r>
            <w:proofErr w:type="spellEnd"/>
            <w:r w:rsidRPr="00E43864">
              <w:rPr>
                <w:sz w:val="16"/>
                <w:szCs w:val="28"/>
              </w:rPr>
              <w:t>)</w:t>
            </w:r>
          </w:p>
        </w:tc>
        <w:tc>
          <w:tcPr>
            <w:tcW w:w="2098" w:type="dxa"/>
          </w:tcPr>
          <w:p w14:paraId="4D42A317" w14:textId="77777777" w:rsidR="007306E2" w:rsidRDefault="00000000">
            <w:sdt>
              <w:sdtPr>
                <w:rPr>
                  <w:rFonts w:ascii="MS Gothic" w:eastAsia="MS Gothic" w:hAnsi="MS Gothic" w:hint="eastAsia"/>
                  <w:sz w:val="20"/>
                </w:rPr>
                <w:id w:val="6000004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4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Belum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4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Tidak </w:t>
            </w:r>
            <w:proofErr w:type="spellStart"/>
            <w:r>
              <w:rPr>
                <w:sz w:val="16"/>
              </w:rPr>
              <w:t>dapat</w:t>
            </w:r>
            <w:proofErr w:type="spellEnd"/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dinilai</w:t>
            </w:r>
            <w:proofErr w:type="spellEnd"/>
          </w:p>
        </w:tc>
        <w:tc>
          <w:tcPr>
            <w:tcW w:w="2835" w:type="dxa"/>
          </w:tcPr>
          <w:p w14:paraId="10777B8E" w14:textId="77777777" w:rsidR="007306E2" w:rsidRDefault="007306E2"/>
        </w:tc>
      </w:tr>
      <w:tr w:rsidR="007306E2" w14:paraId="4E9418C1" w14:textId="77777777">
        <w:trPr>
          <w:cantSplit/>
          <w:trHeight w:val="510" w:hRule="atLeast"/>
        </w:trPr>
        <w:tc>
          <w:tcPr>
            <w:tcW w:w="1361" w:type="dxa"/>
          </w:tcPr>
          <w:p w14:paraId="6BC64848" w14:textId="77777777" w:rsidR="007306E2" w:rsidRDefault="00000000">
            <w:proofErr w:type="spellStart"/>
            <w:r>
              <w:rPr>
                <w:sz w:val="16"/>
              </w:rPr>
              <w:t>Tatalaksana</w:t>
            </w:r>
            <w:proofErr w:type="spellEnd"/>
          </w:p>
        </w:tc>
        <w:tc>
          <w:tcPr>
            <w:tcW w:w="3912" w:type="dxa"/>
          </w:tcPr>
          <w:p w14:paraId="32D9B908" w14:textId="77777777" w:rsidR="007306E2" w:rsidRPr="00E43864" w:rsidRDefault="00000000">
            <w:pPr>
              <w:rPr>
                <w:szCs w:val="28"/>
              </w:rPr>
            </w:pPr>
            <w:r w:rsidRPr="00E43864">
              <w:rPr>
                <w:sz w:val="16"/>
                <w:szCs w:val="28"/>
              </w:rPr>
              <w:t xml:space="preserve">Target </w:t>
            </w:r>
            <w:proofErr w:type="spellStart"/>
            <w:r w:rsidRPr="00E43864">
              <w:rPr>
                <w:sz w:val="16"/>
                <w:szCs w:val="28"/>
              </w:rPr>
              <w:t>tekanan</w:t>
            </w:r>
            <w:proofErr w:type="spellEnd"/>
            <w:r w:rsidRPr="00E43864">
              <w:rPr>
                <w:sz w:val="16"/>
                <w:szCs w:val="28"/>
              </w:rPr>
              <w:t xml:space="preserve"> </w:t>
            </w:r>
            <w:proofErr w:type="spellStart"/>
            <w:r w:rsidRPr="00E43864">
              <w:rPr>
                <w:sz w:val="16"/>
                <w:szCs w:val="28"/>
              </w:rPr>
              <w:t>darah</w:t>
            </w:r>
            <w:proofErr w:type="spellEnd"/>
            <w:r w:rsidRPr="00E43864">
              <w:rPr>
                <w:sz w:val="16"/>
                <w:szCs w:val="28"/>
              </w:rPr>
              <w:t xml:space="preserve"> &lt;130/&lt;80 mmHg</w:t>
            </w:r>
          </w:p>
        </w:tc>
        <w:tc>
          <w:tcPr>
            <w:tcW w:w="2098" w:type="dxa"/>
          </w:tcPr>
          <w:p w14:paraId="659C3993" w14:textId="77777777" w:rsidR="007306E2" w:rsidRDefault="00000000">
            <w:sdt>
              <w:sdtPr>
                <w:rPr>
                  <w:rFonts w:ascii="MS Gothic" w:eastAsia="MS Gothic" w:hAnsi="MS Gothic" w:hint="eastAsia"/>
                  <w:sz w:val="20"/>
                </w:rPr>
                <w:id w:val="6000004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4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Belum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4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Tidak </w:t>
            </w:r>
            <w:proofErr w:type="spellStart"/>
            <w:r>
              <w:rPr>
                <w:sz w:val="16"/>
              </w:rPr>
              <w:t>dapat</w:t>
            </w:r>
            <w:proofErr w:type="spellEnd"/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dinilai</w:t>
            </w:r>
            <w:proofErr w:type="spellEnd"/>
          </w:p>
        </w:tc>
        <w:tc>
          <w:tcPr>
            <w:tcW w:w="2835" w:type="dxa"/>
          </w:tcPr>
          <w:p w14:paraId="3559BC28" w14:textId="77777777" w:rsidR="007306E2" w:rsidRDefault="007306E2"/>
        </w:tc>
      </w:tr>
      <w:tr w:rsidR="007306E2" w14:paraId="49A26D96" w14:textId="77777777">
        <w:trPr>
          <w:cantSplit/>
          <w:trHeight w:val="510" w:hRule="atLeast"/>
        </w:trPr>
        <w:tc>
          <w:tcPr>
            <w:tcW w:w="1361" w:type="dxa"/>
          </w:tcPr>
          <w:p w14:paraId="2286963B" w14:textId="77777777" w:rsidR="007306E2" w:rsidRDefault="00000000">
            <w:proofErr w:type="spellStart"/>
            <w:r>
              <w:rPr>
                <w:sz w:val="16"/>
              </w:rPr>
              <w:t>Tatalaksana</w:t>
            </w:r>
            <w:proofErr w:type="spellEnd"/>
          </w:p>
        </w:tc>
        <w:tc>
          <w:tcPr>
            <w:tcW w:w="3912" w:type="dxa"/>
          </w:tcPr>
          <w:p w14:paraId="0A949A08" w14:textId="77777777" w:rsidR="007306E2" w:rsidRPr="00E43864" w:rsidRDefault="00000000">
            <w:pPr>
              <w:rPr>
                <w:szCs w:val="28"/>
              </w:rPr>
            </w:pPr>
            <w:proofErr w:type="spellStart"/>
            <w:r w:rsidRPr="00E43864">
              <w:rPr>
                <w:sz w:val="16"/>
                <w:szCs w:val="28"/>
              </w:rPr>
              <w:t>Rujuk</w:t>
            </w:r>
            <w:proofErr w:type="spellEnd"/>
            <w:r w:rsidRPr="00E43864">
              <w:rPr>
                <w:sz w:val="16"/>
                <w:szCs w:val="28"/>
              </w:rPr>
              <w:t xml:space="preserve"> </w:t>
            </w:r>
            <w:proofErr w:type="spellStart"/>
            <w:r w:rsidRPr="00E43864">
              <w:rPr>
                <w:sz w:val="16"/>
                <w:szCs w:val="28"/>
              </w:rPr>
              <w:t>ke</w:t>
            </w:r>
            <w:proofErr w:type="spellEnd"/>
            <w:r w:rsidRPr="00E43864">
              <w:rPr>
                <w:sz w:val="16"/>
                <w:szCs w:val="28"/>
              </w:rPr>
              <w:t xml:space="preserve"> program </w:t>
            </w:r>
            <w:proofErr w:type="spellStart"/>
            <w:r w:rsidRPr="00E43864">
              <w:rPr>
                <w:sz w:val="16"/>
                <w:szCs w:val="28"/>
              </w:rPr>
              <w:t>rehabilitasi</w:t>
            </w:r>
            <w:proofErr w:type="spellEnd"/>
            <w:r w:rsidRPr="00E43864">
              <w:rPr>
                <w:sz w:val="16"/>
                <w:szCs w:val="28"/>
              </w:rPr>
              <w:t xml:space="preserve"> </w:t>
            </w:r>
            <w:proofErr w:type="spellStart"/>
            <w:r w:rsidRPr="00E43864">
              <w:rPr>
                <w:sz w:val="16"/>
                <w:szCs w:val="28"/>
              </w:rPr>
              <w:t>jantung</w:t>
            </w:r>
            <w:proofErr w:type="spellEnd"/>
          </w:p>
        </w:tc>
        <w:tc>
          <w:tcPr>
            <w:tcW w:w="2098" w:type="dxa"/>
          </w:tcPr>
          <w:p w14:paraId="01E5D311" w14:textId="77777777" w:rsidR="007306E2" w:rsidRDefault="00000000">
            <w:sdt>
              <w:sdtPr>
                <w:rPr>
                  <w:rFonts w:ascii="MS Gothic" w:eastAsia="MS Gothic" w:hAnsi="MS Gothic" w:hint="eastAsia"/>
                  <w:sz w:val="20"/>
                </w:rPr>
                <w:id w:val="6000004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4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Belum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4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Tidak </w:t>
            </w:r>
            <w:proofErr w:type="spellStart"/>
            <w:r>
              <w:rPr>
                <w:sz w:val="16"/>
              </w:rPr>
              <w:t>dapat</w:t>
            </w:r>
            <w:proofErr w:type="spellEnd"/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dinilai</w:t>
            </w:r>
            <w:proofErr w:type="spellEnd"/>
          </w:p>
        </w:tc>
        <w:tc>
          <w:tcPr>
            <w:tcW w:w="2835" w:type="dxa"/>
          </w:tcPr>
          <w:p w14:paraId="68DEE274" w14:textId="77777777" w:rsidR="007306E2" w:rsidRDefault="007306E2"/>
        </w:tc>
      </w:tr>
      <w:tr w:rsidR="007306E2" w14:paraId="3A675AF8" w14:textId="77777777">
        <w:trPr>
          <w:cantSplit/>
          <w:trHeight w:val="510" w:hRule="atLeast"/>
        </w:trPr>
        <w:tc>
          <w:tcPr>
            <w:tcW w:w="1361" w:type="dxa"/>
          </w:tcPr>
          <w:p w14:paraId="7752DE1E" w14:textId="77777777" w:rsidR="007306E2" w:rsidRDefault="00000000">
            <w:proofErr w:type="spellStart"/>
            <w:r>
              <w:rPr>
                <w:sz w:val="16"/>
              </w:rPr>
              <w:t>Medikamentosa</w:t>
            </w:r>
            <w:proofErr w:type="spellEnd"/>
          </w:p>
        </w:tc>
        <w:tc>
          <w:tcPr>
            <w:tcW w:w="3912" w:type="dxa"/>
          </w:tcPr>
          <w:p w14:paraId="08BDADE3" w14:textId="77777777" w:rsidR="007306E2" w:rsidRPr="00E43864" w:rsidRDefault="00000000">
            <w:pPr>
              <w:rPr>
                <w:szCs w:val="28"/>
              </w:rPr>
            </w:pPr>
            <w:r w:rsidRPr="00E43864">
              <w:rPr>
                <w:sz w:val="16"/>
                <w:szCs w:val="28"/>
              </w:rPr>
              <w:t xml:space="preserve">Bila </w:t>
            </w:r>
            <w:proofErr w:type="spellStart"/>
            <w:r w:rsidRPr="00E43864">
              <w:rPr>
                <w:sz w:val="16"/>
                <w:szCs w:val="28"/>
              </w:rPr>
              <w:t>perlu</w:t>
            </w:r>
            <w:proofErr w:type="spellEnd"/>
            <w:r w:rsidRPr="00E43864">
              <w:rPr>
                <w:sz w:val="16"/>
                <w:szCs w:val="28"/>
              </w:rPr>
              <w:t xml:space="preserve"> </w:t>
            </w:r>
            <w:proofErr w:type="spellStart"/>
            <w:r w:rsidRPr="00E43864">
              <w:rPr>
                <w:sz w:val="16"/>
                <w:szCs w:val="28"/>
              </w:rPr>
              <w:t>antikoagulan</w:t>
            </w:r>
            <w:proofErr w:type="spellEnd"/>
            <w:r w:rsidRPr="00E43864">
              <w:rPr>
                <w:sz w:val="16"/>
                <w:szCs w:val="28"/>
              </w:rPr>
              <w:t xml:space="preserve"> oral: DAPT 1–4 </w:t>
            </w:r>
            <w:proofErr w:type="spellStart"/>
            <w:r w:rsidRPr="00E43864">
              <w:rPr>
                <w:sz w:val="16"/>
                <w:szCs w:val="28"/>
              </w:rPr>
              <w:t>minggu</w:t>
            </w:r>
            <w:proofErr w:type="spellEnd"/>
            <w:r w:rsidRPr="00E43864">
              <w:rPr>
                <w:sz w:val="16"/>
                <w:szCs w:val="28"/>
              </w:rPr>
              <w:t xml:space="preserve">, </w:t>
            </w:r>
            <w:proofErr w:type="spellStart"/>
            <w:r w:rsidRPr="00E43864">
              <w:rPr>
                <w:sz w:val="16"/>
                <w:szCs w:val="28"/>
              </w:rPr>
              <w:t>lalu</w:t>
            </w:r>
            <w:proofErr w:type="spellEnd"/>
            <w:r w:rsidRPr="00E43864">
              <w:rPr>
                <w:sz w:val="16"/>
                <w:szCs w:val="28"/>
              </w:rPr>
              <w:t xml:space="preserve"> </w:t>
            </w:r>
            <w:proofErr w:type="spellStart"/>
            <w:r w:rsidRPr="00E43864">
              <w:rPr>
                <w:sz w:val="16"/>
                <w:szCs w:val="28"/>
              </w:rPr>
              <w:t>klopidogrel</w:t>
            </w:r>
            <w:proofErr w:type="spellEnd"/>
            <w:r w:rsidRPr="00E43864">
              <w:rPr>
                <w:sz w:val="16"/>
                <w:szCs w:val="28"/>
              </w:rPr>
              <w:t xml:space="preserve"> </w:t>
            </w:r>
            <w:proofErr w:type="spellStart"/>
            <w:r w:rsidRPr="00E43864">
              <w:rPr>
                <w:sz w:val="16"/>
                <w:szCs w:val="28"/>
              </w:rPr>
              <w:t>tunggal</w:t>
            </w:r>
            <w:proofErr w:type="spellEnd"/>
            <w:r w:rsidRPr="00E43864">
              <w:rPr>
                <w:sz w:val="16"/>
                <w:szCs w:val="28"/>
              </w:rPr>
              <w:t xml:space="preserve"> 6 </w:t>
            </w:r>
            <w:proofErr w:type="spellStart"/>
            <w:r w:rsidRPr="00E43864">
              <w:rPr>
                <w:sz w:val="16"/>
                <w:szCs w:val="28"/>
              </w:rPr>
              <w:t>bulan</w:t>
            </w:r>
            <w:proofErr w:type="spellEnd"/>
            <w:r w:rsidRPr="00E43864">
              <w:rPr>
                <w:sz w:val="16"/>
                <w:szCs w:val="28"/>
              </w:rPr>
              <w:t xml:space="preserve">, </w:t>
            </w:r>
            <w:proofErr w:type="spellStart"/>
            <w:r w:rsidRPr="00E43864">
              <w:rPr>
                <w:sz w:val="16"/>
                <w:szCs w:val="28"/>
              </w:rPr>
              <w:t>bersama</w:t>
            </w:r>
            <w:proofErr w:type="spellEnd"/>
            <w:r w:rsidRPr="00E43864">
              <w:rPr>
                <w:sz w:val="16"/>
                <w:szCs w:val="28"/>
              </w:rPr>
              <w:t xml:space="preserve"> DOAC</w:t>
            </w:r>
          </w:p>
        </w:tc>
        <w:tc>
          <w:tcPr>
            <w:tcW w:w="2098" w:type="dxa"/>
          </w:tcPr>
          <w:p w14:paraId="6FC48CF7" w14:textId="77777777" w:rsidR="007306E2" w:rsidRDefault="00000000">
            <w:sdt>
              <w:sdtPr>
                <w:rPr>
                  <w:rFonts w:ascii="MS Gothic" w:eastAsia="MS Gothic" w:hAnsi="MS Gothic" w:hint="eastAsia"/>
                  <w:sz w:val="20"/>
                </w:rPr>
                <w:id w:val="6000004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4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Belum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4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Tidak </w:t>
            </w:r>
            <w:proofErr w:type="spellStart"/>
            <w:r>
              <w:rPr>
                <w:sz w:val="16"/>
              </w:rPr>
              <w:t>dapat</w:t>
            </w:r>
            <w:proofErr w:type="spellEnd"/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dinilai</w:t>
            </w:r>
            <w:proofErr w:type="spellEnd"/>
          </w:p>
        </w:tc>
        <w:tc>
          <w:tcPr>
            <w:tcW w:w="2835" w:type="dxa"/>
          </w:tcPr>
          <w:p w14:paraId="6260E613" w14:textId="77777777" w:rsidR="007306E2" w:rsidRDefault="007306E2"/>
        </w:tc>
      </w:tr>
      <w:tr w:rsidR="007306E2" w14:paraId="159A50BC" w14:textId="77777777">
        <w:trPr>
          <w:cantSplit/>
          <w:trHeight w:val="510" w:hRule="atLeast"/>
        </w:trPr>
        <w:tc>
          <w:tcPr>
            <w:tcW w:w="1361" w:type="dxa"/>
          </w:tcPr>
          <w:p w14:paraId="2A199D6F" w14:textId="77777777" w:rsidR="007306E2" w:rsidRDefault="00000000">
            <w:proofErr w:type="spellStart"/>
            <w:r>
              <w:rPr>
                <w:sz w:val="16"/>
              </w:rPr>
              <w:t>Medikamentosa</w:t>
            </w:r>
            <w:proofErr w:type="spellEnd"/>
          </w:p>
        </w:tc>
        <w:tc>
          <w:tcPr>
            <w:tcW w:w="3912" w:type="dxa"/>
          </w:tcPr>
          <w:p w14:paraId="6BB59647" w14:textId="77777777" w:rsidR="007306E2" w:rsidRPr="00E43864" w:rsidRDefault="00000000">
            <w:pPr>
              <w:rPr>
                <w:szCs w:val="28"/>
              </w:rPr>
            </w:pPr>
            <w:r w:rsidRPr="00E43864">
              <w:rPr>
                <w:sz w:val="16"/>
                <w:szCs w:val="28"/>
              </w:rPr>
              <w:t xml:space="preserve">Bila </w:t>
            </w:r>
            <w:proofErr w:type="spellStart"/>
            <w:r w:rsidRPr="00E43864">
              <w:rPr>
                <w:sz w:val="16"/>
                <w:szCs w:val="28"/>
              </w:rPr>
              <w:t>perlu</w:t>
            </w:r>
            <w:proofErr w:type="spellEnd"/>
            <w:r w:rsidRPr="00E43864">
              <w:rPr>
                <w:sz w:val="16"/>
                <w:szCs w:val="28"/>
              </w:rPr>
              <w:t xml:space="preserve"> </w:t>
            </w:r>
            <w:proofErr w:type="spellStart"/>
            <w:r w:rsidRPr="00E43864">
              <w:rPr>
                <w:sz w:val="16"/>
                <w:szCs w:val="28"/>
              </w:rPr>
              <w:t>antikoagulan</w:t>
            </w:r>
            <w:proofErr w:type="spellEnd"/>
            <w:r w:rsidRPr="00E43864">
              <w:rPr>
                <w:sz w:val="16"/>
                <w:szCs w:val="28"/>
              </w:rPr>
              <w:t xml:space="preserve"> oral: </w:t>
            </w:r>
            <w:proofErr w:type="spellStart"/>
            <w:r w:rsidRPr="00E43864">
              <w:rPr>
                <w:sz w:val="16"/>
                <w:szCs w:val="28"/>
              </w:rPr>
              <w:t>lanjutkan</w:t>
            </w:r>
            <w:proofErr w:type="spellEnd"/>
            <w:r w:rsidRPr="00E43864">
              <w:rPr>
                <w:sz w:val="16"/>
                <w:szCs w:val="28"/>
              </w:rPr>
              <w:t xml:space="preserve"> aspirin </w:t>
            </w:r>
            <w:proofErr w:type="spellStart"/>
            <w:r w:rsidRPr="00E43864">
              <w:rPr>
                <w:sz w:val="16"/>
                <w:szCs w:val="28"/>
              </w:rPr>
              <w:t>bersama</w:t>
            </w:r>
            <w:proofErr w:type="spellEnd"/>
            <w:r w:rsidRPr="00E43864">
              <w:rPr>
                <w:sz w:val="16"/>
                <w:szCs w:val="28"/>
              </w:rPr>
              <w:t xml:space="preserve"> </w:t>
            </w:r>
            <w:proofErr w:type="spellStart"/>
            <w:r w:rsidRPr="00E43864">
              <w:rPr>
                <w:sz w:val="16"/>
                <w:szCs w:val="28"/>
              </w:rPr>
              <w:t>klopidogrel</w:t>
            </w:r>
            <w:proofErr w:type="spellEnd"/>
            <w:r w:rsidRPr="00E43864">
              <w:rPr>
                <w:sz w:val="16"/>
                <w:szCs w:val="28"/>
              </w:rPr>
              <w:t xml:space="preserve"> </w:t>
            </w:r>
            <w:proofErr w:type="spellStart"/>
            <w:r w:rsidRPr="00E43864">
              <w:rPr>
                <w:sz w:val="16"/>
                <w:szCs w:val="28"/>
              </w:rPr>
              <w:t>hingga</w:t>
            </w:r>
            <w:proofErr w:type="spellEnd"/>
            <w:r w:rsidRPr="00E43864">
              <w:rPr>
                <w:sz w:val="16"/>
                <w:szCs w:val="28"/>
              </w:rPr>
              <w:t xml:space="preserve"> 1 </w:t>
            </w:r>
            <w:proofErr w:type="spellStart"/>
            <w:r w:rsidRPr="00E43864">
              <w:rPr>
                <w:sz w:val="16"/>
                <w:szCs w:val="28"/>
              </w:rPr>
              <w:t>bulan</w:t>
            </w:r>
            <w:proofErr w:type="spellEnd"/>
          </w:p>
        </w:tc>
        <w:tc>
          <w:tcPr>
            <w:tcW w:w="2098" w:type="dxa"/>
          </w:tcPr>
          <w:p w14:paraId="30530EF7" w14:textId="77777777" w:rsidR="007306E2" w:rsidRDefault="00000000">
            <w:sdt>
              <w:sdtPr>
                <w:rPr>
                  <w:rFonts w:ascii="MS Gothic" w:eastAsia="MS Gothic" w:hAnsi="MS Gothic" w:hint="eastAsia"/>
                  <w:sz w:val="20"/>
                </w:rPr>
                <w:id w:val="6000004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4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Belum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4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Tidak </w:t>
            </w:r>
            <w:proofErr w:type="spellStart"/>
            <w:r>
              <w:rPr>
                <w:sz w:val="16"/>
              </w:rPr>
              <w:t>dapat</w:t>
            </w:r>
            <w:proofErr w:type="spellEnd"/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dinilai</w:t>
            </w:r>
            <w:proofErr w:type="spellEnd"/>
          </w:p>
        </w:tc>
        <w:tc>
          <w:tcPr>
            <w:tcW w:w="2835" w:type="dxa"/>
          </w:tcPr>
          <w:p w14:paraId="7D71E63B" w14:textId="77777777" w:rsidR="007306E2" w:rsidRDefault="007306E2"/>
        </w:tc>
      </w:tr>
      <w:tr w:rsidR="007306E2" w14:paraId="488CFA25" w14:textId="77777777">
        <w:trPr>
          <w:cantSplit/>
          <w:trHeight w:val="510" w:hRule="atLeast"/>
        </w:trPr>
        <w:tc>
          <w:tcPr>
            <w:tcW w:w="1361" w:type="dxa"/>
          </w:tcPr>
          <w:p w14:paraId="5C17F3F8" w14:textId="77777777" w:rsidR="007306E2" w:rsidRDefault="00000000">
            <w:proofErr w:type="spellStart"/>
            <w:r>
              <w:rPr>
                <w:sz w:val="16"/>
              </w:rPr>
              <w:t>Medikamentosa</w:t>
            </w:r>
            <w:proofErr w:type="spellEnd"/>
          </w:p>
        </w:tc>
        <w:tc>
          <w:tcPr>
            <w:tcW w:w="3912" w:type="dxa"/>
          </w:tcPr>
          <w:p w14:paraId="32C62737" w14:textId="77777777" w:rsidR="007306E2" w:rsidRPr="00E43864" w:rsidRDefault="00000000">
            <w:pPr>
              <w:rPr>
                <w:szCs w:val="28"/>
              </w:rPr>
            </w:pPr>
            <w:r w:rsidRPr="00E43864">
              <w:rPr>
                <w:sz w:val="16"/>
                <w:szCs w:val="28"/>
              </w:rPr>
              <w:t xml:space="preserve">Bila </w:t>
            </w:r>
            <w:proofErr w:type="spellStart"/>
            <w:r w:rsidRPr="00E43864">
              <w:rPr>
                <w:sz w:val="16"/>
                <w:szCs w:val="28"/>
              </w:rPr>
              <w:t>perlu</w:t>
            </w:r>
            <w:proofErr w:type="spellEnd"/>
            <w:r w:rsidRPr="00E43864">
              <w:rPr>
                <w:sz w:val="16"/>
                <w:szCs w:val="28"/>
              </w:rPr>
              <w:t xml:space="preserve"> </w:t>
            </w:r>
            <w:proofErr w:type="spellStart"/>
            <w:r w:rsidRPr="00E43864">
              <w:rPr>
                <w:sz w:val="16"/>
                <w:szCs w:val="28"/>
              </w:rPr>
              <w:t>antikoagulan</w:t>
            </w:r>
            <w:proofErr w:type="spellEnd"/>
            <w:r w:rsidRPr="00E43864">
              <w:rPr>
                <w:sz w:val="16"/>
                <w:szCs w:val="28"/>
              </w:rPr>
              <w:t xml:space="preserve"> oral: </w:t>
            </w:r>
            <w:proofErr w:type="spellStart"/>
            <w:r w:rsidRPr="00E43864">
              <w:rPr>
                <w:sz w:val="16"/>
                <w:szCs w:val="28"/>
              </w:rPr>
              <w:t>hentikan</w:t>
            </w:r>
            <w:proofErr w:type="spellEnd"/>
            <w:r w:rsidRPr="00E43864">
              <w:rPr>
                <w:sz w:val="16"/>
                <w:szCs w:val="28"/>
              </w:rPr>
              <w:t xml:space="preserve"> aspirin, </w:t>
            </w:r>
            <w:proofErr w:type="spellStart"/>
            <w:r w:rsidRPr="00E43864">
              <w:rPr>
                <w:sz w:val="16"/>
                <w:szCs w:val="28"/>
              </w:rPr>
              <w:t>lanjutkan</w:t>
            </w:r>
            <w:proofErr w:type="spellEnd"/>
            <w:r w:rsidRPr="00E43864">
              <w:rPr>
                <w:sz w:val="16"/>
                <w:szCs w:val="28"/>
              </w:rPr>
              <w:t xml:space="preserve"> DOAC </w:t>
            </w:r>
            <w:proofErr w:type="spellStart"/>
            <w:r w:rsidRPr="00E43864">
              <w:rPr>
                <w:sz w:val="16"/>
                <w:szCs w:val="28"/>
              </w:rPr>
              <w:t>tunggal</w:t>
            </w:r>
            <w:proofErr w:type="spellEnd"/>
          </w:p>
        </w:tc>
        <w:tc>
          <w:tcPr>
            <w:tcW w:w="2098" w:type="dxa"/>
          </w:tcPr>
          <w:p w14:paraId="76DB25D2" w14:textId="77777777" w:rsidR="007306E2" w:rsidRDefault="00000000">
            <w:sdt>
              <w:sdtPr>
                <w:rPr>
                  <w:rFonts w:ascii="MS Gothic" w:eastAsia="MS Gothic" w:hAnsi="MS Gothic" w:hint="eastAsia"/>
                  <w:sz w:val="20"/>
                </w:rPr>
                <w:id w:val="6000004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4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Belum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4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Tidak </w:t>
            </w:r>
            <w:proofErr w:type="spellStart"/>
            <w:r>
              <w:rPr>
                <w:sz w:val="16"/>
              </w:rPr>
              <w:t>dapat</w:t>
            </w:r>
            <w:proofErr w:type="spellEnd"/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dinilai</w:t>
            </w:r>
            <w:proofErr w:type="spellEnd"/>
          </w:p>
        </w:tc>
        <w:tc>
          <w:tcPr>
            <w:tcW w:w="2835" w:type="dxa"/>
          </w:tcPr>
          <w:p w14:paraId="5046D602" w14:textId="77777777" w:rsidR="007306E2" w:rsidRDefault="007306E2"/>
        </w:tc>
      </w:tr>
      <w:tr w:rsidR="007306E2" w14:paraId="7DF85709" w14:textId="77777777">
        <w:trPr>
          <w:cantSplit/>
          <w:trHeight w:val="510" w:hRule="atLeast"/>
        </w:trPr>
        <w:tc>
          <w:tcPr>
            <w:tcW w:w="1361" w:type="dxa"/>
          </w:tcPr>
          <w:p w14:paraId="63653B1A" w14:textId="77777777" w:rsidR="007306E2" w:rsidRDefault="00000000">
            <w:proofErr w:type="spellStart"/>
            <w:r>
              <w:rPr>
                <w:sz w:val="16"/>
              </w:rPr>
              <w:t>Medikamentosa</w:t>
            </w:r>
            <w:proofErr w:type="spellEnd"/>
          </w:p>
        </w:tc>
        <w:tc>
          <w:tcPr>
            <w:tcW w:w="3912" w:type="dxa"/>
          </w:tcPr>
          <w:p w14:paraId="38DC34D4" w14:textId="77777777" w:rsidR="007306E2" w:rsidRPr="00E43864" w:rsidRDefault="00000000">
            <w:pPr>
              <w:rPr>
                <w:szCs w:val="28"/>
              </w:rPr>
            </w:pPr>
            <w:proofErr w:type="spellStart"/>
            <w:r w:rsidRPr="00E43864">
              <w:rPr>
                <w:sz w:val="16"/>
                <w:szCs w:val="28"/>
              </w:rPr>
              <w:t>Perpanjang</w:t>
            </w:r>
            <w:proofErr w:type="spellEnd"/>
            <w:r w:rsidRPr="00E43864">
              <w:rPr>
                <w:sz w:val="16"/>
                <w:szCs w:val="28"/>
              </w:rPr>
              <w:t xml:space="preserve"> DAPT </w:t>
            </w:r>
            <w:proofErr w:type="spellStart"/>
            <w:r w:rsidRPr="00E43864">
              <w:rPr>
                <w:sz w:val="16"/>
                <w:szCs w:val="28"/>
              </w:rPr>
              <w:t>melebihi</w:t>
            </w:r>
            <w:proofErr w:type="spellEnd"/>
            <w:r w:rsidRPr="00E43864">
              <w:rPr>
                <w:sz w:val="16"/>
                <w:szCs w:val="28"/>
              </w:rPr>
              <w:t xml:space="preserve"> 12 </w:t>
            </w:r>
            <w:proofErr w:type="spellStart"/>
            <w:r w:rsidRPr="00E43864">
              <w:rPr>
                <w:sz w:val="16"/>
                <w:szCs w:val="28"/>
              </w:rPr>
              <w:t>bulan</w:t>
            </w:r>
            <w:proofErr w:type="spellEnd"/>
            <w:r w:rsidRPr="00E43864">
              <w:rPr>
                <w:sz w:val="16"/>
                <w:szCs w:val="28"/>
              </w:rPr>
              <w:t xml:space="preserve">, </w:t>
            </w:r>
            <w:proofErr w:type="spellStart"/>
            <w:r w:rsidRPr="00E43864">
              <w:rPr>
                <w:sz w:val="16"/>
                <w:szCs w:val="28"/>
              </w:rPr>
              <w:t>hingga</w:t>
            </w:r>
            <w:proofErr w:type="spellEnd"/>
            <w:r w:rsidRPr="00E43864">
              <w:rPr>
                <w:sz w:val="16"/>
                <w:szCs w:val="28"/>
              </w:rPr>
              <w:t xml:space="preserve"> 3 </w:t>
            </w:r>
            <w:proofErr w:type="spellStart"/>
            <w:r w:rsidRPr="00E43864">
              <w:rPr>
                <w:sz w:val="16"/>
                <w:szCs w:val="28"/>
              </w:rPr>
              <w:t>tahun</w:t>
            </w:r>
            <w:proofErr w:type="spellEnd"/>
          </w:p>
        </w:tc>
        <w:tc>
          <w:tcPr>
            <w:tcW w:w="2098" w:type="dxa"/>
          </w:tcPr>
          <w:p w14:paraId="72E38A58" w14:textId="77777777" w:rsidR="007306E2" w:rsidRDefault="00000000">
            <w:sdt>
              <w:sdtPr>
                <w:rPr>
                  <w:rFonts w:ascii="MS Gothic" w:eastAsia="MS Gothic" w:hAnsi="MS Gothic" w:hint="eastAsia"/>
                  <w:sz w:val="20"/>
                </w:rPr>
                <w:id w:val="6000004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4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Belum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4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Tidak </w:t>
            </w:r>
            <w:proofErr w:type="spellStart"/>
            <w:r>
              <w:rPr>
                <w:sz w:val="16"/>
              </w:rPr>
              <w:t>dapat</w:t>
            </w:r>
            <w:proofErr w:type="spellEnd"/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dinilai</w:t>
            </w:r>
            <w:proofErr w:type="spellEnd"/>
          </w:p>
        </w:tc>
        <w:tc>
          <w:tcPr>
            <w:tcW w:w="2835" w:type="dxa"/>
          </w:tcPr>
          <w:p w14:paraId="1E3F504D" w14:textId="77777777" w:rsidR="007306E2" w:rsidRDefault="007306E2"/>
        </w:tc>
      </w:tr>
      <w:tr w:rsidR="007306E2" w14:paraId="3060CAFC" w14:textId="77777777">
        <w:trPr>
          <w:cantSplit/>
          <w:trHeight w:val="510" w:hRule="atLeast"/>
        </w:trPr>
        <w:tc>
          <w:tcPr>
            <w:tcW w:w="1361" w:type="dxa"/>
          </w:tcPr>
          <w:p w14:paraId="3B2FF5E5" w14:textId="77777777" w:rsidR="007306E2" w:rsidRDefault="00000000">
            <w:proofErr w:type="spellStart"/>
            <w:r>
              <w:rPr>
                <w:sz w:val="16"/>
              </w:rPr>
              <w:t>Medikamentosa</w:t>
            </w:r>
            <w:proofErr w:type="spellEnd"/>
          </w:p>
        </w:tc>
        <w:tc>
          <w:tcPr>
            <w:tcW w:w="3912" w:type="dxa"/>
          </w:tcPr>
          <w:p w14:paraId="287F708B" w14:textId="77777777" w:rsidR="007306E2" w:rsidRPr="00E43864" w:rsidRDefault="00000000">
            <w:pPr>
              <w:rPr>
                <w:szCs w:val="28"/>
              </w:rPr>
            </w:pPr>
            <w:proofErr w:type="spellStart"/>
            <w:r w:rsidRPr="00E43864">
              <w:rPr>
                <w:sz w:val="16"/>
                <w:szCs w:val="28"/>
              </w:rPr>
              <w:t>Tambahkan</w:t>
            </w:r>
            <w:proofErr w:type="spellEnd"/>
            <w:r w:rsidRPr="00E43864">
              <w:rPr>
                <w:sz w:val="16"/>
                <w:szCs w:val="28"/>
              </w:rPr>
              <w:t xml:space="preserve"> vorapaxar pada aspirin</w:t>
            </w:r>
          </w:p>
        </w:tc>
        <w:tc>
          <w:tcPr>
            <w:tcW w:w="2098" w:type="dxa"/>
          </w:tcPr>
          <w:p w14:paraId="3C0D5199" w14:textId="77777777" w:rsidR="007306E2" w:rsidRDefault="00000000">
            <w:sdt>
              <w:sdtPr>
                <w:rPr>
                  <w:rFonts w:ascii="MS Gothic" w:eastAsia="MS Gothic" w:hAnsi="MS Gothic" w:hint="eastAsia"/>
                  <w:sz w:val="20"/>
                </w:rPr>
                <w:id w:val="6000004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4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Belum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4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Tidak </w:t>
            </w:r>
            <w:proofErr w:type="spellStart"/>
            <w:r>
              <w:rPr>
                <w:sz w:val="16"/>
              </w:rPr>
              <w:t>dapat</w:t>
            </w:r>
            <w:proofErr w:type="spellEnd"/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dinilai</w:t>
            </w:r>
            <w:proofErr w:type="spellEnd"/>
          </w:p>
        </w:tc>
        <w:tc>
          <w:tcPr>
            <w:tcW w:w="2835" w:type="dxa"/>
          </w:tcPr>
          <w:p w14:paraId="660030E6" w14:textId="77777777" w:rsidR="007306E2" w:rsidRDefault="007306E2"/>
        </w:tc>
      </w:tr>
      <w:tr w:rsidR="007306E2" w14:paraId="02410EE2" w14:textId="77777777">
        <w:trPr>
          <w:cantSplit/>
          <w:trHeight w:val="510" w:hRule="atLeast"/>
        </w:trPr>
        <w:tc>
          <w:tcPr>
            <w:tcW w:w="1361" w:type="dxa"/>
          </w:tcPr>
          <w:p w14:paraId="0C5800D0" w14:textId="77777777" w:rsidR="007306E2" w:rsidRDefault="00000000">
            <w:proofErr w:type="spellStart"/>
            <w:r>
              <w:rPr>
                <w:sz w:val="16"/>
              </w:rPr>
              <w:t>Medikamentosa</w:t>
            </w:r>
            <w:proofErr w:type="spellEnd"/>
          </w:p>
        </w:tc>
        <w:tc>
          <w:tcPr>
            <w:tcW w:w="3912" w:type="dxa"/>
          </w:tcPr>
          <w:p w14:paraId="278F0487" w14:textId="6880448C" w:rsidR="007306E2" w:rsidRPr="00E43864" w:rsidRDefault="00000000">
            <w:pPr>
              <w:rPr>
                <w:szCs w:val="28"/>
              </w:rPr>
            </w:pPr>
            <w:r w:rsidRPr="00E43864">
              <w:rPr>
                <w:sz w:val="16"/>
                <w:szCs w:val="28"/>
              </w:rPr>
              <w:t xml:space="preserve">DAPT </w:t>
            </w:r>
            <w:proofErr w:type="spellStart"/>
            <w:r w:rsidRPr="00E43864">
              <w:rPr>
                <w:sz w:val="16"/>
                <w:szCs w:val="28"/>
              </w:rPr>
              <w:t>pascaCABG</w:t>
            </w:r>
            <w:proofErr w:type="spellEnd"/>
            <w:r w:rsidRPr="00E43864">
              <w:rPr>
                <w:sz w:val="16"/>
                <w:szCs w:val="28"/>
              </w:rPr>
              <w:t xml:space="preserve"> </w:t>
            </w:r>
            <w:proofErr w:type="spellStart"/>
            <w:r w:rsidRPr="00E43864">
              <w:rPr>
                <w:sz w:val="16"/>
                <w:szCs w:val="28"/>
              </w:rPr>
              <w:t>untuk</w:t>
            </w:r>
            <w:proofErr w:type="spellEnd"/>
            <w:r w:rsidRPr="00E43864">
              <w:rPr>
                <w:sz w:val="16"/>
                <w:szCs w:val="28"/>
              </w:rPr>
              <w:t xml:space="preserve"> </w:t>
            </w:r>
            <w:proofErr w:type="spellStart"/>
            <w:r w:rsidRPr="00E43864">
              <w:rPr>
                <w:sz w:val="16"/>
                <w:szCs w:val="28"/>
              </w:rPr>
              <w:t>mencegah</w:t>
            </w:r>
            <w:proofErr w:type="spellEnd"/>
            <w:r w:rsidRPr="00E43864">
              <w:rPr>
                <w:sz w:val="16"/>
                <w:szCs w:val="28"/>
              </w:rPr>
              <w:t xml:space="preserve"> </w:t>
            </w:r>
            <w:r w:rsidR="002D3BF0" w:rsidRPr="00E43864">
              <w:rPr>
                <w:sz w:val="16"/>
                <w:szCs w:val="28"/>
              </w:rPr>
              <w:t>saphenous vein graft occlusion</w:t>
            </w:r>
          </w:p>
        </w:tc>
        <w:tc>
          <w:tcPr>
            <w:tcW w:w="2098" w:type="dxa"/>
          </w:tcPr>
          <w:p w14:paraId="34AD8463" w14:textId="77777777" w:rsidR="007306E2" w:rsidRDefault="00000000">
            <w:sdt>
              <w:sdtPr>
                <w:rPr>
                  <w:rFonts w:ascii="MS Gothic" w:eastAsia="MS Gothic" w:hAnsi="MS Gothic" w:hint="eastAsia"/>
                  <w:sz w:val="20"/>
                </w:rPr>
                <w:id w:val="6000004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4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Belum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4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Tidak </w:t>
            </w:r>
            <w:proofErr w:type="spellStart"/>
            <w:r>
              <w:rPr>
                <w:sz w:val="16"/>
              </w:rPr>
              <w:t>dapat</w:t>
            </w:r>
            <w:proofErr w:type="spellEnd"/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dinilai</w:t>
            </w:r>
            <w:proofErr w:type="spellEnd"/>
          </w:p>
        </w:tc>
        <w:tc>
          <w:tcPr>
            <w:tcW w:w="2835" w:type="dxa"/>
          </w:tcPr>
          <w:p w14:paraId="7FBC9F88" w14:textId="77777777" w:rsidR="007306E2" w:rsidRDefault="007306E2"/>
        </w:tc>
      </w:tr>
      <w:tr w:rsidR="007306E2" w14:paraId="7665FFB6" w14:textId="77777777">
        <w:trPr>
          <w:cantSplit/>
          <w:trHeight w:val="510" w:hRule="atLeast"/>
        </w:trPr>
        <w:tc>
          <w:tcPr>
            <w:tcW w:w="1361" w:type="dxa"/>
          </w:tcPr>
          <w:p w14:paraId="14E4ABED" w14:textId="77777777" w:rsidR="007306E2" w:rsidRDefault="00000000">
            <w:proofErr w:type="spellStart"/>
            <w:r>
              <w:rPr>
                <w:sz w:val="16"/>
              </w:rPr>
              <w:t>Medikamentosa</w:t>
            </w:r>
            <w:proofErr w:type="spellEnd"/>
          </w:p>
        </w:tc>
        <w:tc>
          <w:tcPr>
            <w:tcW w:w="3912" w:type="dxa"/>
          </w:tcPr>
          <w:p w14:paraId="747478BC" w14:textId="77777777" w:rsidR="007306E2" w:rsidRPr="00E43864" w:rsidRDefault="00000000">
            <w:pPr>
              <w:rPr>
                <w:szCs w:val="28"/>
              </w:rPr>
            </w:pPr>
            <w:proofErr w:type="spellStart"/>
            <w:r w:rsidRPr="00E43864">
              <w:rPr>
                <w:sz w:val="16"/>
                <w:szCs w:val="28"/>
              </w:rPr>
              <w:t>Antihipertensi</w:t>
            </w:r>
            <w:proofErr w:type="spellEnd"/>
            <w:r w:rsidRPr="00E43864">
              <w:rPr>
                <w:sz w:val="16"/>
                <w:szCs w:val="28"/>
              </w:rPr>
              <w:t xml:space="preserve"> </w:t>
            </w:r>
            <w:proofErr w:type="spellStart"/>
            <w:r w:rsidRPr="00E43864">
              <w:rPr>
                <w:sz w:val="16"/>
                <w:szCs w:val="28"/>
              </w:rPr>
              <w:t>lini</w:t>
            </w:r>
            <w:proofErr w:type="spellEnd"/>
            <w:r w:rsidRPr="00E43864">
              <w:rPr>
                <w:sz w:val="16"/>
                <w:szCs w:val="28"/>
              </w:rPr>
              <w:t xml:space="preserve"> </w:t>
            </w:r>
            <w:proofErr w:type="spellStart"/>
            <w:r w:rsidRPr="00E43864">
              <w:rPr>
                <w:sz w:val="16"/>
                <w:szCs w:val="28"/>
              </w:rPr>
              <w:t>pertama</w:t>
            </w:r>
            <w:proofErr w:type="spellEnd"/>
            <w:r w:rsidRPr="00E43864">
              <w:rPr>
                <w:sz w:val="16"/>
                <w:szCs w:val="28"/>
              </w:rPr>
              <w:t xml:space="preserve">: </w:t>
            </w:r>
            <w:proofErr w:type="spellStart"/>
            <w:r w:rsidRPr="00E43864">
              <w:rPr>
                <w:sz w:val="16"/>
                <w:szCs w:val="28"/>
              </w:rPr>
              <w:t>penghambat</w:t>
            </w:r>
            <w:proofErr w:type="spellEnd"/>
            <w:r w:rsidRPr="00E43864">
              <w:rPr>
                <w:sz w:val="16"/>
                <w:szCs w:val="28"/>
              </w:rPr>
              <w:t xml:space="preserve"> ACE, ARB, </w:t>
            </w:r>
            <w:proofErr w:type="spellStart"/>
            <w:r w:rsidRPr="00E43864">
              <w:rPr>
                <w:sz w:val="16"/>
                <w:szCs w:val="28"/>
              </w:rPr>
              <w:t>atau</w:t>
            </w:r>
            <w:proofErr w:type="spellEnd"/>
            <w:r w:rsidRPr="00E43864">
              <w:rPr>
                <w:sz w:val="16"/>
                <w:szCs w:val="28"/>
              </w:rPr>
              <w:t xml:space="preserve"> beta blocker</w:t>
            </w:r>
          </w:p>
        </w:tc>
        <w:tc>
          <w:tcPr>
            <w:tcW w:w="2098" w:type="dxa"/>
          </w:tcPr>
          <w:p w14:paraId="3348C58D" w14:textId="77777777" w:rsidR="007306E2" w:rsidRDefault="00000000">
            <w:sdt>
              <w:sdtPr>
                <w:rPr>
                  <w:rFonts w:ascii="MS Gothic" w:eastAsia="MS Gothic" w:hAnsi="MS Gothic" w:hint="eastAsia"/>
                  <w:sz w:val="20"/>
                </w:rPr>
                <w:id w:val="6000004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4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Belum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4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Tidak </w:t>
            </w:r>
            <w:proofErr w:type="spellStart"/>
            <w:r>
              <w:rPr>
                <w:sz w:val="16"/>
              </w:rPr>
              <w:t>dapat</w:t>
            </w:r>
            <w:proofErr w:type="spellEnd"/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dinilai</w:t>
            </w:r>
            <w:proofErr w:type="spellEnd"/>
          </w:p>
        </w:tc>
        <w:tc>
          <w:tcPr>
            <w:tcW w:w="2835" w:type="dxa"/>
          </w:tcPr>
          <w:p w14:paraId="09CF7271" w14:textId="77777777" w:rsidR="007306E2" w:rsidRDefault="007306E2"/>
        </w:tc>
      </w:tr>
    </w:tbl>
    <w:p w14:paraId="75E452A3" w14:textId="77777777" w:rsidR="007306E2" w:rsidRDefault="00000000">
      <w:pPr>
        <w:pStyle w:val="Heading1"/>
        <w:pageBreakBefore/>
        <w:spacing w:before="0" w:after="60"/>
      </w:pPr>
      <w:r>
        <w:rPr>
          <w:color w:val="1A1A1A"/>
          <w:sz w:val="30"/>
        </w:rPr>
        <w:lastRenderedPageBreak/>
        <w:t>11. Randell Quinton Parker</w:t>
      </w:r>
    </w:p>
    <w:p w14:paraId="53433F6F" w14:textId="77777777" w:rsidR="007306E2" w:rsidRDefault="00000000">
      <w:r>
        <w:rPr>
          <w:color w:val="606060"/>
          <w:sz w:val="18"/>
        </w:rPr>
        <w:t xml:space="preserve">male · 80 </w:t>
      </w:r>
      <w:proofErr w:type="spellStart"/>
      <w:r>
        <w:rPr>
          <w:color w:val="606060"/>
          <w:sz w:val="18"/>
        </w:rPr>
        <w:t>tahun</w:t>
      </w:r>
      <w:proofErr w:type="spellEnd"/>
      <w:r>
        <w:rPr>
          <w:color w:val="606060"/>
          <w:sz w:val="18"/>
        </w:rPr>
        <w:t xml:space="preserve"> (per </w:t>
      </w:r>
      <w:proofErr w:type="spellStart"/>
      <w:r>
        <w:rPr>
          <w:color w:val="606060"/>
          <w:sz w:val="18"/>
        </w:rPr>
        <w:t>kunjungan</w:t>
      </w:r>
      <w:proofErr w:type="spellEnd"/>
      <w:r>
        <w:rPr>
          <w:color w:val="606060"/>
          <w:sz w:val="18"/>
        </w:rPr>
        <w:t xml:space="preserve"> </w:t>
      </w:r>
      <w:proofErr w:type="spellStart"/>
      <w:r>
        <w:rPr>
          <w:color w:val="606060"/>
          <w:sz w:val="18"/>
        </w:rPr>
        <w:t>terakhir</w:t>
      </w:r>
      <w:proofErr w:type="spellEnd"/>
      <w:r>
        <w:rPr>
          <w:color w:val="606060"/>
          <w:sz w:val="18"/>
        </w:rPr>
        <w:t xml:space="preserve">) · </w:t>
      </w:r>
      <w:proofErr w:type="spellStart"/>
      <w:r>
        <w:rPr>
          <w:color w:val="606060"/>
          <w:sz w:val="18"/>
        </w:rPr>
        <w:t>pengenal</w:t>
      </w:r>
      <w:proofErr w:type="spellEnd"/>
      <w:r>
        <w:rPr>
          <w:color w:val="606060"/>
          <w:sz w:val="18"/>
        </w:rPr>
        <w:t xml:space="preserve"> 51648be0</w:t>
      </w:r>
    </w:p>
    <w:p w14:paraId="55E567DB" w14:textId="77777777" w:rsidR="007306E2" w:rsidRDefault="00000000">
      <w:pPr>
        <w:pStyle w:val="Heading2"/>
        <w:spacing w:after="60"/>
      </w:pPr>
      <w:r>
        <w:rPr>
          <w:color w:val="1A1A1A"/>
          <w:sz w:val="22"/>
        </w:rPr>
        <w:t>Kesimpulan generator</w:t>
      </w:r>
    </w:p>
    <w:p w14:paraId="5CCE10ED" w14:textId="77777777" w:rsidR="007306E2" w:rsidRDefault="00000000">
      <w:pPr>
        <w:spacing w:after="40"/>
      </w:pPr>
      <w:proofErr w:type="spellStart"/>
      <w:r>
        <w:rPr>
          <w:sz w:val="18"/>
        </w:rPr>
        <w:t>Pasien</w:t>
      </w:r>
      <w:proofErr w:type="spellEnd"/>
      <w:r>
        <w:rPr>
          <w:sz w:val="18"/>
        </w:rPr>
        <w:t xml:space="preserve"> CCD </w:t>
      </w:r>
      <w:proofErr w:type="spellStart"/>
      <w:r>
        <w:rPr>
          <w:sz w:val="18"/>
        </w:rPr>
        <w:t>dengan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riwayat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infark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miokard</w:t>
      </w:r>
      <w:proofErr w:type="spellEnd"/>
      <w:r>
        <w:rPr>
          <w:sz w:val="18"/>
        </w:rPr>
        <w:t>/</w:t>
      </w:r>
      <w:proofErr w:type="spellStart"/>
      <w:r>
        <w:rPr>
          <w:sz w:val="18"/>
        </w:rPr>
        <w:t>penyakit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jantung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iskemik</w:t>
      </w:r>
      <w:proofErr w:type="spellEnd"/>
      <w:r>
        <w:rPr>
          <w:sz w:val="18"/>
        </w:rPr>
        <w:t xml:space="preserve">, diabetes </w:t>
      </w:r>
      <w:proofErr w:type="spellStart"/>
      <w:r>
        <w:rPr>
          <w:sz w:val="18"/>
        </w:rPr>
        <w:t>tipe</w:t>
      </w:r>
      <w:proofErr w:type="spellEnd"/>
      <w:r>
        <w:rPr>
          <w:sz w:val="18"/>
        </w:rPr>
        <w:t xml:space="preserve"> 2 </w:t>
      </w:r>
      <w:proofErr w:type="spellStart"/>
      <w:r>
        <w:rPr>
          <w:sz w:val="18"/>
        </w:rPr>
        <w:t>dengan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keterlibatan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ginjal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diabetik</w:t>
      </w:r>
      <w:proofErr w:type="spellEnd"/>
      <w:r>
        <w:rPr>
          <w:sz w:val="18"/>
        </w:rPr>
        <w:t xml:space="preserve">, </w:t>
      </w:r>
      <w:proofErr w:type="spellStart"/>
      <w:r>
        <w:rPr>
          <w:sz w:val="18"/>
        </w:rPr>
        <w:t>hipertensi</w:t>
      </w:r>
      <w:proofErr w:type="spellEnd"/>
      <w:r>
        <w:rPr>
          <w:sz w:val="18"/>
        </w:rPr>
        <w:t xml:space="preserve">, dan </w:t>
      </w:r>
      <w:proofErr w:type="spellStart"/>
      <w:r>
        <w:rPr>
          <w:sz w:val="18"/>
        </w:rPr>
        <w:t>obesitas</w:t>
      </w:r>
      <w:proofErr w:type="spellEnd"/>
      <w:r>
        <w:rPr>
          <w:sz w:val="18"/>
        </w:rPr>
        <w:t xml:space="preserve">, yang </w:t>
      </w:r>
      <w:proofErr w:type="spellStart"/>
      <w:r>
        <w:rPr>
          <w:sz w:val="18"/>
        </w:rPr>
        <w:t>saat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ini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mendapat</w:t>
      </w:r>
      <w:proofErr w:type="spellEnd"/>
      <w:r>
        <w:rPr>
          <w:sz w:val="18"/>
        </w:rPr>
        <w:t xml:space="preserve"> warfarin, statin, beta blocker, </w:t>
      </w:r>
      <w:proofErr w:type="spellStart"/>
      <w:r>
        <w:rPr>
          <w:sz w:val="18"/>
        </w:rPr>
        <w:t>golongan</w:t>
      </w:r>
      <w:proofErr w:type="spellEnd"/>
      <w:r>
        <w:rPr>
          <w:sz w:val="18"/>
        </w:rPr>
        <w:t xml:space="preserve"> ACE/ARB, dan </w:t>
      </w:r>
      <w:proofErr w:type="spellStart"/>
      <w:r>
        <w:rPr>
          <w:sz w:val="18"/>
        </w:rPr>
        <w:t>terapi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antiangina</w:t>
      </w:r>
      <w:proofErr w:type="spellEnd"/>
      <w:r>
        <w:rPr>
          <w:sz w:val="18"/>
        </w:rPr>
        <w:t xml:space="preserve">. Tindakan </w:t>
      </w:r>
      <w:proofErr w:type="spellStart"/>
      <w:r>
        <w:rPr>
          <w:sz w:val="18"/>
        </w:rPr>
        <w:t>prioritas</w:t>
      </w:r>
      <w:proofErr w:type="spellEnd"/>
      <w:r>
        <w:rPr>
          <w:sz w:val="18"/>
        </w:rPr>
        <w:t xml:space="preserve">: </w:t>
      </w:r>
      <w:proofErr w:type="spellStart"/>
      <w:r>
        <w:rPr>
          <w:sz w:val="18"/>
        </w:rPr>
        <w:t>rujukan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rehabilitasi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jantung</w:t>
      </w:r>
      <w:proofErr w:type="spellEnd"/>
      <w:r>
        <w:rPr>
          <w:sz w:val="18"/>
        </w:rPr>
        <w:t xml:space="preserve">, </w:t>
      </w:r>
      <w:proofErr w:type="spellStart"/>
      <w:r>
        <w:rPr>
          <w:sz w:val="18"/>
        </w:rPr>
        <w:t>pengendalian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tekanan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darah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hingga</w:t>
      </w:r>
      <w:proofErr w:type="spellEnd"/>
      <w:r>
        <w:rPr>
          <w:sz w:val="18"/>
        </w:rPr>
        <w:t xml:space="preserve"> &lt;130/80 </w:t>
      </w:r>
      <w:proofErr w:type="spellStart"/>
      <w:r>
        <w:rPr>
          <w:sz w:val="18"/>
        </w:rPr>
        <w:t>dengan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obat</w:t>
      </w:r>
      <w:proofErr w:type="spellEnd"/>
      <w:r>
        <w:rPr>
          <w:sz w:val="18"/>
        </w:rPr>
        <w:t xml:space="preserve"> GDMT, </w:t>
      </w:r>
      <w:proofErr w:type="spellStart"/>
      <w:r>
        <w:rPr>
          <w:sz w:val="18"/>
        </w:rPr>
        <w:t>penghambat</w:t>
      </w:r>
      <w:proofErr w:type="spellEnd"/>
      <w:r>
        <w:rPr>
          <w:sz w:val="18"/>
        </w:rPr>
        <w:t xml:space="preserve"> SGLT2/agonis </w:t>
      </w:r>
      <w:proofErr w:type="spellStart"/>
      <w:r>
        <w:rPr>
          <w:sz w:val="18"/>
        </w:rPr>
        <w:t>reseptor</w:t>
      </w:r>
      <w:proofErr w:type="spellEnd"/>
      <w:r>
        <w:rPr>
          <w:sz w:val="18"/>
        </w:rPr>
        <w:t xml:space="preserve"> GLP-1 </w:t>
      </w:r>
      <w:proofErr w:type="spellStart"/>
      <w:r>
        <w:rPr>
          <w:sz w:val="18"/>
        </w:rPr>
        <w:t>untuk</w:t>
      </w:r>
      <w:proofErr w:type="spellEnd"/>
      <w:r>
        <w:rPr>
          <w:sz w:val="18"/>
        </w:rPr>
        <w:t xml:space="preserve"> diabetes, dan </w:t>
      </w:r>
      <w:proofErr w:type="spellStart"/>
      <w:r>
        <w:rPr>
          <w:sz w:val="18"/>
        </w:rPr>
        <w:t>pengelolaan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berat</w:t>
      </w:r>
      <w:proofErr w:type="spellEnd"/>
      <w:r>
        <w:rPr>
          <w:sz w:val="18"/>
        </w:rPr>
        <w:t xml:space="preserve"> badan </w:t>
      </w:r>
      <w:proofErr w:type="spellStart"/>
      <w:r>
        <w:rPr>
          <w:sz w:val="18"/>
        </w:rPr>
        <w:t>terstruktur</w:t>
      </w:r>
      <w:proofErr w:type="spellEnd"/>
      <w:r>
        <w:rPr>
          <w:sz w:val="18"/>
        </w:rPr>
        <w:t xml:space="preserve">. </w:t>
      </w:r>
      <w:proofErr w:type="spellStart"/>
      <w:r>
        <w:rPr>
          <w:sz w:val="18"/>
        </w:rPr>
        <w:t>Perhatian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keamanan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utama</w:t>
      </w:r>
      <w:proofErr w:type="spellEnd"/>
      <w:r>
        <w:rPr>
          <w:sz w:val="18"/>
        </w:rPr>
        <w:t xml:space="preserve">: beta blocker dan </w:t>
      </w:r>
      <w:proofErr w:type="spellStart"/>
      <w:r>
        <w:rPr>
          <w:sz w:val="18"/>
        </w:rPr>
        <w:t>nitrat</w:t>
      </w:r>
      <w:proofErr w:type="spellEnd"/>
      <w:r>
        <w:rPr>
          <w:sz w:val="18"/>
        </w:rPr>
        <w:t xml:space="preserve"> yang </w:t>
      </w:r>
      <w:proofErr w:type="spellStart"/>
      <w:r>
        <w:rPr>
          <w:sz w:val="18"/>
        </w:rPr>
        <w:t>sedang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digunakan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membawa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peringatan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spesifik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obat</w:t>
      </w:r>
      <w:proofErr w:type="spellEnd"/>
      <w:r>
        <w:rPr>
          <w:sz w:val="18"/>
        </w:rPr>
        <w:t xml:space="preserve">, </w:t>
      </w:r>
      <w:proofErr w:type="spellStart"/>
      <w:r>
        <w:rPr>
          <w:sz w:val="18"/>
        </w:rPr>
        <w:t>penggunaan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naproksen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kronis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ditandai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berbahaya</w:t>
      </w:r>
      <w:proofErr w:type="spellEnd"/>
      <w:r>
        <w:rPr>
          <w:sz w:val="18"/>
        </w:rPr>
        <w:t xml:space="preserve">, dan prasugrel </w:t>
      </w:r>
      <w:proofErr w:type="spellStart"/>
      <w:r>
        <w:rPr>
          <w:sz w:val="18"/>
        </w:rPr>
        <w:t>dikontraindikasikan</w:t>
      </w:r>
      <w:proofErr w:type="spellEnd"/>
      <w:r>
        <w:rPr>
          <w:sz w:val="18"/>
        </w:rPr>
        <w:t xml:space="preserve"> pada </w:t>
      </w:r>
      <w:proofErr w:type="spellStart"/>
      <w:r>
        <w:rPr>
          <w:sz w:val="18"/>
        </w:rPr>
        <w:t>kelompok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risiko</w:t>
      </w:r>
      <w:proofErr w:type="spellEnd"/>
      <w:r>
        <w:rPr>
          <w:sz w:val="18"/>
        </w:rPr>
        <w:t xml:space="preserve"> yang </w:t>
      </w:r>
      <w:proofErr w:type="spellStart"/>
      <w:r>
        <w:rPr>
          <w:sz w:val="18"/>
        </w:rPr>
        <w:t>relevan</w:t>
      </w:r>
      <w:proofErr w:type="spellEnd"/>
      <w:r>
        <w:rPr>
          <w:sz w:val="18"/>
        </w:rPr>
        <w:t>.</w:t>
      </w:r>
    </w:p>
    <w:p w14:paraId="686C422A" w14:textId="77777777" w:rsidR="007306E2" w:rsidRDefault="00000000">
      <w:pPr>
        <w:pStyle w:val="Heading2"/>
        <w:spacing w:after="60"/>
      </w:pPr>
      <w:proofErr w:type="spellStart"/>
      <w:r>
        <w:rPr>
          <w:color w:val="1A1A1A"/>
          <w:sz w:val="22"/>
        </w:rPr>
        <w:t>Penilaian</w:t>
      </w:r>
      <w:proofErr w:type="spellEnd"/>
      <w:r>
        <w:rPr>
          <w:color w:val="1A1A1A"/>
          <w:sz w:val="22"/>
        </w:rPr>
        <w:t xml:space="preserve"> </w:t>
      </w:r>
      <w:proofErr w:type="spellStart"/>
      <w:r>
        <w:rPr>
          <w:color w:val="1A1A1A"/>
          <w:sz w:val="22"/>
        </w:rPr>
        <w:t>rekomendasi</w:t>
      </w:r>
      <w:proofErr w:type="spellEnd"/>
      <w:r>
        <w:rPr>
          <w:color w:val="1A1A1A"/>
          <w:sz w:val="22"/>
        </w:rPr>
        <w:t xml:space="preserve"> (18)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361"/>
        <w:gridCol w:w="3912"/>
        <w:gridCol w:w="2098"/>
        <w:gridCol w:w="2835"/>
      </w:tblGrid>
      <w:tr w:rsidR="007306E2" w14:paraId="0DD8E20B" w14:textId="77777777">
        <w:trPr>
          <w:cantSplit/>
        </w:trPr>
        <w:tc>
          <w:tcPr>
            <w:tcW w:w="1361" w:type="dxa"/>
          </w:tcPr>
          <w:p w14:paraId="1C333EF2" w14:textId="77777777" w:rsidR="007306E2" w:rsidRDefault="00000000">
            <w:proofErr w:type="spellStart"/>
            <w:r>
              <w:rPr>
                <w:b/>
                <w:sz w:val="16"/>
              </w:rPr>
              <w:t>Kelompok</w:t>
            </w:r>
            <w:proofErr w:type="spellEnd"/>
          </w:p>
        </w:tc>
        <w:tc>
          <w:tcPr>
            <w:tcW w:w="3912" w:type="dxa"/>
          </w:tcPr>
          <w:p w14:paraId="7B7A3808" w14:textId="77777777" w:rsidR="007306E2" w:rsidRDefault="00000000">
            <w:proofErr w:type="spellStart"/>
            <w:r>
              <w:rPr>
                <w:b/>
                <w:sz w:val="16"/>
              </w:rPr>
              <w:t>Rekomendasi</w:t>
            </w:r>
            <w:proofErr w:type="spellEnd"/>
          </w:p>
        </w:tc>
        <w:tc>
          <w:tcPr>
            <w:tcW w:w="2098" w:type="dxa"/>
          </w:tcPr>
          <w:p w14:paraId="1AC4856B" w14:textId="77777777" w:rsidR="007306E2" w:rsidRDefault="00000000">
            <w:proofErr w:type="spellStart"/>
            <w:r>
              <w:rPr>
                <w:b/>
                <w:sz w:val="16"/>
              </w:rPr>
              <w:t>Penilaian</w:t>
            </w:r>
            <w:proofErr w:type="spellEnd"/>
            <w:r>
              <w:rPr>
                <w:b/>
                <w:sz w:val="16"/>
              </w:rPr>
              <w:t xml:space="preserve"> (</w:t>
            </w:r>
            <w:proofErr w:type="spellStart"/>
            <w:r>
              <w:rPr>
                <w:b/>
                <w:sz w:val="16"/>
              </w:rPr>
              <w:t>centang</w:t>
            </w:r>
            <w:proofErr w:type="spellEnd"/>
            <w:r>
              <w:rPr>
                <w:b/>
                <w:sz w:val="16"/>
              </w:rPr>
              <w:t xml:space="preserve"> </w:t>
            </w:r>
            <w:proofErr w:type="spellStart"/>
            <w:r>
              <w:rPr>
                <w:b/>
                <w:sz w:val="16"/>
              </w:rPr>
              <w:t>satu</w:t>
            </w:r>
            <w:proofErr w:type="spellEnd"/>
            <w:r>
              <w:rPr>
                <w:b/>
                <w:sz w:val="16"/>
              </w:rPr>
              <w:t>)</w:t>
            </w:r>
          </w:p>
        </w:tc>
        <w:tc>
          <w:tcPr>
            <w:tcW w:w="2835" w:type="dxa"/>
          </w:tcPr>
          <w:p w14:paraId="003F0CC0" w14:textId="77777777" w:rsidR="007306E2" w:rsidRDefault="00000000">
            <w:r>
              <w:rPr>
                <w:b/>
                <w:sz w:val="16"/>
              </w:rPr>
              <w:t xml:space="preserve">Bila </w:t>
            </w:r>
            <w:proofErr w:type="spellStart"/>
            <w:r>
              <w:rPr>
                <w:b/>
                <w:sz w:val="16"/>
              </w:rPr>
              <w:t>belum</w:t>
            </w:r>
            <w:proofErr w:type="spellEnd"/>
            <w:r>
              <w:rPr>
                <w:b/>
                <w:sz w:val="16"/>
              </w:rPr>
              <w:t xml:space="preserve"> </w:t>
            </w:r>
            <w:proofErr w:type="spellStart"/>
            <w:r>
              <w:rPr>
                <w:b/>
                <w:sz w:val="16"/>
              </w:rPr>
              <w:t>tepat</w:t>
            </w:r>
            <w:proofErr w:type="spellEnd"/>
            <w:r>
              <w:rPr>
                <w:b/>
                <w:sz w:val="16"/>
              </w:rPr>
              <w:t xml:space="preserve"> / </w:t>
            </w:r>
            <w:proofErr w:type="spellStart"/>
            <w:r>
              <w:rPr>
                <w:b/>
                <w:sz w:val="16"/>
              </w:rPr>
              <w:t>tidak</w:t>
            </w:r>
            <w:proofErr w:type="spellEnd"/>
            <w:r>
              <w:rPr>
                <w:b/>
                <w:sz w:val="16"/>
              </w:rPr>
              <w:t xml:space="preserve"> </w:t>
            </w:r>
            <w:proofErr w:type="spellStart"/>
            <w:r>
              <w:rPr>
                <w:b/>
                <w:sz w:val="16"/>
              </w:rPr>
              <w:t>dapat</w:t>
            </w:r>
            <w:proofErr w:type="spellEnd"/>
            <w:r>
              <w:rPr>
                <w:b/>
                <w:sz w:val="16"/>
              </w:rPr>
              <w:t xml:space="preserve"> </w:t>
            </w:r>
            <w:proofErr w:type="spellStart"/>
            <w:r>
              <w:rPr>
                <w:b/>
                <w:sz w:val="16"/>
              </w:rPr>
              <w:t>dinilai</w:t>
            </w:r>
            <w:proofErr w:type="spellEnd"/>
            <w:r>
              <w:rPr>
                <w:b/>
                <w:sz w:val="16"/>
              </w:rPr>
              <w:t>: saran Anda</w:t>
            </w:r>
          </w:p>
        </w:tc>
      </w:tr>
      <w:tr w:rsidR="007306E2" w14:paraId="4109BA61" w14:textId="77777777">
        <w:trPr>
          <w:cantSplit/>
          <w:trHeight w:val="510" w:hRule="atLeast"/>
        </w:trPr>
        <w:tc>
          <w:tcPr>
            <w:tcW w:w="1361" w:type="dxa"/>
          </w:tcPr>
          <w:p w14:paraId="54646DA1" w14:textId="77777777" w:rsidR="007306E2" w:rsidRDefault="00000000">
            <w:r>
              <w:rPr>
                <w:sz w:val="16"/>
              </w:rPr>
              <w:t>Cek/stop</w:t>
            </w:r>
          </w:p>
        </w:tc>
        <w:tc>
          <w:tcPr>
            <w:tcW w:w="3912" w:type="dxa"/>
          </w:tcPr>
          <w:p w14:paraId="2EED77A1" w14:textId="77777777" w:rsidR="007306E2" w:rsidRPr="00E43864" w:rsidRDefault="00000000">
            <w:pPr>
              <w:rPr>
                <w:sz w:val="19"/>
                <w:szCs w:val="19"/>
              </w:rPr>
            </w:pPr>
            <w:r w:rsidRPr="00E43864">
              <w:rPr>
                <w:sz w:val="16"/>
                <w:szCs w:val="19"/>
              </w:rPr>
              <w:t>Cek/</w:t>
            </w:r>
            <w:proofErr w:type="spellStart"/>
            <w:r w:rsidRPr="00E43864">
              <w:rPr>
                <w:sz w:val="16"/>
                <w:szCs w:val="19"/>
              </w:rPr>
              <w:t>hentikan</w:t>
            </w:r>
            <w:proofErr w:type="spellEnd"/>
            <w:r w:rsidRPr="00E43864">
              <w:rPr>
                <w:sz w:val="16"/>
                <w:szCs w:val="19"/>
              </w:rPr>
              <w:t xml:space="preserve"> </w:t>
            </w:r>
            <w:proofErr w:type="spellStart"/>
            <w:r w:rsidRPr="00E43864">
              <w:rPr>
                <w:sz w:val="16"/>
                <w:szCs w:val="19"/>
              </w:rPr>
              <w:t>penggunaan</w:t>
            </w:r>
            <w:proofErr w:type="spellEnd"/>
            <w:r w:rsidRPr="00E43864">
              <w:rPr>
                <w:sz w:val="16"/>
                <w:szCs w:val="19"/>
              </w:rPr>
              <w:t xml:space="preserve"> Naproxen sodium 220 MG Oral Tablet pada </w:t>
            </w:r>
            <w:proofErr w:type="spellStart"/>
            <w:r w:rsidRPr="00E43864">
              <w:rPr>
                <w:sz w:val="16"/>
                <w:szCs w:val="19"/>
              </w:rPr>
              <w:t>pasien</w:t>
            </w:r>
            <w:proofErr w:type="spellEnd"/>
            <w:r w:rsidRPr="00E43864">
              <w:rPr>
                <w:sz w:val="16"/>
                <w:szCs w:val="19"/>
              </w:rPr>
              <w:t xml:space="preserve"> — </w:t>
            </w:r>
            <w:proofErr w:type="spellStart"/>
            <w:r w:rsidRPr="00E43864">
              <w:rPr>
                <w:sz w:val="16"/>
                <w:szCs w:val="19"/>
              </w:rPr>
              <w:t>meningkatkan</w:t>
            </w:r>
            <w:proofErr w:type="spellEnd"/>
            <w:r w:rsidRPr="00E43864">
              <w:rPr>
                <w:sz w:val="16"/>
                <w:szCs w:val="19"/>
              </w:rPr>
              <w:t xml:space="preserve"> </w:t>
            </w:r>
            <w:proofErr w:type="spellStart"/>
            <w:r w:rsidRPr="00E43864">
              <w:rPr>
                <w:sz w:val="16"/>
                <w:szCs w:val="19"/>
              </w:rPr>
              <w:t>risiko</w:t>
            </w:r>
            <w:proofErr w:type="spellEnd"/>
            <w:r w:rsidRPr="00E43864">
              <w:rPr>
                <w:sz w:val="16"/>
                <w:szCs w:val="19"/>
              </w:rPr>
              <w:t xml:space="preserve"> </w:t>
            </w:r>
            <w:proofErr w:type="spellStart"/>
            <w:r w:rsidRPr="00E43864">
              <w:rPr>
                <w:sz w:val="16"/>
                <w:szCs w:val="19"/>
              </w:rPr>
              <w:t>kardiovaskular</w:t>
            </w:r>
            <w:proofErr w:type="spellEnd"/>
            <w:r w:rsidRPr="00E43864">
              <w:rPr>
                <w:sz w:val="16"/>
                <w:szCs w:val="19"/>
              </w:rPr>
              <w:t xml:space="preserve"> dan </w:t>
            </w:r>
            <w:proofErr w:type="spellStart"/>
            <w:r w:rsidRPr="00E43864">
              <w:rPr>
                <w:sz w:val="16"/>
                <w:szCs w:val="19"/>
              </w:rPr>
              <w:t>perdarahan</w:t>
            </w:r>
            <w:proofErr w:type="spellEnd"/>
          </w:p>
        </w:tc>
        <w:tc>
          <w:tcPr>
            <w:tcW w:w="2098" w:type="dxa"/>
          </w:tcPr>
          <w:p w14:paraId="67131DA6" w14:textId="77777777" w:rsidR="007306E2" w:rsidRDefault="00000000">
            <w:sdt>
              <w:sdtPr>
                <w:rPr>
                  <w:rFonts w:ascii="MS Gothic" w:eastAsia="MS Gothic" w:hAnsi="MS Gothic" w:hint="eastAsia"/>
                  <w:sz w:val="20"/>
                </w:rPr>
                <w:id w:val="6000004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4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Belum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4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Tidak </w:t>
            </w:r>
            <w:proofErr w:type="spellStart"/>
            <w:r>
              <w:rPr>
                <w:sz w:val="16"/>
              </w:rPr>
              <w:t>dapat</w:t>
            </w:r>
            <w:proofErr w:type="spellEnd"/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dinilai</w:t>
            </w:r>
            <w:proofErr w:type="spellEnd"/>
          </w:p>
        </w:tc>
        <w:tc>
          <w:tcPr>
            <w:tcW w:w="2835" w:type="dxa"/>
          </w:tcPr>
          <w:p w14:paraId="6365520D" w14:textId="77777777" w:rsidR="007306E2" w:rsidRDefault="007306E2"/>
        </w:tc>
      </w:tr>
      <w:tr w:rsidR="007306E2" w14:paraId="19A68624" w14:textId="77777777">
        <w:trPr>
          <w:cantSplit/>
          <w:trHeight w:val="510" w:hRule="atLeast"/>
        </w:trPr>
        <w:tc>
          <w:tcPr>
            <w:tcW w:w="1361" w:type="dxa"/>
          </w:tcPr>
          <w:p w14:paraId="2D3FE62B" w14:textId="77777777" w:rsidR="007306E2" w:rsidRDefault="00000000">
            <w:r>
              <w:rPr>
                <w:sz w:val="16"/>
              </w:rPr>
              <w:t>Cek/stop</w:t>
            </w:r>
          </w:p>
        </w:tc>
        <w:tc>
          <w:tcPr>
            <w:tcW w:w="3912" w:type="dxa"/>
          </w:tcPr>
          <w:p w14:paraId="1A2B6D56" w14:textId="77777777" w:rsidR="007306E2" w:rsidRPr="00E43864" w:rsidRDefault="00000000">
            <w:pPr>
              <w:rPr>
                <w:sz w:val="19"/>
                <w:szCs w:val="19"/>
              </w:rPr>
            </w:pPr>
            <w:r w:rsidRPr="00E43864">
              <w:rPr>
                <w:sz w:val="16"/>
                <w:szCs w:val="19"/>
              </w:rPr>
              <w:t>Cek/</w:t>
            </w:r>
            <w:proofErr w:type="spellStart"/>
            <w:r w:rsidRPr="00E43864">
              <w:rPr>
                <w:sz w:val="16"/>
                <w:szCs w:val="19"/>
              </w:rPr>
              <w:t>hentikan</w:t>
            </w:r>
            <w:proofErr w:type="spellEnd"/>
            <w:r w:rsidRPr="00E43864">
              <w:rPr>
                <w:sz w:val="16"/>
                <w:szCs w:val="19"/>
              </w:rPr>
              <w:t xml:space="preserve"> </w:t>
            </w:r>
            <w:proofErr w:type="spellStart"/>
            <w:r w:rsidRPr="00E43864">
              <w:rPr>
                <w:sz w:val="16"/>
                <w:szCs w:val="19"/>
              </w:rPr>
              <w:t>penggunaan</w:t>
            </w:r>
            <w:proofErr w:type="spellEnd"/>
            <w:r w:rsidRPr="00E43864">
              <w:rPr>
                <w:sz w:val="16"/>
                <w:szCs w:val="19"/>
              </w:rPr>
              <w:t xml:space="preserve"> prasugrel 10 MG Oral Tablet pada </w:t>
            </w:r>
            <w:proofErr w:type="spellStart"/>
            <w:r w:rsidRPr="00E43864">
              <w:rPr>
                <w:sz w:val="16"/>
                <w:szCs w:val="19"/>
              </w:rPr>
              <w:t>pasien</w:t>
            </w:r>
            <w:proofErr w:type="spellEnd"/>
            <w:r w:rsidRPr="00E43864">
              <w:rPr>
                <w:sz w:val="16"/>
                <w:szCs w:val="19"/>
              </w:rPr>
              <w:t xml:space="preserve"> — </w:t>
            </w:r>
            <w:proofErr w:type="spellStart"/>
            <w:r w:rsidRPr="00E43864">
              <w:rPr>
                <w:sz w:val="16"/>
                <w:szCs w:val="19"/>
              </w:rPr>
              <w:t>risiko</w:t>
            </w:r>
            <w:proofErr w:type="spellEnd"/>
            <w:r w:rsidRPr="00E43864">
              <w:rPr>
                <w:sz w:val="16"/>
                <w:szCs w:val="19"/>
              </w:rPr>
              <w:t xml:space="preserve"> </w:t>
            </w:r>
            <w:proofErr w:type="spellStart"/>
            <w:r w:rsidRPr="00E43864">
              <w:rPr>
                <w:sz w:val="16"/>
                <w:szCs w:val="19"/>
              </w:rPr>
              <w:t>perdarahan</w:t>
            </w:r>
            <w:proofErr w:type="spellEnd"/>
            <w:r w:rsidRPr="00E43864">
              <w:rPr>
                <w:sz w:val="16"/>
                <w:szCs w:val="19"/>
              </w:rPr>
              <w:t xml:space="preserve"> </w:t>
            </w:r>
            <w:proofErr w:type="spellStart"/>
            <w:r w:rsidRPr="00E43864">
              <w:rPr>
                <w:sz w:val="16"/>
                <w:szCs w:val="19"/>
              </w:rPr>
              <w:t>berat</w:t>
            </w:r>
            <w:proofErr w:type="spellEnd"/>
            <w:r w:rsidRPr="00E43864">
              <w:rPr>
                <w:sz w:val="16"/>
                <w:szCs w:val="19"/>
              </w:rPr>
              <w:t xml:space="preserve"> </w:t>
            </w:r>
            <w:proofErr w:type="spellStart"/>
            <w:r w:rsidRPr="00E43864">
              <w:rPr>
                <w:sz w:val="16"/>
                <w:szCs w:val="19"/>
              </w:rPr>
              <w:t>atau</w:t>
            </w:r>
            <w:proofErr w:type="spellEnd"/>
            <w:r w:rsidRPr="00E43864">
              <w:rPr>
                <w:sz w:val="16"/>
                <w:szCs w:val="19"/>
              </w:rPr>
              <w:t xml:space="preserve"> fatal</w:t>
            </w:r>
          </w:p>
        </w:tc>
        <w:tc>
          <w:tcPr>
            <w:tcW w:w="2098" w:type="dxa"/>
          </w:tcPr>
          <w:p w14:paraId="0F0E4CA5" w14:textId="77777777" w:rsidR="007306E2" w:rsidRDefault="00000000">
            <w:sdt>
              <w:sdtPr>
                <w:rPr>
                  <w:rFonts w:ascii="MS Gothic" w:eastAsia="MS Gothic" w:hAnsi="MS Gothic" w:hint="eastAsia"/>
                  <w:sz w:val="20"/>
                </w:rPr>
                <w:id w:val="6000004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4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Belum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4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Tidak </w:t>
            </w:r>
            <w:proofErr w:type="spellStart"/>
            <w:r>
              <w:rPr>
                <w:sz w:val="16"/>
              </w:rPr>
              <w:t>dapat</w:t>
            </w:r>
            <w:proofErr w:type="spellEnd"/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dinilai</w:t>
            </w:r>
            <w:proofErr w:type="spellEnd"/>
          </w:p>
        </w:tc>
        <w:tc>
          <w:tcPr>
            <w:tcW w:w="2835" w:type="dxa"/>
          </w:tcPr>
          <w:p w14:paraId="329F0599" w14:textId="77777777" w:rsidR="007306E2" w:rsidRDefault="007306E2"/>
        </w:tc>
      </w:tr>
      <w:tr w:rsidR="007306E2" w14:paraId="7944851A" w14:textId="77777777">
        <w:trPr>
          <w:cantSplit/>
          <w:trHeight w:val="510" w:hRule="atLeast"/>
        </w:trPr>
        <w:tc>
          <w:tcPr>
            <w:tcW w:w="1361" w:type="dxa"/>
          </w:tcPr>
          <w:p w14:paraId="2474D877" w14:textId="77777777" w:rsidR="007306E2" w:rsidRDefault="00000000">
            <w:r>
              <w:rPr>
                <w:sz w:val="16"/>
              </w:rPr>
              <w:t>Cek/stop</w:t>
            </w:r>
          </w:p>
        </w:tc>
        <w:tc>
          <w:tcPr>
            <w:tcW w:w="3912" w:type="dxa"/>
          </w:tcPr>
          <w:p w14:paraId="09CA243D" w14:textId="77777777" w:rsidR="007306E2" w:rsidRPr="00E43864" w:rsidRDefault="00000000">
            <w:pPr>
              <w:rPr>
                <w:sz w:val="19"/>
                <w:szCs w:val="19"/>
              </w:rPr>
            </w:pPr>
            <w:r w:rsidRPr="00E43864">
              <w:rPr>
                <w:sz w:val="16"/>
                <w:szCs w:val="19"/>
              </w:rPr>
              <w:t>Cek/</w:t>
            </w:r>
            <w:proofErr w:type="spellStart"/>
            <w:r w:rsidRPr="00E43864">
              <w:rPr>
                <w:sz w:val="16"/>
                <w:szCs w:val="19"/>
              </w:rPr>
              <w:t>hentikan</w:t>
            </w:r>
            <w:proofErr w:type="spellEnd"/>
            <w:r w:rsidRPr="00E43864">
              <w:rPr>
                <w:sz w:val="16"/>
                <w:szCs w:val="19"/>
              </w:rPr>
              <w:t xml:space="preserve"> </w:t>
            </w:r>
            <w:proofErr w:type="spellStart"/>
            <w:r w:rsidRPr="00E43864">
              <w:rPr>
                <w:sz w:val="16"/>
                <w:szCs w:val="19"/>
              </w:rPr>
              <w:t>penggunaan</w:t>
            </w:r>
            <w:proofErr w:type="spellEnd"/>
            <w:r w:rsidRPr="00E43864">
              <w:rPr>
                <w:sz w:val="16"/>
                <w:szCs w:val="19"/>
              </w:rPr>
              <w:t xml:space="preserve"> 24 HR metoprolol succinate 100 MG </w:t>
            </w:r>
            <w:proofErr w:type="gramStart"/>
            <w:r w:rsidRPr="00E43864">
              <w:rPr>
                <w:sz w:val="16"/>
                <w:szCs w:val="19"/>
              </w:rPr>
              <w:t>Extended Release</w:t>
            </w:r>
            <w:proofErr w:type="gramEnd"/>
            <w:r w:rsidRPr="00E43864">
              <w:rPr>
                <w:sz w:val="16"/>
                <w:szCs w:val="19"/>
              </w:rPr>
              <w:t xml:space="preserve"> Oral Tablet pada </w:t>
            </w:r>
            <w:proofErr w:type="spellStart"/>
            <w:r w:rsidRPr="00E43864">
              <w:rPr>
                <w:sz w:val="16"/>
                <w:szCs w:val="19"/>
              </w:rPr>
              <w:t>pasien</w:t>
            </w:r>
            <w:proofErr w:type="spellEnd"/>
            <w:r w:rsidRPr="00E43864">
              <w:rPr>
                <w:sz w:val="16"/>
                <w:szCs w:val="19"/>
              </w:rPr>
              <w:t xml:space="preserve"> — </w:t>
            </w:r>
            <w:proofErr w:type="spellStart"/>
            <w:r w:rsidRPr="00E43864">
              <w:rPr>
                <w:sz w:val="16"/>
                <w:szCs w:val="19"/>
              </w:rPr>
              <w:t>tidak</w:t>
            </w:r>
            <w:proofErr w:type="spellEnd"/>
            <w:r w:rsidRPr="00E43864">
              <w:rPr>
                <w:sz w:val="16"/>
                <w:szCs w:val="19"/>
              </w:rPr>
              <w:t xml:space="preserve"> </w:t>
            </w:r>
            <w:proofErr w:type="spellStart"/>
            <w:r w:rsidRPr="00E43864">
              <w:rPr>
                <w:sz w:val="16"/>
                <w:szCs w:val="19"/>
              </w:rPr>
              <w:t>menurunkan</w:t>
            </w:r>
            <w:proofErr w:type="spellEnd"/>
            <w:r w:rsidRPr="00E43864">
              <w:rPr>
                <w:sz w:val="16"/>
                <w:szCs w:val="19"/>
              </w:rPr>
              <w:t xml:space="preserve"> MACE</w:t>
            </w:r>
          </w:p>
        </w:tc>
        <w:tc>
          <w:tcPr>
            <w:tcW w:w="2098" w:type="dxa"/>
          </w:tcPr>
          <w:p w14:paraId="2ADCECD6" w14:textId="77777777" w:rsidR="007306E2" w:rsidRDefault="00000000">
            <w:sdt>
              <w:sdtPr>
                <w:rPr>
                  <w:rFonts w:ascii="MS Gothic" w:eastAsia="MS Gothic" w:hAnsi="MS Gothic" w:hint="eastAsia"/>
                  <w:sz w:val="20"/>
                </w:rPr>
                <w:id w:val="6000004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4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Belum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4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Tidak </w:t>
            </w:r>
            <w:proofErr w:type="spellStart"/>
            <w:r>
              <w:rPr>
                <w:sz w:val="16"/>
              </w:rPr>
              <w:t>dapat</w:t>
            </w:r>
            <w:proofErr w:type="spellEnd"/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dinilai</w:t>
            </w:r>
            <w:proofErr w:type="spellEnd"/>
          </w:p>
        </w:tc>
        <w:tc>
          <w:tcPr>
            <w:tcW w:w="2835" w:type="dxa"/>
          </w:tcPr>
          <w:p w14:paraId="78769BD0" w14:textId="77777777" w:rsidR="007306E2" w:rsidRDefault="007306E2"/>
        </w:tc>
      </w:tr>
      <w:tr w:rsidR="007306E2" w14:paraId="474CF4FA" w14:textId="77777777">
        <w:trPr>
          <w:cantSplit/>
          <w:trHeight w:val="510" w:hRule="atLeast"/>
        </w:trPr>
        <w:tc>
          <w:tcPr>
            <w:tcW w:w="1361" w:type="dxa"/>
          </w:tcPr>
          <w:p w14:paraId="54B3311A" w14:textId="77777777" w:rsidR="007306E2" w:rsidRDefault="00000000">
            <w:r>
              <w:rPr>
                <w:sz w:val="16"/>
              </w:rPr>
              <w:t>Cek/stop</w:t>
            </w:r>
          </w:p>
        </w:tc>
        <w:tc>
          <w:tcPr>
            <w:tcW w:w="3912" w:type="dxa"/>
          </w:tcPr>
          <w:p w14:paraId="4965472C" w14:textId="77777777" w:rsidR="007306E2" w:rsidRPr="00E43864" w:rsidRDefault="00000000">
            <w:pPr>
              <w:rPr>
                <w:sz w:val="19"/>
                <w:szCs w:val="19"/>
              </w:rPr>
            </w:pPr>
            <w:r w:rsidRPr="00E43864">
              <w:rPr>
                <w:sz w:val="16"/>
                <w:szCs w:val="19"/>
              </w:rPr>
              <w:t>Cek/</w:t>
            </w:r>
            <w:proofErr w:type="spellStart"/>
            <w:r w:rsidRPr="00E43864">
              <w:rPr>
                <w:sz w:val="16"/>
                <w:szCs w:val="19"/>
              </w:rPr>
              <w:t>hentikan</w:t>
            </w:r>
            <w:proofErr w:type="spellEnd"/>
            <w:r w:rsidRPr="00E43864">
              <w:rPr>
                <w:sz w:val="16"/>
                <w:szCs w:val="19"/>
              </w:rPr>
              <w:t xml:space="preserve"> </w:t>
            </w:r>
            <w:proofErr w:type="spellStart"/>
            <w:r w:rsidRPr="00E43864">
              <w:rPr>
                <w:sz w:val="16"/>
                <w:szCs w:val="19"/>
              </w:rPr>
              <w:t>penggunaan</w:t>
            </w:r>
            <w:proofErr w:type="spellEnd"/>
            <w:r w:rsidRPr="00E43864">
              <w:rPr>
                <w:sz w:val="16"/>
                <w:szCs w:val="19"/>
              </w:rPr>
              <w:t xml:space="preserve"> carvedilol 3.125 MG Oral Tablet pada </w:t>
            </w:r>
            <w:proofErr w:type="spellStart"/>
            <w:r w:rsidRPr="00E43864">
              <w:rPr>
                <w:sz w:val="16"/>
                <w:szCs w:val="19"/>
              </w:rPr>
              <w:t>pasien</w:t>
            </w:r>
            <w:proofErr w:type="spellEnd"/>
            <w:r w:rsidRPr="00E43864">
              <w:rPr>
                <w:sz w:val="16"/>
                <w:szCs w:val="19"/>
              </w:rPr>
              <w:t xml:space="preserve"> — </w:t>
            </w:r>
            <w:proofErr w:type="spellStart"/>
            <w:r w:rsidRPr="00E43864">
              <w:rPr>
                <w:sz w:val="16"/>
                <w:szCs w:val="19"/>
              </w:rPr>
              <w:t>tidak</w:t>
            </w:r>
            <w:proofErr w:type="spellEnd"/>
            <w:r w:rsidRPr="00E43864">
              <w:rPr>
                <w:sz w:val="16"/>
                <w:szCs w:val="19"/>
              </w:rPr>
              <w:t xml:space="preserve"> </w:t>
            </w:r>
            <w:proofErr w:type="spellStart"/>
            <w:r w:rsidRPr="00E43864">
              <w:rPr>
                <w:sz w:val="16"/>
                <w:szCs w:val="19"/>
              </w:rPr>
              <w:t>menurunkan</w:t>
            </w:r>
            <w:proofErr w:type="spellEnd"/>
            <w:r w:rsidRPr="00E43864">
              <w:rPr>
                <w:sz w:val="16"/>
                <w:szCs w:val="19"/>
              </w:rPr>
              <w:t xml:space="preserve"> MACE</w:t>
            </w:r>
          </w:p>
        </w:tc>
        <w:tc>
          <w:tcPr>
            <w:tcW w:w="2098" w:type="dxa"/>
          </w:tcPr>
          <w:p w14:paraId="4D6837BA" w14:textId="77777777" w:rsidR="007306E2" w:rsidRDefault="00000000">
            <w:sdt>
              <w:sdtPr>
                <w:rPr>
                  <w:rFonts w:ascii="MS Gothic" w:eastAsia="MS Gothic" w:hAnsi="MS Gothic" w:hint="eastAsia"/>
                  <w:sz w:val="20"/>
                </w:rPr>
                <w:id w:val="6000004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4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Belum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4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Tidak </w:t>
            </w:r>
            <w:proofErr w:type="spellStart"/>
            <w:r>
              <w:rPr>
                <w:sz w:val="16"/>
              </w:rPr>
              <w:t>dapat</w:t>
            </w:r>
            <w:proofErr w:type="spellEnd"/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dinilai</w:t>
            </w:r>
            <w:proofErr w:type="spellEnd"/>
          </w:p>
        </w:tc>
        <w:tc>
          <w:tcPr>
            <w:tcW w:w="2835" w:type="dxa"/>
          </w:tcPr>
          <w:p w14:paraId="322EC51F" w14:textId="77777777" w:rsidR="007306E2" w:rsidRDefault="007306E2"/>
        </w:tc>
      </w:tr>
      <w:tr w:rsidR="007306E2" w14:paraId="4CE55326" w14:textId="77777777">
        <w:trPr>
          <w:cantSplit/>
          <w:trHeight w:val="510" w:hRule="atLeast"/>
        </w:trPr>
        <w:tc>
          <w:tcPr>
            <w:tcW w:w="1361" w:type="dxa"/>
          </w:tcPr>
          <w:p w14:paraId="6E5EF5EE" w14:textId="77777777" w:rsidR="007306E2" w:rsidRDefault="00000000">
            <w:r>
              <w:rPr>
                <w:sz w:val="16"/>
              </w:rPr>
              <w:t>Cek/stop</w:t>
            </w:r>
          </w:p>
        </w:tc>
        <w:tc>
          <w:tcPr>
            <w:tcW w:w="3912" w:type="dxa"/>
          </w:tcPr>
          <w:p w14:paraId="42C772C8" w14:textId="77777777" w:rsidR="007306E2" w:rsidRPr="00E43864" w:rsidRDefault="00000000">
            <w:pPr>
              <w:rPr>
                <w:sz w:val="19"/>
                <w:szCs w:val="19"/>
              </w:rPr>
            </w:pPr>
            <w:r w:rsidRPr="00E43864">
              <w:rPr>
                <w:sz w:val="16"/>
                <w:szCs w:val="19"/>
              </w:rPr>
              <w:t>Cek/</w:t>
            </w:r>
            <w:proofErr w:type="spellStart"/>
            <w:r w:rsidRPr="00E43864">
              <w:rPr>
                <w:sz w:val="16"/>
                <w:szCs w:val="19"/>
              </w:rPr>
              <w:t>hentikan</w:t>
            </w:r>
            <w:proofErr w:type="spellEnd"/>
            <w:r w:rsidRPr="00E43864">
              <w:rPr>
                <w:sz w:val="16"/>
                <w:szCs w:val="19"/>
              </w:rPr>
              <w:t xml:space="preserve"> </w:t>
            </w:r>
            <w:proofErr w:type="spellStart"/>
            <w:r w:rsidRPr="00E43864">
              <w:rPr>
                <w:sz w:val="16"/>
                <w:szCs w:val="19"/>
              </w:rPr>
              <w:t>penggunaan</w:t>
            </w:r>
            <w:proofErr w:type="spellEnd"/>
            <w:r w:rsidRPr="00E43864">
              <w:rPr>
                <w:sz w:val="16"/>
                <w:szCs w:val="19"/>
              </w:rPr>
              <w:t xml:space="preserve"> Nitroglycerin 0.4 MG/ACTUAT Mucosal Spray </w:t>
            </w:r>
            <w:proofErr w:type="spellStart"/>
            <w:r w:rsidRPr="00E43864">
              <w:rPr>
                <w:sz w:val="16"/>
                <w:szCs w:val="19"/>
              </w:rPr>
              <w:t>bersama</w:t>
            </w:r>
            <w:proofErr w:type="spellEnd"/>
            <w:r w:rsidRPr="00E43864">
              <w:rPr>
                <w:sz w:val="16"/>
                <w:szCs w:val="19"/>
              </w:rPr>
              <w:t xml:space="preserve"> </w:t>
            </w:r>
            <w:proofErr w:type="spellStart"/>
            <w:r w:rsidRPr="00E43864">
              <w:rPr>
                <w:sz w:val="16"/>
                <w:szCs w:val="19"/>
              </w:rPr>
              <w:t>penghambat</w:t>
            </w:r>
            <w:proofErr w:type="spellEnd"/>
            <w:r w:rsidRPr="00E43864">
              <w:rPr>
                <w:sz w:val="16"/>
                <w:szCs w:val="19"/>
              </w:rPr>
              <w:t xml:space="preserve"> PDE5 pada </w:t>
            </w:r>
            <w:proofErr w:type="spellStart"/>
            <w:r w:rsidRPr="00E43864">
              <w:rPr>
                <w:sz w:val="16"/>
                <w:szCs w:val="19"/>
              </w:rPr>
              <w:t>pasien</w:t>
            </w:r>
            <w:proofErr w:type="spellEnd"/>
            <w:r w:rsidRPr="00E43864">
              <w:rPr>
                <w:sz w:val="16"/>
                <w:szCs w:val="19"/>
              </w:rPr>
              <w:t xml:space="preserve"> — </w:t>
            </w:r>
            <w:proofErr w:type="spellStart"/>
            <w:r w:rsidRPr="00E43864">
              <w:rPr>
                <w:sz w:val="16"/>
                <w:szCs w:val="19"/>
              </w:rPr>
              <w:t>risiko</w:t>
            </w:r>
            <w:proofErr w:type="spellEnd"/>
            <w:r w:rsidRPr="00E43864">
              <w:rPr>
                <w:sz w:val="16"/>
                <w:szCs w:val="19"/>
              </w:rPr>
              <w:t xml:space="preserve"> </w:t>
            </w:r>
            <w:proofErr w:type="spellStart"/>
            <w:r w:rsidRPr="00E43864">
              <w:rPr>
                <w:sz w:val="16"/>
                <w:szCs w:val="19"/>
              </w:rPr>
              <w:t>hipotensi</w:t>
            </w:r>
            <w:proofErr w:type="spellEnd"/>
            <w:r w:rsidRPr="00E43864">
              <w:rPr>
                <w:sz w:val="16"/>
                <w:szCs w:val="19"/>
              </w:rPr>
              <w:t xml:space="preserve"> </w:t>
            </w:r>
            <w:proofErr w:type="spellStart"/>
            <w:r w:rsidRPr="00E43864">
              <w:rPr>
                <w:sz w:val="16"/>
                <w:szCs w:val="19"/>
              </w:rPr>
              <w:t>berat</w:t>
            </w:r>
            <w:proofErr w:type="spellEnd"/>
          </w:p>
        </w:tc>
        <w:tc>
          <w:tcPr>
            <w:tcW w:w="2098" w:type="dxa"/>
          </w:tcPr>
          <w:p w14:paraId="788B3E37" w14:textId="77777777" w:rsidR="007306E2" w:rsidRDefault="00000000">
            <w:sdt>
              <w:sdtPr>
                <w:rPr>
                  <w:rFonts w:ascii="MS Gothic" w:eastAsia="MS Gothic" w:hAnsi="MS Gothic" w:hint="eastAsia"/>
                  <w:sz w:val="20"/>
                </w:rPr>
                <w:id w:val="6000004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4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Belum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4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Tidak </w:t>
            </w:r>
            <w:proofErr w:type="spellStart"/>
            <w:r>
              <w:rPr>
                <w:sz w:val="16"/>
              </w:rPr>
              <w:t>dapat</w:t>
            </w:r>
            <w:proofErr w:type="spellEnd"/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dinilai</w:t>
            </w:r>
            <w:proofErr w:type="spellEnd"/>
          </w:p>
        </w:tc>
        <w:tc>
          <w:tcPr>
            <w:tcW w:w="2835" w:type="dxa"/>
          </w:tcPr>
          <w:p w14:paraId="10DEC2D6" w14:textId="77777777" w:rsidR="007306E2" w:rsidRDefault="007306E2"/>
        </w:tc>
      </w:tr>
      <w:tr w:rsidR="007306E2" w14:paraId="4D3B5DCD" w14:textId="77777777">
        <w:trPr>
          <w:cantSplit/>
          <w:trHeight w:val="510" w:hRule="atLeast"/>
        </w:trPr>
        <w:tc>
          <w:tcPr>
            <w:tcW w:w="1361" w:type="dxa"/>
          </w:tcPr>
          <w:p w14:paraId="14B3B69E" w14:textId="77777777" w:rsidR="007306E2" w:rsidRDefault="00000000">
            <w:r>
              <w:rPr>
                <w:sz w:val="16"/>
              </w:rPr>
              <w:t>Cek/stop</w:t>
            </w:r>
          </w:p>
        </w:tc>
        <w:tc>
          <w:tcPr>
            <w:tcW w:w="3912" w:type="dxa"/>
          </w:tcPr>
          <w:p w14:paraId="187E8DA2" w14:textId="77777777" w:rsidR="007306E2" w:rsidRPr="00E43864" w:rsidRDefault="00000000">
            <w:pPr>
              <w:rPr>
                <w:sz w:val="19"/>
                <w:szCs w:val="19"/>
              </w:rPr>
            </w:pPr>
            <w:r w:rsidRPr="00E43864">
              <w:rPr>
                <w:sz w:val="16"/>
                <w:szCs w:val="19"/>
              </w:rPr>
              <w:t>Cek/</w:t>
            </w:r>
            <w:proofErr w:type="spellStart"/>
            <w:r w:rsidRPr="00E43864">
              <w:rPr>
                <w:sz w:val="16"/>
                <w:szCs w:val="19"/>
              </w:rPr>
              <w:t>hentikan</w:t>
            </w:r>
            <w:proofErr w:type="spellEnd"/>
            <w:r w:rsidRPr="00E43864">
              <w:rPr>
                <w:sz w:val="16"/>
                <w:szCs w:val="19"/>
              </w:rPr>
              <w:t xml:space="preserve"> </w:t>
            </w:r>
            <w:proofErr w:type="spellStart"/>
            <w:r w:rsidRPr="00E43864">
              <w:rPr>
                <w:sz w:val="16"/>
                <w:szCs w:val="19"/>
              </w:rPr>
              <w:t>penggunaan</w:t>
            </w:r>
            <w:proofErr w:type="spellEnd"/>
            <w:r w:rsidRPr="00E43864">
              <w:rPr>
                <w:sz w:val="16"/>
                <w:szCs w:val="19"/>
              </w:rPr>
              <w:t xml:space="preserve"> nitroglycerin 0.4 MG Sublingual Tablet </w:t>
            </w:r>
            <w:proofErr w:type="spellStart"/>
            <w:r w:rsidRPr="00E43864">
              <w:rPr>
                <w:sz w:val="16"/>
                <w:szCs w:val="19"/>
              </w:rPr>
              <w:t>bersama</w:t>
            </w:r>
            <w:proofErr w:type="spellEnd"/>
            <w:r w:rsidRPr="00E43864">
              <w:rPr>
                <w:sz w:val="16"/>
                <w:szCs w:val="19"/>
              </w:rPr>
              <w:t xml:space="preserve"> </w:t>
            </w:r>
            <w:proofErr w:type="spellStart"/>
            <w:r w:rsidRPr="00E43864">
              <w:rPr>
                <w:sz w:val="16"/>
                <w:szCs w:val="19"/>
              </w:rPr>
              <w:t>penghambat</w:t>
            </w:r>
            <w:proofErr w:type="spellEnd"/>
            <w:r w:rsidRPr="00E43864">
              <w:rPr>
                <w:sz w:val="16"/>
                <w:szCs w:val="19"/>
              </w:rPr>
              <w:t xml:space="preserve"> PDE5 pada </w:t>
            </w:r>
            <w:proofErr w:type="spellStart"/>
            <w:r w:rsidRPr="00E43864">
              <w:rPr>
                <w:sz w:val="16"/>
                <w:szCs w:val="19"/>
              </w:rPr>
              <w:t>pasien</w:t>
            </w:r>
            <w:proofErr w:type="spellEnd"/>
            <w:r w:rsidRPr="00E43864">
              <w:rPr>
                <w:sz w:val="16"/>
                <w:szCs w:val="19"/>
              </w:rPr>
              <w:t xml:space="preserve"> — </w:t>
            </w:r>
            <w:proofErr w:type="spellStart"/>
            <w:r w:rsidRPr="00E43864">
              <w:rPr>
                <w:sz w:val="16"/>
                <w:szCs w:val="19"/>
              </w:rPr>
              <w:t>risiko</w:t>
            </w:r>
            <w:proofErr w:type="spellEnd"/>
            <w:r w:rsidRPr="00E43864">
              <w:rPr>
                <w:sz w:val="16"/>
                <w:szCs w:val="19"/>
              </w:rPr>
              <w:t xml:space="preserve"> </w:t>
            </w:r>
            <w:proofErr w:type="spellStart"/>
            <w:r w:rsidRPr="00E43864">
              <w:rPr>
                <w:sz w:val="16"/>
                <w:szCs w:val="19"/>
              </w:rPr>
              <w:t>hipotensi</w:t>
            </w:r>
            <w:proofErr w:type="spellEnd"/>
            <w:r w:rsidRPr="00E43864">
              <w:rPr>
                <w:sz w:val="16"/>
                <w:szCs w:val="19"/>
              </w:rPr>
              <w:t xml:space="preserve"> </w:t>
            </w:r>
            <w:proofErr w:type="spellStart"/>
            <w:r w:rsidRPr="00E43864">
              <w:rPr>
                <w:sz w:val="16"/>
                <w:szCs w:val="19"/>
              </w:rPr>
              <w:t>berat</w:t>
            </w:r>
            <w:proofErr w:type="spellEnd"/>
          </w:p>
        </w:tc>
        <w:tc>
          <w:tcPr>
            <w:tcW w:w="2098" w:type="dxa"/>
          </w:tcPr>
          <w:p w14:paraId="4A0C3B92" w14:textId="77777777" w:rsidR="007306E2" w:rsidRDefault="00000000">
            <w:sdt>
              <w:sdtPr>
                <w:rPr>
                  <w:rFonts w:ascii="MS Gothic" w:eastAsia="MS Gothic" w:hAnsi="MS Gothic" w:hint="eastAsia"/>
                  <w:sz w:val="20"/>
                </w:rPr>
                <w:id w:val="6000004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5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Belum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5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Tidak </w:t>
            </w:r>
            <w:proofErr w:type="spellStart"/>
            <w:r>
              <w:rPr>
                <w:sz w:val="16"/>
              </w:rPr>
              <w:t>dapat</w:t>
            </w:r>
            <w:proofErr w:type="spellEnd"/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dinilai</w:t>
            </w:r>
            <w:proofErr w:type="spellEnd"/>
          </w:p>
        </w:tc>
        <w:tc>
          <w:tcPr>
            <w:tcW w:w="2835" w:type="dxa"/>
          </w:tcPr>
          <w:p w14:paraId="525620F6" w14:textId="77777777" w:rsidR="007306E2" w:rsidRDefault="007306E2"/>
        </w:tc>
      </w:tr>
      <w:tr w:rsidR="007306E2" w14:paraId="4A70FA37" w14:textId="77777777">
        <w:trPr>
          <w:cantSplit/>
          <w:trHeight w:val="510" w:hRule="atLeast"/>
        </w:trPr>
        <w:tc>
          <w:tcPr>
            <w:tcW w:w="1361" w:type="dxa"/>
          </w:tcPr>
          <w:p w14:paraId="798A528B" w14:textId="77777777" w:rsidR="007306E2" w:rsidRDefault="00000000">
            <w:proofErr w:type="spellStart"/>
            <w:r>
              <w:rPr>
                <w:sz w:val="16"/>
              </w:rPr>
              <w:t>Tatalaksana</w:t>
            </w:r>
            <w:proofErr w:type="spellEnd"/>
          </w:p>
        </w:tc>
        <w:tc>
          <w:tcPr>
            <w:tcW w:w="3912" w:type="dxa"/>
          </w:tcPr>
          <w:p w14:paraId="3361E98E" w14:textId="77777777" w:rsidR="007306E2" w:rsidRPr="00E43864" w:rsidRDefault="00000000">
            <w:pPr>
              <w:rPr>
                <w:sz w:val="19"/>
                <w:szCs w:val="19"/>
              </w:rPr>
            </w:pPr>
            <w:proofErr w:type="spellStart"/>
            <w:r w:rsidRPr="00E43864">
              <w:rPr>
                <w:sz w:val="16"/>
                <w:szCs w:val="19"/>
              </w:rPr>
              <w:t>Tinjau</w:t>
            </w:r>
            <w:proofErr w:type="spellEnd"/>
            <w:r w:rsidRPr="00E43864">
              <w:rPr>
                <w:sz w:val="16"/>
                <w:szCs w:val="19"/>
              </w:rPr>
              <w:t xml:space="preserve"> </w:t>
            </w:r>
            <w:proofErr w:type="spellStart"/>
            <w:r w:rsidRPr="00E43864">
              <w:rPr>
                <w:sz w:val="16"/>
                <w:szCs w:val="19"/>
              </w:rPr>
              <w:t>ulang</w:t>
            </w:r>
            <w:proofErr w:type="spellEnd"/>
            <w:r w:rsidRPr="00E43864">
              <w:rPr>
                <w:sz w:val="16"/>
                <w:szCs w:val="19"/>
              </w:rPr>
              <w:t xml:space="preserve"> </w:t>
            </w:r>
            <w:proofErr w:type="spellStart"/>
            <w:r w:rsidRPr="00E43864">
              <w:rPr>
                <w:sz w:val="16"/>
                <w:szCs w:val="19"/>
              </w:rPr>
              <w:t>indikasi</w:t>
            </w:r>
            <w:proofErr w:type="spellEnd"/>
            <w:r w:rsidRPr="00E43864">
              <w:rPr>
                <w:sz w:val="16"/>
                <w:szCs w:val="19"/>
              </w:rPr>
              <w:t xml:space="preserve"> beta blocker </w:t>
            </w:r>
            <w:proofErr w:type="spellStart"/>
            <w:r w:rsidRPr="00E43864">
              <w:rPr>
                <w:sz w:val="16"/>
                <w:szCs w:val="19"/>
              </w:rPr>
              <w:t>jangka</w:t>
            </w:r>
            <w:proofErr w:type="spellEnd"/>
            <w:r w:rsidRPr="00E43864">
              <w:rPr>
                <w:sz w:val="16"/>
                <w:szCs w:val="19"/>
              </w:rPr>
              <w:t xml:space="preserve"> </w:t>
            </w:r>
            <w:proofErr w:type="spellStart"/>
            <w:r w:rsidRPr="00E43864">
              <w:rPr>
                <w:sz w:val="16"/>
                <w:szCs w:val="19"/>
              </w:rPr>
              <w:t>panjang</w:t>
            </w:r>
            <w:proofErr w:type="spellEnd"/>
            <w:r w:rsidRPr="00E43864">
              <w:rPr>
                <w:sz w:val="16"/>
                <w:szCs w:val="19"/>
              </w:rPr>
              <w:t xml:space="preserve"> (&gt;1 </w:t>
            </w:r>
            <w:proofErr w:type="spellStart"/>
            <w:r w:rsidRPr="00E43864">
              <w:rPr>
                <w:sz w:val="16"/>
                <w:szCs w:val="19"/>
              </w:rPr>
              <w:t>tahun</w:t>
            </w:r>
            <w:proofErr w:type="spellEnd"/>
            <w:r w:rsidRPr="00E43864">
              <w:rPr>
                <w:sz w:val="16"/>
                <w:szCs w:val="19"/>
              </w:rPr>
              <w:t>)</w:t>
            </w:r>
          </w:p>
        </w:tc>
        <w:tc>
          <w:tcPr>
            <w:tcW w:w="2098" w:type="dxa"/>
          </w:tcPr>
          <w:p w14:paraId="4E49BC4F" w14:textId="77777777" w:rsidR="007306E2" w:rsidRDefault="00000000">
            <w:sdt>
              <w:sdtPr>
                <w:rPr>
                  <w:rFonts w:ascii="MS Gothic" w:eastAsia="MS Gothic" w:hAnsi="MS Gothic" w:hint="eastAsia"/>
                  <w:sz w:val="20"/>
                </w:rPr>
                <w:id w:val="6000005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5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Belum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5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Tidak </w:t>
            </w:r>
            <w:proofErr w:type="spellStart"/>
            <w:r>
              <w:rPr>
                <w:sz w:val="16"/>
              </w:rPr>
              <w:t>dapat</w:t>
            </w:r>
            <w:proofErr w:type="spellEnd"/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dinilai</w:t>
            </w:r>
            <w:proofErr w:type="spellEnd"/>
          </w:p>
        </w:tc>
        <w:tc>
          <w:tcPr>
            <w:tcW w:w="2835" w:type="dxa"/>
          </w:tcPr>
          <w:p w14:paraId="7DCA06BA" w14:textId="77777777" w:rsidR="007306E2" w:rsidRDefault="007306E2"/>
        </w:tc>
      </w:tr>
      <w:tr w:rsidR="007306E2" w14:paraId="456FE861" w14:textId="77777777">
        <w:trPr>
          <w:cantSplit/>
          <w:trHeight w:val="510" w:hRule="atLeast"/>
        </w:trPr>
        <w:tc>
          <w:tcPr>
            <w:tcW w:w="1361" w:type="dxa"/>
          </w:tcPr>
          <w:p w14:paraId="6B3BF881" w14:textId="77777777" w:rsidR="007306E2" w:rsidRDefault="00000000">
            <w:proofErr w:type="spellStart"/>
            <w:r>
              <w:rPr>
                <w:sz w:val="16"/>
              </w:rPr>
              <w:t>Tatalaksana</w:t>
            </w:r>
            <w:proofErr w:type="spellEnd"/>
          </w:p>
        </w:tc>
        <w:tc>
          <w:tcPr>
            <w:tcW w:w="3912" w:type="dxa"/>
          </w:tcPr>
          <w:p w14:paraId="3F163F7A" w14:textId="77777777" w:rsidR="007306E2" w:rsidRPr="00E43864" w:rsidRDefault="00000000">
            <w:pPr>
              <w:rPr>
                <w:sz w:val="19"/>
                <w:szCs w:val="19"/>
              </w:rPr>
            </w:pPr>
            <w:r w:rsidRPr="00E43864">
              <w:rPr>
                <w:sz w:val="16"/>
                <w:szCs w:val="19"/>
              </w:rPr>
              <w:t xml:space="preserve">Target </w:t>
            </w:r>
            <w:proofErr w:type="spellStart"/>
            <w:r w:rsidRPr="00E43864">
              <w:rPr>
                <w:sz w:val="16"/>
                <w:szCs w:val="19"/>
              </w:rPr>
              <w:t>tekanan</w:t>
            </w:r>
            <w:proofErr w:type="spellEnd"/>
            <w:r w:rsidRPr="00E43864">
              <w:rPr>
                <w:sz w:val="16"/>
                <w:szCs w:val="19"/>
              </w:rPr>
              <w:t xml:space="preserve"> </w:t>
            </w:r>
            <w:proofErr w:type="spellStart"/>
            <w:r w:rsidRPr="00E43864">
              <w:rPr>
                <w:sz w:val="16"/>
                <w:szCs w:val="19"/>
              </w:rPr>
              <w:t>darah</w:t>
            </w:r>
            <w:proofErr w:type="spellEnd"/>
            <w:r w:rsidRPr="00E43864">
              <w:rPr>
                <w:sz w:val="16"/>
                <w:szCs w:val="19"/>
              </w:rPr>
              <w:t xml:space="preserve"> &lt;130/&lt;80 mmHg</w:t>
            </w:r>
          </w:p>
        </w:tc>
        <w:tc>
          <w:tcPr>
            <w:tcW w:w="2098" w:type="dxa"/>
          </w:tcPr>
          <w:p w14:paraId="538E0442" w14:textId="77777777" w:rsidR="007306E2" w:rsidRDefault="00000000">
            <w:sdt>
              <w:sdtPr>
                <w:rPr>
                  <w:rFonts w:ascii="MS Gothic" w:eastAsia="MS Gothic" w:hAnsi="MS Gothic" w:hint="eastAsia"/>
                  <w:sz w:val="20"/>
                </w:rPr>
                <w:id w:val="6000005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5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Belum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5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Tidak </w:t>
            </w:r>
            <w:proofErr w:type="spellStart"/>
            <w:r>
              <w:rPr>
                <w:sz w:val="16"/>
              </w:rPr>
              <w:t>dapat</w:t>
            </w:r>
            <w:proofErr w:type="spellEnd"/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dinilai</w:t>
            </w:r>
            <w:proofErr w:type="spellEnd"/>
          </w:p>
        </w:tc>
        <w:tc>
          <w:tcPr>
            <w:tcW w:w="2835" w:type="dxa"/>
          </w:tcPr>
          <w:p w14:paraId="0A46491F" w14:textId="77777777" w:rsidR="007306E2" w:rsidRDefault="007306E2"/>
        </w:tc>
      </w:tr>
      <w:tr w:rsidR="007306E2" w14:paraId="6FE925D6" w14:textId="77777777">
        <w:trPr>
          <w:cantSplit/>
          <w:trHeight w:val="510" w:hRule="atLeast"/>
        </w:trPr>
        <w:tc>
          <w:tcPr>
            <w:tcW w:w="1361" w:type="dxa"/>
          </w:tcPr>
          <w:p w14:paraId="71329AF7" w14:textId="77777777" w:rsidR="007306E2" w:rsidRDefault="00000000">
            <w:proofErr w:type="spellStart"/>
            <w:r>
              <w:rPr>
                <w:sz w:val="16"/>
              </w:rPr>
              <w:t>Tatalaksana</w:t>
            </w:r>
            <w:proofErr w:type="spellEnd"/>
          </w:p>
        </w:tc>
        <w:tc>
          <w:tcPr>
            <w:tcW w:w="3912" w:type="dxa"/>
          </w:tcPr>
          <w:p w14:paraId="09B3B52A" w14:textId="77777777" w:rsidR="007306E2" w:rsidRPr="00E43864" w:rsidRDefault="00000000">
            <w:pPr>
              <w:rPr>
                <w:sz w:val="19"/>
                <w:szCs w:val="19"/>
              </w:rPr>
            </w:pPr>
            <w:proofErr w:type="spellStart"/>
            <w:r w:rsidRPr="00E43864">
              <w:rPr>
                <w:sz w:val="16"/>
                <w:szCs w:val="19"/>
              </w:rPr>
              <w:t>Rujuk</w:t>
            </w:r>
            <w:proofErr w:type="spellEnd"/>
            <w:r w:rsidRPr="00E43864">
              <w:rPr>
                <w:sz w:val="16"/>
                <w:szCs w:val="19"/>
              </w:rPr>
              <w:t xml:space="preserve"> </w:t>
            </w:r>
            <w:proofErr w:type="spellStart"/>
            <w:r w:rsidRPr="00E43864">
              <w:rPr>
                <w:sz w:val="16"/>
                <w:szCs w:val="19"/>
              </w:rPr>
              <w:t>ke</w:t>
            </w:r>
            <w:proofErr w:type="spellEnd"/>
            <w:r w:rsidRPr="00E43864">
              <w:rPr>
                <w:sz w:val="16"/>
                <w:szCs w:val="19"/>
              </w:rPr>
              <w:t xml:space="preserve"> program </w:t>
            </w:r>
            <w:proofErr w:type="spellStart"/>
            <w:r w:rsidRPr="00E43864">
              <w:rPr>
                <w:sz w:val="16"/>
                <w:szCs w:val="19"/>
              </w:rPr>
              <w:t>rehabilitasi</w:t>
            </w:r>
            <w:proofErr w:type="spellEnd"/>
            <w:r w:rsidRPr="00E43864">
              <w:rPr>
                <w:sz w:val="16"/>
                <w:szCs w:val="19"/>
              </w:rPr>
              <w:t xml:space="preserve"> </w:t>
            </w:r>
            <w:proofErr w:type="spellStart"/>
            <w:r w:rsidRPr="00E43864">
              <w:rPr>
                <w:sz w:val="16"/>
                <w:szCs w:val="19"/>
              </w:rPr>
              <w:t>jantung</w:t>
            </w:r>
            <w:proofErr w:type="spellEnd"/>
          </w:p>
        </w:tc>
        <w:tc>
          <w:tcPr>
            <w:tcW w:w="2098" w:type="dxa"/>
          </w:tcPr>
          <w:p w14:paraId="4E39B744" w14:textId="77777777" w:rsidR="007306E2" w:rsidRDefault="00000000">
            <w:sdt>
              <w:sdtPr>
                <w:rPr>
                  <w:rFonts w:ascii="MS Gothic" w:eastAsia="MS Gothic" w:hAnsi="MS Gothic" w:hint="eastAsia"/>
                  <w:sz w:val="20"/>
                </w:rPr>
                <w:id w:val="6000005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5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Belum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5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Tidak </w:t>
            </w:r>
            <w:proofErr w:type="spellStart"/>
            <w:r>
              <w:rPr>
                <w:sz w:val="16"/>
              </w:rPr>
              <w:t>dapat</w:t>
            </w:r>
            <w:proofErr w:type="spellEnd"/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dinilai</w:t>
            </w:r>
            <w:proofErr w:type="spellEnd"/>
          </w:p>
        </w:tc>
        <w:tc>
          <w:tcPr>
            <w:tcW w:w="2835" w:type="dxa"/>
          </w:tcPr>
          <w:p w14:paraId="17388F96" w14:textId="77777777" w:rsidR="007306E2" w:rsidRDefault="007306E2"/>
        </w:tc>
      </w:tr>
      <w:tr w:rsidR="007306E2" w14:paraId="0C1E61E0" w14:textId="77777777">
        <w:trPr>
          <w:cantSplit/>
          <w:trHeight w:val="510" w:hRule="atLeast"/>
        </w:trPr>
        <w:tc>
          <w:tcPr>
            <w:tcW w:w="1361" w:type="dxa"/>
          </w:tcPr>
          <w:p w14:paraId="5E5D735C" w14:textId="77777777" w:rsidR="007306E2" w:rsidRDefault="00000000">
            <w:proofErr w:type="spellStart"/>
            <w:r>
              <w:rPr>
                <w:sz w:val="16"/>
              </w:rPr>
              <w:t>Tatalaksana</w:t>
            </w:r>
            <w:proofErr w:type="spellEnd"/>
          </w:p>
        </w:tc>
        <w:tc>
          <w:tcPr>
            <w:tcW w:w="3912" w:type="dxa"/>
          </w:tcPr>
          <w:p w14:paraId="4A47DD7E" w14:textId="77777777" w:rsidR="007306E2" w:rsidRPr="00E43864" w:rsidRDefault="00000000">
            <w:pPr>
              <w:rPr>
                <w:sz w:val="19"/>
                <w:szCs w:val="19"/>
              </w:rPr>
            </w:pPr>
            <w:proofErr w:type="spellStart"/>
            <w:r w:rsidRPr="00E43864">
              <w:rPr>
                <w:sz w:val="16"/>
                <w:szCs w:val="19"/>
              </w:rPr>
              <w:t>Konseling</w:t>
            </w:r>
            <w:proofErr w:type="spellEnd"/>
            <w:r w:rsidRPr="00E43864">
              <w:rPr>
                <w:sz w:val="16"/>
                <w:szCs w:val="19"/>
              </w:rPr>
              <w:t xml:space="preserve"> diet, </w:t>
            </w:r>
            <w:proofErr w:type="spellStart"/>
            <w:r w:rsidRPr="00E43864">
              <w:rPr>
                <w:sz w:val="16"/>
                <w:szCs w:val="19"/>
              </w:rPr>
              <w:t>gaya</w:t>
            </w:r>
            <w:proofErr w:type="spellEnd"/>
            <w:r w:rsidRPr="00E43864">
              <w:rPr>
                <w:sz w:val="16"/>
                <w:szCs w:val="19"/>
              </w:rPr>
              <w:t xml:space="preserve"> </w:t>
            </w:r>
            <w:proofErr w:type="spellStart"/>
            <w:r w:rsidRPr="00E43864">
              <w:rPr>
                <w:sz w:val="16"/>
                <w:szCs w:val="19"/>
              </w:rPr>
              <w:t>hidup</w:t>
            </w:r>
            <w:proofErr w:type="spellEnd"/>
            <w:r w:rsidRPr="00E43864">
              <w:rPr>
                <w:sz w:val="16"/>
                <w:szCs w:val="19"/>
              </w:rPr>
              <w:t xml:space="preserve">, dan target </w:t>
            </w:r>
            <w:proofErr w:type="spellStart"/>
            <w:r w:rsidRPr="00E43864">
              <w:rPr>
                <w:sz w:val="16"/>
                <w:szCs w:val="19"/>
              </w:rPr>
              <w:t>penurunan</w:t>
            </w:r>
            <w:proofErr w:type="spellEnd"/>
            <w:r w:rsidRPr="00E43864">
              <w:rPr>
                <w:sz w:val="16"/>
                <w:szCs w:val="19"/>
              </w:rPr>
              <w:t xml:space="preserve"> </w:t>
            </w:r>
            <w:proofErr w:type="spellStart"/>
            <w:r w:rsidRPr="00E43864">
              <w:rPr>
                <w:sz w:val="16"/>
                <w:szCs w:val="19"/>
              </w:rPr>
              <w:t>berat</w:t>
            </w:r>
            <w:proofErr w:type="spellEnd"/>
            <w:r w:rsidRPr="00E43864">
              <w:rPr>
                <w:sz w:val="16"/>
                <w:szCs w:val="19"/>
              </w:rPr>
              <w:t xml:space="preserve"> badan</w:t>
            </w:r>
          </w:p>
        </w:tc>
        <w:tc>
          <w:tcPr>
            <w:tcW w:w="2098" w:type="dxa"/>
          </w:tcPr>
          <w:p w14:paraId="42091A0B" w14:textId="77777777" w:rsidR="007306E2" w:rsidRDefault="00000000">
            <w:sdt>
              <w:sdtPr>
                <w:rPr>
                  <w:rFonts w:ascii="MS Gothic" w:eastAsia="MS Gothic" w:hAnsi="MS Gothic" w:hint="eastAsia"/>
                  <w:sz w:val="20"/>
                </w:rPr>
                <w:id w:val="6000005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5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Belum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5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Tidak </w:t>
            </w:r>
            <w:proofErr w:type="spellStart"/>
            <w:r>
              <w:rPr>
                <w:sz w:val="16"/>
              </w:rPr>
              <w:t>dapat</w:t>
            </w:r>
            <w:proofErr w:type="spellEnd"/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dinilai</w:t>
            </w:r>
            <w:proofErr w:type="spellEnd"/>
          </w:p>
        </w:tc>
        <w:tc>
          <w:tcPr>
            <w:tcW w:w="2835" w:type="dxa"/>
          </w:tcPr>
          <w:p w14:paraId="7238E7B8" w14:textId="77777777" w:rsidR="007306E2" w:rsidRDefault="007306E2"/>
        </w:tc>
      </w:tr>
      <w:tr w:rsidR="007306E2" w14:paraId="2F5F2053" w14:textId="77777777">
        <w:trPr>
          <w:cantSplit/>
          <w:trHeight w:val="510" w:hRule="atLeast"/>
        </w:trPr>
        <w:tc>
          <w:tcPr>
            <w:tcW w:w="1361" w:type="dxa"/>
          </w:tcPr>
          <w:p w14:paraId="049D94BD" w14:textId="77777777" w:rsidR="007306E2" w:rsidRDefault="00000000">
            <w:proofErr w:type="spellStart"/>
            <w:r>
              <w:rPr>
                <w:sz w:val="16"/>
              </w:rPr>
              <w:t>Medikamentosa</w:t>
            </w:r>
            <w:proofErr w:type="spellEnd"/>
          </w:p>
        </w:tc>
        <w:tc>
          <w:tcPr>
            <w:tcW w:w="3912" w:type="dxa"/>
          </w:tcPr>
          <w:p w14:paraId="6F53AF7C" w14:textId="77777777" w:rsidR="007306E2" w:rsidRPr="00E43864" w:rsidRDefault="00000000">
            <w:pPr>
              <w:rPr>
                <w:sz w:val="19"/>
                <w:szCs w:val="19"/>
              </w:rPr>
            </w:pPr>
            <w:r w:rsidRPr="00E43864">
              <w:rPr>
                <w:sz w:val="16"/>
                <w:szCs w:val="19"/>
              </w:rPr>
              <w:t xml:space="preserve">Bila </w:t>
            </w:r>
            <w:proofErr w:type="spellStart"/>
            <w:r w:rsidRPr="00E43864">
              <w:rPr>
                <w:sz w:val="16"/>
                <w:szCs w:val="19"/>
              </w:rPr>
              <w:t>perlu</w:t>
            </w:r>
            <w:proofErr w:type="spellEnd"/>
            <w:r w:rsidRPr="00E43864">
              <w:rPr>
                <w:sz w:val="16"/>
                <w:szCs w:val="19"/>
              </w:rPr>
              <w:t xml:space="preserve"> </w:t>
            </w:r>
            <w:proofErr w:type="spellStart"/>
            <w:r w:rsidRPr="00E43864">
              <w:rPr>
                <w:sz w:val="16"/>
                <w:szCs w:val="19"/>
              </w:rPr>
              <w:t>antikoagulan</w:t>
            </w:r>
            <w:proofErr w:type="spellEnd"/>
            <w:r w:rsidRPr="00E43864">
              <w:rPr>
                <w:sz w:val="16"/>
                <w:szCs w:val="19"/>
              </w:rPr>
              <w:t xml:space="preserve"> oral: DAPT 1–4 </w:t>
            </w:r>
            <w:proofErr w:type="spellStart"/>
            <w:r w:rsidRPr="00E43864">
              <w:rPr>
                <w:sz w:val="16"/>
                <w:szCs w:val="19"/>
              </w:rPr>
              <w:t>minggu</w:t>
            </w:r>
            <w:proofErr w:type="spellEnd"/>
            <w:r w:rsidRPr="00E43864">
              <w:rPr>
                <w:sz w:val="16"/>
                <w:szCs w:val="19"/>
              </w:rPr>
              <w:t xml:space="preserve">, </w:t>
            </w:r>
            <w:proofErr w:type="spellStart"/>
            <w:r w:rsidRPr="00E43864">
              <w:rPr>
                <w:sz w:val="16"/>
                <w:szCs w:val="19"/>
              </w:rPr>
              <w:t>lalu</w:t>
            </w:r>
            <w:proofErr w:type="spellEnd"/>
            <w:r w:rsidRPr="00E43864">
              <w:rPr>
                <w:sz w:val="16"/>
                <w:szCs w:val="19"/>
              </w:rPr>
              <w:t xml:space="preserve"> </w:t>
            </w:r>
            <w:proofErr w:type="spellStart"/>
            <w:r w:rsidRPr="00E43864">
              <w:rPr>
                <w:sz w:val="16"/>
                <w:szCs w:val="19"/>
              </w:rPr>
              <w:t>klopidogrel</w:t>
            </w:r>
            <w:proofErr w:type="spellEnd"/>
            <w:r w:rsidRPr="00E43864">
              <w:rPr>
                <w:sz w:val="16"/>
                <w:szCs w:val="19"/>
              </w:rPr>
              <w:t xml:space="preserve"> </w:t>
            </w:r>
            <w:proofErr w:type="spellStart"/>
            <w:r w:rsidRPr="00E43864">
              <w:rPr>
                <w:sz w:val="16"/>
                <w:szCs w:val="19"/>
              </w:rPr>
              <w:t>tunggal</w:t>
            </w:r>
            <w:proofErr w:type="spellEnd"/>
            <w:r w:rsidRPr="00E43864">
              <w:rPr>
                <w:sz w:val="16"/>
                <w:szCs w:val="19"/>
              </w:rPr>
              <w:t xml:space="preserve"> 6 </w:t>
            </w:r>
            <w:proofErr w:type="spellStart"/>
            <w:r w:rsidRPr="00E43864">
              <w:rPr>
                <w:sz w:val="16"/>
                <w:szCs w:val="19"/>
              </w:rPr>
              <w:t>bulan</w:t>
            </w:r>
            <w:proofErr w:type="spellEnd"/>
            <w:r w:rsidRPr="00E43864">
              <w:rPr>
                <w:sz w:val="16"/>
                <w:szCs w:val="19"/>
              </w:rPr>
              <w:t xml:space="preserve">, </w:t>
            </w:r>
            <w:proofErr w:type="spellStart"/>
            <w:r w:rsidRPr="00E43864">
              <w:rPr>
                <w:sz w:val="16"/>
                <w:szCs w:val="19"/>
              </w:rPr>
              <w:t>bersama</w:t>
            </w:r>
            <w:proofErr w:type="spellEnd"/>
            <w:r w:rsidRPr="00E43864">
              <w:rPr>
                <w:sz w:val="16"/>
                <w:szCs w:val="19"/>
              </w:rPr>
              <w:t xml:space="preserve"> DOAC</w:t>
            </w:r>
          </w:p>
        </w:tc>
        <w:tc>
          <w:tcPr>
            <w:tcW w:w="2098" w:type="dxa"/>
          </w:tcPr>
          <w:p w14:paraId="788007F4" w14:textId="77777777" w:rsidR="007306E2" w:rsidRDefault="00000000">
            <w:sdt>
              <w:sdtPr>
                <w:rPr>
                  <w:rFonts w:ascii="MS Gothic" w:eastAsia="MS Gothic" w:hAnsi="MS Gothic" w:hint="eastAsia"/>
                  <w:sz w:val="20"/>
                </w:rPr>
                <w:id w:val="6000005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5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Belum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5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Tidak </w:t>
            </w:r>
            <w:proofErr w:type="spellStart"/>
            <w:r>
              <w:rPr>
                <w:sz w:val="16"/>
              </w:rPr>
              <w:t>dapat</w:t>
            </w:r>
            <w:proofErr w:type="spellEnd"/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dinilai</w:t>
            </w:r>
            <w:proofErr w:type="spellEnd"/>
          </w:p>
        </w:tc>
        <w:tc>
          <w:tcPr>
            <w:tcW w:w="2835" w:type="dxa"/>
          </w:tcPr>
          <w:p w14:paraId="62BE08A9" w14:textId="77777777" w:rsidR="007306E2" w:rsidRDefault="007306E2"/>
        </w:tc>
      </w:tr>
      <w:tr w:rsidR="007306E2" w14:paraId="7F1AAC0E" w14:textId="77777777">
        <w:trPr>
          <w:cantSplit/>
          <w:trHeight w:val="510" w:hRule="atLeast"/>
        </w:trPr>
        <w:tc>
          <w:tcPr>
            <w:tcW w:w="1361" w:type="dxa"/>
          </w:tcPr>
          <w:p w14:paraId="6F67DD53" w14:textId="77777777" w:rsidR="007306E2" w:rsidRDefault="00000000">
            <w:proofErr w:type="spellStart"/>
            <w:r>
              <w:rPr>
                <w:sz w:val="16"/>
              </w:rPr>
              <w:t>Medikamentosa</w:t>
            </w:r>
            <w:proofErr w:type="spellEnd"/>
          </w:p>
        </w:tc>
        <w:tc>
          <w:tcPr>
            <w:tcW w:w="3912" w:type="dxa"/>
          </w:tcPr>
          <w:p w14:paraId="4431E3DB" w14:textId="77777777" w:rsidR="007306E2" w:rsidRPr="00E43864" w:rsidRDefault="00000000">
            <w:pPr>
              <w:rPr>
                <w:sz w:val="19"/>
                <w:szCs w:val="19"/>
              </w:rPr>
            </w:pPr>
            <w:r w:rsidRPr="00E43864">
              <w:rPr>
                <w:sz w:val="16"/>
                <w:szCs w:val="19"/>
              </w:rPr>
              <w:t xml:space="preserve">Bila </w:t>
            </w:r>
            <w:proofErr w:type="spellStart"/>
            <w:r w:rsidRPr="00E43864">
              <w:rPr>
                <w:sz w:val="16"/>
                <w:szCs w:val="19"/>
              </w:rPr>
              <w:t>perlu</w:t>
            </w:r>
            <w:proofErr w:type="spellEnd"/>
            <w:r w:rsidRPr="00E43864">
              <w:rPr>
                <w:sz w:val="16"/>
                <w:szCs w:val="19"/>
              </w:rPr>
              <w:t xml:space="preserve"> </w:t>
            </w:r>
            <w:proofErr w:type="spellStart"/>
            <w:r w:rsidRPr="00E43864">
              <w:rPr>
                <w:sz w:val="16"/>
                <w:szCs w:val="19"/>
              </w:rPr>
              <w:t>antikoagulan</w:t>
            </w:r>
            <w:proofErr w:type="spellEnd"/>
            <w:r w:rsidRPr="00E43864">
              <w:rPr>
                <w:sz w:val="16"/>
                <w:szCs w:val="19"/>
              </w:rPr>
              <w:t xml:space="preserve"> oral: </w:t>
            </w:r>
            <w:proofErr w:type="spellStart"/>
            <w:r w:rsidRPr="00E43864">
              <w:rPr>
                <w:sz w:val="16"/>
                <w:szCs w:val="19"/>
              </w:rPr>
              <w:t>lanjutkan</w:t>
            </w:r>
            <w:proofErr w:type="spellEnd"/>
            <w:r w:rsidRPr="00E43864">
              <w:rPr>
                <w:sz w:val="16"/>
                <w:szCs w:val="19"/>
              </w:rPr>
              <w:t xml:space="preserve"> aspirin </w:t>
            </w:r>
            <w:proofErr w:type="spellStart"/>
            <w:r w:rsidRPr="00E43864">
              <w:rPr>
                <w:sz w:val="16"/>
                <w:szCs w:val="19"/>
              </w:rPr>
              <w:t>bersama</w:t>
            </w:r>
            <w:proofErr w:type="spellEnd"/>
            <w:r w:rsidRPr="00E43864">
              <w:rPr>
                <w:sz w:val="16"/>
                <w:szCs w:val="19"/>
              </w:rPr>
              <w:t xml:space="preserve"> </w:t>
            </w:r>
            <w:proofErr w:type="spellStart"/>
            <w:r w:rsidRPr="00E43864">
              <w:rPr>
                <w:sz w:val="16"/>
                <w:szCs w:val="19"/>
              </w:rPr>
              <w:t>klopidogrel</w:t>
            </w:r>
            <w:proofErr w:type="spellEnd"/>
            <w:r w:rsidRPr="00E43864">
              <w:rPr>
                <w:sz w:val="16"/>
                <w:szCs w:val="19"/>
              </w:rPr>
              <w:t xml:space="preserve"> </w:t>
            </w:r>
            <w:proofErr w:type="spellStart"/>
            <w:r w:rsidRPr="00E43864">
              <w:rPr>
                <w:sz w:val="16"/>
                <w:szCs w:val="19"/>
              </w:rPr>
              <w:t>hingga</w:t>
            </w:r>
            <w:proofErr w:type="spellEnd"/>
            <w:r w:rsidRPr="00E43864">
              <w:rPr>
                <w:sz w:val="16"/>
                <w:szCs w:val="19"/>
              </w:rPr>
              <w:t xml:space="preserve"> 1 </w:t>
            </w:r>
            <w:proofErr w:type="spellStart"/>
            <w:r w:rsidRPr="00E43864">
              <w:rPr>
                <w:sz w:val="16"/>
                <w:szCs w:val="19"/>
              </w:rPr>
              <w:t>bulan</w:t>
            </w:r>
            <w:proofErr w:type="spellEnd"/>
          </w:p>
        </w:tc>
        <w:tc>
          <w:tcPr>
            <w:tcW w:w="2098" w:type="dxa"/>
          </w:tcPr>
          <w:p w14:paraId="48FF2B3D" w14:textId="77777777" w:rsidR="007306E2" w:rsidRDefault="00000000">
            <w:sdt>
              <w:sdtPr>
                <w:rPr>
                  <w:rFonts w:ascii="MS Gothic" w:eastAsia="MS Gothic" w:hAnsi="MS Gothic" w:hint="eastAsia"/>
                  <w:sz w:val="20"/>
                </w:rPr>
                <w:id w:val="6000005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5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Belum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5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Tidak </w:t>
            </w:r>
            <w:proofErr w:type="spellStart"/>
            <w:r>
              <w:rPr>
                <w:sz w:val="16"/>
              </w:rPr>
              <w:t>dapat</w:t>
            </w:r>
            <w:proofErr w:type="spellEnd"/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dinilai</w:t>
            </w:r>
            <w:proofErr w:type="spellEnd"/>
          </w:p>
        </w:tc>
        <w:tc>
          <w:tcPr>
            <w:tcW w:w="2835" w:type="dxa"/>
          </w:tcPr>
          <w:p w14:paraId="002AA578" w14:textId="77777777" w:rsidR="007306E2" w:rsidRDefault="007306E2"/>
        </w:tc>
      </w:tr>
      <w:tr w:rsidR="007306E2" w14:paraId="1E71C970" w14:textId="77777777">
        <w:trPr>
          <w:cantSplit/>
          <w:trHeight w:val="510" w:hRule="atLeast"/>
        </w:trPr>
        <w:tc>
          <w:tcPr>
            <w:tcW w:w="1361" w:type="dxa"/>
          </w:tcPr>
          <w:p w14:paraId="3D478F85" w14:textId="77777777" w:rsidR="007306E2" w:rsidRDefault="00000000">
            <w:proofErr w:type="spellStart"/>
            <w:r>
              <w:rPr>
                <w:sz w:val="16"/>
              </w:rPr>
              <w:t>Medikamentosa</w:t>
            </w:r>
            <w:proofErr w:type="spellEnd"/>
          </w:p>
        </w:tc>
        <w:tc>
          <w:tcPr>
            <w:tcW w:w="3912" w:type="dxa"/>
          </w:tcPr>
          <w:p w14:paraId="77707390" w14:textId="77777777" w:rsidR="007306E2" w:rsidRPr="00E43864" w:rsidRDefault="00000000">
            <w:pPr>
              <w:rPr>
                <w:sz w:val="19"/>
                <w:szCs w:val="19"/>
              </w:rPr>
            </w:pPr>
            <w:r w:rsidRPr="00E43864">
              <w:rPr>
                <w:sz w:val="16"/>
                <w:szCs w:val="19"/>
              </w:rPr>
              <w:t xml:space="preserve">Bila </w:t>
            </w:r>
            <w:proofErr w:type="spellStart"/>
            <w:r w:rsidRPr="00E43864">
              <w:rPr>
                <w:sz w:val="16"/>
                <w:szCs w:val="19"/>
              </w:rPr>
              <w:t>perlu</w:t>
            </w:r>
            <w:proofErr w:type="spellEnd"/>
            <w:r w:rsidRPr="00E43864">
              <w:rPr>
                <w:sz w:val="16"/>
                <w:szCs w:val="19"/>
              </w:rPr>
              <w:t xml:space="preserve"> </w:t>
            </w:r>
            <w:proofErr w:type="spellStart"/>
            <w:r w:rsidRPr="00E43864">
              <w:rPr>
                <w:sz w:val="16"/>
                <w:szCs w:val="19"/>
              </w:rPr>
              <w:t>antikoagulan</w:t>
            </w:r>
            <w:proofErr w:type="spellEnd"/>
            <w:r w:rsidRPr="00E43864">
              <w:rPr>
                <w:sz w:val="16"/>
                <w:szCs w:val="19"/>
              </w:rPr>
              <w:t xml:space="preserve"> oral: </w:t>
            </w:r>
            <w:proofErr w:type="spellStart"/>
            <w:r w:rsidRPr="00E43864">
              <w:rPr>
                <w:sz w:val="16"/>
                <w:szCs w:val="19"/>
              </w:rPr>
              <w:t>hentikan</w:t>
            </w:r>
            <w:proofErr w:type="spellEnd"/>
            <w:r w:rsidRPr="00E43864">
              <w:rPr>
                <w:sz w:val="16"/>
                <w:szCs w:val="19"/>
              </w:rPr>
              <w:t xml:space="preserve"> aspirin, </w:t>
            </w:r>
            <w:proofErr w:type="spellStart"/>
            <w:r w:rsidRPr="00E43864">
              <w:rPr>
                <w:sz w:val="16"/>
                <w:szCs w:val="19"/>
              </w:rPr>
              <w:t>lanjutkan</w:t>
            </w:r>
            <w:proofErr w:type="spellEnd"/>
            <w:r w:rsidRPr="00E43864">
              <w:rPr>
                <w:sz w:val="16"/>
                <w:szCs w:val="19"/>
              </w:rPr>
              <w:t xml:space="preserve"> DOAC </w:t>
            </w:r>
            <w:proofErr w:type="spellStart"/>
            <w:r w:rsidRPr="00E43864">
              <w:rPr>
                <w:sz w:val="16"/>
                <w:szCs w:val="19"/>
              </w:rPr>
              <w:t>tunggal</w:t>
            </w:r>
            <w:proofErr w:type="spellEnd"/>
          </w:p>
        </w:tc>
        <w:tc>
          <w:tcPr>
            <w:tcW w:w="2098" w:type="dxa"/>
          </w:tcPr>
          <w:p w14:paraId="300E4171" w14:textId="77777777" w:rsidR="007306E2" w:rsidRDefault="00000000">
            <w:sdt>
              <w:sdtPr>
                <w:rPr>
                  <w:rFonts w:ascii="MS Gothic" w:eastAsia="MS Gothic" w:hAnsi="MS Gothic" w:hint="eastAsia"/>
                  <w:sz w:val="20"/>
                </w:rPr>
                <w:id w:val="6000005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5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Belum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5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Tidak </w:t>
            </w:r>
            <w:proofErr w:type="spellStart"/>
            <w:r>
              <w:rPr>
                <w:sz w:val="16"/>
              </w:rPr>
              <w:t>dapat</w:t>
            </w:r>
            <w:proofErr w:type="spellEnd"/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dinilai</w:t>
            </w:r>
            <w:proofErr w:type="spellEnd"/>
          </w:p>
        </w:tc>
        <w:tc>
          <w:tcPr>
            <w:tcW w:w="2835" w:type="dxa"/>
          </w:tcPr>
          <w:p w14:paraId="2DF155B5" w14:textId="77777777" w:rsidR="007306E2" w:rsidRDefault="007306E2"/>
        </w:tc>
      </w:tr>
      <w:tr w:rsidR="007306E2" w14:paraId="3DF4FDB8" w14:textId="77777777">
        <w:trPr>
          <w:cantSplit/>
          <w:trHeight w:val="510" w:hRule="atLeast"/>
        </w:trPr>
        <w:tc>
          <w:tcPr>
            <w:tcW w:w="1361" w:type="dxa"/>
          </w:tcPr>
          <w:p w14:paraId="0E498882" w14:textId="77777777" w:rsidR="007306E2" w:rsidRDefault="00000000">
            <w:proofErr w:type="spellStart"/>
            <w:r>
              <w:rPr>
                <w:sz w:val="16"/>
              </w:rPr>
              <w:t>Medikamentosa</w:t>
            </w:r>
            <w:proofErr w:type="spellEnd"/>
          </w:p>
        </w:tc>
        <w:tc>
          <w:tcPr>
            <w:tcW w:w="3912" w:type="dxa"/>
          </w:tcPr>
          <w:p w14:paraId="39318223" w14:textId="77777777" w:rsidR="007306E2" w:rsidRPr="00E43864" w:rsidRDefault="00000000">
            <w:pPr>
              <w:rPr>
                <w:sz w:val="19"/>
                <w:szCs w:val="19"/>
              </w:rPr>
            </w:pPr>
            <w:proofErr w:type="spellStart"/>
            <w:r w:rsidRPr="00E43864">
              <w:rPr>
                <w:sz w:val="16"/>
                <w:szCs w:val="19"/>
              </w:rPr>
              <w:t>Perpanjang</w:t>
            </w:r>
            <w:proofErr w:type="spellEnd"/>
            <w:r w:rsidRPr="00E43864">
              <w:rPr>
                <w:sz w:val="16"/>
                <w:szCs w:val="19"/>
              </w:rPr>
              <w:t xml:space="preserve"> DAPT </w:t>
            </w:r>
            <w:proofErr w:type="spellStart"/>
            <w:r w:rsidRPr="00E43864">
              <w:rPr>
                <w:sz w:val="16"/>
                <w:szCs w:val="19"/>
              </w:rPr>
              <w:t>melebihi</w:t>
            </w:r>
            <w:proofErr w:type="spellEnd"/>
            <w:r w:rsidRPr="00E43864">
              <w:rPr>
                <w:sz w:val="16"/>
                <w:szCs w:val="19"/>
              </w:rPr>
              <w:t xml:space="preserve"> 12 </w:t>
            </w:r>
            <w:proofErr w:type="spellStart"/>
            <w:r w:rsidRPr="00E43864">
              <w:rPr>
                <w:sz w:val="16"/>
                <w:szCs w:val="19"/>
              </w:rPr>
              <w:t>bulan</w:t>
            </w:r>
            <w:proofErr w:type="spellEnd"/>
            <w:r w:rsidRPr="00E43864">
              <w:rPr>
                <w:sz w:val="16"/>
                <w:szCs w:val="19"/>
              </w:rPr>
              <w:t xml:space="preserve">, </w:t>
            </w:r>
            <w:proofErr w:type="spellStart"/>
            <w:r w:rsidRPr="00E43864">
              <w:rPr>
                <w:sz w:val="16"/>
                <w:szCs w:val="19"/>
              </w:rPr>
              <w:t>hingga</w:t>
            </w:r>
            <w:proofErr w:type="spellEnd"/>
            <w:r w:rsidRPr="00E43864">
              <w:rPr>
                <w:sz w:val="16"/>
                <w:szCs w:val="19"/>
              </w:rPr>
              <w:t xml:space="preserve"> 3 </w:t>
            </w:r>
            <w:proofErr w:type="spellStart"/>
            <w:r w:rsidRPr="00E43864">
              <w:rPr>
                <w:sz w:val="16"/>
                <w:szCs w:val="19"/>
              </w:rPr>
              <w:t>tahun</w:t>
            </w:r>
            <w:proofErr w:type="spellEnd"/>
          </w:p>
        </w:tc>
        <w:tc>
          <w:tcPr>
            <w:tcW w:w="2098" w:type="dxa"/>
          </w:tcPr>
          <w:p w14:paraId="3B5A454B" w14:textId="77777777" w:rsidR="007306E2" w:rsidRDefault="00000000">
            <w:sdt>
              <w:sdtPr>
                <w:rPr>
                  <w:rFonts w:ascii="MS Gothic" w:eastAsia="MS Gothic" w:hAnsi="MS Gothic" w:hint="eastAsia"/>
                  <w:sz w:val="20"/>
                </w:rPr>
                <w:id w:val="6000005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5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Belum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5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Tidak </w:t>
            </w:r>
            <w:proofErr w:type="spellStart"/>
            <w:r>
              <w:rPr>
                <w:sz w:val="16"/>
              </w:rPr>
              <w:t>dapat</w:t>
            </w:r>
            <w:proofErr w:type="spellEnd"/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dinilai</w:t>
            </w:r>
            <w:proofErr w:type="spellEnd"/>
          </w:p>
        </w:tc>
        <w:tc>
          <w:tcPr>
            <w:tcW w:w="2835" w:type="dxa"/>
          </w:tcPr>
          <w:p w14:paraId="11211A27" w14:textId="77777777" w:rsidR="007306E2" w:rsidRDefault="007306E2"/>
        </w:tc>
      </w:tr>
      <w:tr w:rsidR="007306E2" w14:paraId="0B3C3DEC" w14:textId="77777777">
        <w:trPr>
          <w:cantSplit/>
          <w:trHeight w:val="510" w:hRule="atLeast"/>
        </w:trPr>
        <w:tc>
          <w:tcPr>
            <w:tcW w:w="1361" w:type="dxa"/>
          </w:tcPr>
          <w:p w14:paraId="7AB6547B" w14:textId="77777777" w:rsidR="007306E2" w:rsidRDefault="00000000">
            <w:proofErr w:type="spellStart"/>
            <w:r>
              <w:rPr>
                <w:sz w:val="16"/>
              </w:rPr>
              <w:t>Medikamentosa</w:t>
            </w:r>
            <w:proofErr w:type="spellEnd"/>
          </w:p>
        </w:tc>
        <w:tc>
          <w:tcPr>
            <w:tcW w:w="3912" w:type="dxa"/>
          </w:tcPr>
          <w:p w14:paraId="406A682D" w14:textId="77777777" w:rsidR="007306E2" w:rsidRPr="00E43864" w:rsidRDefault="00000000">
            <w:pPr>
              <w:rPr>
                <w:sz w:val="19"/>
                <w:szCs w:val="19"/>
              </w:rPr>
            </w:pPr>
            <w:proofErr w:type="spellStart"/>
            <w:r w:rsidRPr="00E43864">
              <w:rPr>
                <w:sz w:val="16"/>
                <w:szCs w:val="19"/>
              </w:rPr>
              <w:t>Tambahkan</w:t>
            </w:r>
            <w:proofErr w:type="spellEnd"/>
            <w:r w:rsidRPr="00E43864">
              <w:rPr>
                <w:sz w:val="16"/>
                <w:szCs w:val="19"/>
              </w:rPr>
              <w:t xml:space="preserve"> vorapaxar pada aspirin</w:t>
            </w:r>
          </w:p>
        </w:tc>
        <w:tc>
          <w:tcPr>
            <w:tcW w:w="2098" w:type="dxa"/>
          </w:tcPr>
          <w:p w14:paraId="4D2B5C84" w14:textId="77777777" w:rsidR="007306E2" w:rsidRDefault="00000000">
            <w:sdt>
              <w:sdtPr>
                <w:rPr>
                  <w:rFonts w:ascii="MS Gothic" w:eastAsia="MS Gothic" w:hAnsi="MS Gothic" w:hint="eastAsia"/>
                  <w:sz w:val="20"/>
                </w:rPr>
                <w:id w:val="6000005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5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Belum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5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Tidak </w:t>
            </w:r>
            <w:proofErr w:type="spellStart"/>
            <w:r>
              <w:rPr>
                <w:sz w:val="16"/>
              </w:rPr>
              <w:t>dapat</w:t>
            </w:r>
            <w:proofErr w:type="spellEnd"/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dinilai</w:t>
            </w:r>
            <w:proofErr w:type="spellEnd"/>
          </w:p>
        </w:tc>
        <w:tc>
          <w:tcPr>
            <w:tcW w:w="2835" w:type="dxa"/>
          </w:tcPr>
          <w:p w14:paraId="13890973" w14:textId="77777777" w:rsidR="007306E2" w:rsidRDefault="007306E2"/>
        </w:tc>
      </w:tr>
      <w:tr w:rsidR="007306E2" w14:paraId="14A93069" w14:textId="77777777">
        <w:trPr>
          <w:cantSplit/>
          <w:trHeight w:val="510" w:hRule="atLeast"/>
        </w:trPr>
        <w:tc>
          <w:tcPr>
            <w:tcW w:w="1361" w:type="dxa"/>
          </w:tcPr>
          <w:p w14:paraId="2120429B" w14:textId="77777777" w:rsidR="007306E2" w:rsidRDefault="00000000">
            <w:proofErr w:type="spellStart"/>
            <w:r>
              <w:rPr>
                <w:sz w:val="16"/>
              </w:rPr>
              <w:t>Medikamentosa</w:t>
            </w:r>
            <w:proofErr w:type="spellEnd"/>
          </w:p>
        </w:tc>
        <w:tc>
          <w:tcPr>
            <w:tcW w:w="3912" w:type="dxa"/>
          </w:tcPr>
          <w:p w14:paraId="5E347306" w14:textId="77777777" w:rsidR="007306E2" w:rsidRPr="00E43864" w:rsidRDefault="00000000">
            <w:pPr>
              <w:rPr>
                <w:sz w:val="19"/>
                <w:szCs w:val="19"/>
              </w:rPr>
            </w:pPr>
            <w:proofErr w:type="spellStart"/>
            <w:r w:rsidRPr="00E43864">
              <w:rPr>
                <w:sz w:val="16"/>
                <w:szCs w:val="19"/>
              </w:rPr>
              <w:t>Antihipertensi</w:t>
            </w:r>
            <w:proofErr w:type="spellEnd"/>
            <w:r w:rsidRPr="00E43864">
              <w:rPr>
                <w:sz w:val="16"/>
                <w:szCs w:val="19"/>
              </w:rPr>
              <w:t xml:space="preserve"> </w:t>
            </w:r>
            <w:proofErr w:type="spellStart"/>
            <w:r w:rsidRPr="00E43864">
              <w:rPr>
                <w:sz w:val="16"/>
                <w:szCs w:val="19"/>
              </w:rPr>
              <w:t>lini</w:t>
            </w:r>
            <w:proofErr w:type="spellEnd"/>
            <w:r w:rsidRPr="00E43864">
              <w:rPr>
                <w:sz w:val="16"/>
                <w:szCs w:val="19"/>
              </w:rPr>
              <w:t xml:space="preserve"> </w:t>
            </w:r>
            <w:proofErr w:type="spellStart"/>
            <w:r w:rsidRPr="00E43864">
              <w:rPr>
                <w:sz w:val="16"/>
                <w:szCs w:val="19"/>
              </w:rPr>
              <w:t>pertama</w:t>
            </w:r>
            <w:proofErr w:type="spellEnd"/>
            <w:r w:rsidRPr="00E43864">
              <w:rPr>
                <w:sz w:val="16"/>
                <w:szCs w:val="19"/>
              </w:rPr>
              <w:t xml:space="preserve">: </w:t>
            </w:r>
            <w:proofErr w:type="spellStart"/>
            <w:r w:rsidRPr="00E43864">
              <w:rPr>
                <w:sz w:val="16"/>
                <w:szCs w:val="19"/>
              </w:rPr>
              <w:t>penghambat</w:t>
            </w:r>
            <w:proofErr w:type="spellEnd"/>
            <w:r w:rsidRPr="00E43864">
              <w:rPr>
                <w:sz w:val="16"/>
                <w:szCs w:val="19"/>
              </w:rPr>
              <w:t xml:space="preserve"> ACE, ARB, </w:t>
            </w:r>
            <w:proofErr w:type="spellStart"/>
            <w:r w:rsidRPr="00E43864">
              <w:rPr>
                <w:sz w:val="16"/>
                <w:szCs w:val="19"/>
              </w:rPr>
              <w:t>atau</w:t>
            </w:r>
            <w:proofErr w:type="spellEnd"/>
            <w:r w:rsidRPr="00E43864">
              <w:rPr>
                <w:sz w:val="16"/>
                <w:szCs w:val="19"/>
              </w:rPr>
              <w:t xml:space="preserve"> beta blocker</w:t>
            </w:r>
          </w:p>
        </w:tc>
        <w:tc>
          <w:tcPr>
            <w:tcW w:w="2098" w:type="dxa"/>
          </w:tcPr>
          <w:p w14:paraId="1D2DA571" w14:textId="77777777" w:rsidR="007306E2" w:rsidRDefault="00000000">
            <w:sdt>
              <w:sdtPr>
                <w:rPr>
                  <w:rFonts w:ascii="MS Gothic" w:eastAsia="MS Gothic" w:hAnsi="MS Gothic" w:hint="eastAsia"/>
                  <w:sz w:val="20"/>
                </w:rPr>
                <w:id w:val="6000005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5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Belum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5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Tidak </w:t>
            </w:r>
            <w:proofErr w:type="spellStart"/>
            <w:r>
              <w:rPr>
                <w:sz w:val="16"/>
              </w:rPr>
              <w:t>dapat</w:t>
            </w:r>
            <w:proofErr w:type="spellEnd"/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dinilai</w:t>
            </w:r>
            <w:proofErr w:type="spellEnd"/>
          </w:p>
        </w:tc>
        <w:tc>
          <w:tcPr>
            <w:tcW w:w="2835" w:type="dxa"/>
          </w:tcPr>
          <w:p w14:paraId="7B30A7FB" w14:textId="77777777" w:rsidR="007306E2" w:rsidRDefault="007306E2"/>
        </w:tc>
      </w:tr>
      <w:tr w:rsidR="007306E2" w14:paraId="29109B65" w14:textId="77777777">
        <w:trPr>
          <w:cantSplit/>
          <w:trHeight w:val="510" w:hRule="atLeast"/>
        </w:trPr>
        <w:tc>
          <w:tcPr>
            <w:tcW w:w="1361" w:type="dxa"/>
          </w:tcPr>
          <w:p w14:paraId="39B2F919" w14:textId="77777777" w:rsidR="007306E2" w:rsidRDefault="00000000">
            <w:proofErr w:type="spellStart"/>
            <w:r>
              <w:rPr>
                <w:sz w:val="16"/>
              </w:rPr>
              <w:t>Medikamentosa</w:t>
            </w:r>
            <w:proofErr w:type="spellEnd"/>
          </w:p>
        </w:tc>
        <w:tc>
          <w:tcPr>
            <w:tcW w:w="3912" w:type="dxa"/>
          </w:tcPr>
          <w:p w14:paraId="1A84268B" w14:textId="77777777" w:rsidR="007306E2" w:rsidRPr="00E43864" w:rsidRDefault="00000000">
            <w:pPr>
              <w:rPr>
                <w:sz w:val="19"/>
                <w:szCs w:val="19"/>
              </w:rPr>
            </w:pPr>
            <w:proofErr w:type="spellStart"/>
            <w:r w:rsidRPr="00E43864">
              <w:rPr>
                <w:sz w:val="16"/>
                <w:szCs w:val="19"/>
              </w:rPr>
              <w:t>Penghambat</w:t>
            </w:r>
            <w:proofErr w:type="spellEnd"/>
            <w:r w:rsidRPr="00E43864">
              <w:rPr>
                <w:sz w:val="16"/>
                <w:szCs w:val="19"/>
              </w:rPr>
              <w:t xml:space="preserve"> SGLT2 </w:t>
            </w:r>
            <w:proofErr w:type="spellStart"/>
            <w:r w:rsidRPr="00E43864">
              <w:rPr>
                <w:sz w:val="16"/>
                <w:szCs w:val="19"/>
              </w:rPr>
              <w:t>atau</w:t>
            </w:r>
            <w:proofErr w:type="spellEnd"/>
            <w:r w:rsidRPr="00E43864">
              <w:rPr>
                <w:sz w:val="16"/>
                <w:szCs w:val="19"/>
              </w:rPr>
              <w:t xml:space="preserve"> agonis </w:t>
            </w:r>
            <w:proofErr w:type="spellStart"/>
            <w:r w:rsidRPr="00E43864">
              <w:rPr>
                <w:sz w:val="16"/>
                <w:szCs w:val="19"/>
              </w:rPr>
              <w:t>reseptor</w:t>
            </w:r>
            <w:proofErr w:type="spellEnd"/>
            <w:r w:rsidRPr="00E43864">
              <w:rPr>
                <w:sz w:val="16"/>
                <w:szCs w:val="19"/>
              </w:rPr>
              <w:t xml:space="preserve"> GLP-1 (diabetes </w:t>
            </w:r>
            <w:proofErr w:type="spellStart"/>
            <w:r w:rsidRPr="00E43864">
              <w:rPr>
                <w:sz w:val="16"/>
                <w:szCs w:val="19"/>
              </w:rPr>
              <w:t>tipe</w:t>
            </w:r>
            <w:proofErr w:type="spellEnd"/>
            <w:r w:rsidRPr="00E43864">
              <w:rPr>
                <w:sz w:val="16"/>
                <w:szCs w:val="19"/>
              </w:rPr>
              <w:t xml:space="preserve"> 2)</w:t>
            </w:r>
          </w:p>
        </w:tc>
        <w:tc>
          <w:tcPr>
            <w:tcW w:w="2098" w:type="dxa"/>
          </w:tcPr>
          <w:p w14:paraId="5AC756A5" w14:textId="77777777" w:rsidR="007306E2" w:rsidRDefault="00000000">
            <w:sdt>
              <w:sdtPr>
                <w:rPr>
                  <w:rFonts w:ascii="MS Gothic" w:eastAsia="MS Gothic" w:hAnsi="MS Gothic" w:hint="eastAsia"/>
                  <w:sz w:val="20"/>
                </w:rPr>
                <w:id w:val="6000005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5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Belum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5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Tidak </w:t>
            </w:r>
            <w:proofErr w:type="spellStart"/>
            <w:r>
              <w:rPr>
                <w:sz w:val="16"/>
              </w:rPr>
              <w:t>dapat</w:t>
            </w:r>
            <w:proofErr w:type="spellEnd"/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dinilai</w:t>
            </w:r>
            <w:proofErr w:type="spellEnd"/>
          </w:p>
        </w:tc>
        <w:tc>
          <w:tcPr>
            <w:tcW w:w="2835" w:type="dxa"/>
          </w:tcPr>
          <w:p w14:paraId="2C53E1F7" w14:textId="77777777" w:rsidR="007306E2" w:rsidRDefault="007306E2"/>
        </w:tc>
      </w:tr>
      <w:tr w:rsidR="007306E2" w14:paraId="1BCCC1F2" w14:textId="77777777">
        <w:trPr>
          <w:cantSplit/>
          <w:trHeight w:val="510" w:hRule="atLeast"/>
        </w:trPr>
        <w:tc>
          <w:tcPr>
            <w:tcW w:w="1361" w:type="dxa"/>
          </w:tcPr>
          <w:p w14:paraId="7D264349" w14:textId="77777777" w:rsidR="007306E2" w:rsidRDefault="00000000">
            <w:proofErr w:type="spellStart"/>
            <w:r>
              <w:rPr>
                <w:sz w:val="16"/>
              </w:rPr>
              <w:t>Medikamentosa</w:t>
            </w:r>
            <w:proofErr w:type="spellEnd"/>
          </w:p>
        </w:tc>
        <w:tc>
          <w:tcPr>
            <w:tcW w:w="3912" w:type="dxa"/>
          </w:tcPr>
          <w:p w14:paraId="7EDFC2AE" w14:textId="77777777" w:rsidR="007306E2" w:rsidRPr="00E43864" w:rsidRDefault="00000000">
            <w:pPr>
              <w:rPr>
                <w:sz w:val="19"/>
                <w:szCs w:val="19"/>
              </w:rPr>
            </w:pPr>
            <w:r w:rsidRPr="00E43864">
              <w:rPr>
                <w:sz w:val="16"/>
                <w:szCs w:val="19"/>
              </w:rPr>
              <w:t xml:space="preserve">Agonis </w:t>
            </w:r>
            <w:proofErr w:type="spellStart"/>
            <w:r w:rsidRPr="00E43864">
              <w:rPr>
                <w:sz w:val="16"/>
                <w:szCs w:val="19"/>
              </w:rPr>
              <w:t>reseptor</w:t>
            </w:r>
            <w:proofErr w:type="spellEnd"/>
            <w:r w:rsidRPr="00E43864">
              <w:rPr>
                <w:sz w:val="16"/>
                <w:szCs w:val="19"/>
              </w:rPr>
              <w:t xml:space="preserve"> GLP-1, </w:t>
            </w:r>
            <w:proofErr w:type="spellStart"/>
            <w:r w:rsidRPr="00E43864">
              <w:rPr>
                <w:sz w:val="16"/>
                <w:szCs w:val="19"/>
              </w:rPr>
              <w:t>utamakan</w:t>
            </w:r>
            <w:proofErr w:type="spellEnd"/>
            <w:r w:rsidRPr="00E43864">
              <w:rPr>
                <w:sz w:val="16"/>
                <w:szCs w:val="19"/>
              </w:rPr>
              <w:t xml:space="preserve"> </w:t>
            </w:r>
            <w:proofErr w:type="spellStart"/>
            <w:r w:rsidRPr="00E43864">
              <w:rPr>
                <w:sz w:val="16"/>
                <w:szCs w:val="19"/>
              </w:rPr>
              <w:t>semaglutid</w:t>
            </w:r>
            <w:proofErr w:type="spellEnd"/>
          </w:p>
        </w:tc>
        <w:tc>
          <w:tcPr>
            <w:tcW w:w="2098" w:type="dxa"/>
          </w:tcPr>
          <w:p w14:paraId="693C7EF3" w14:textId="77777777" w:rsidR="007306E2" w:rsidRDefault="00000000">
            <w:sdt>
              <w:sdtPr>
                <w:rPr>
                  <w:rFonts w:ascii="MS Gothic" w:eastAsia="MS Gothic" w:hAnsi="MS Gothic" w:hint="eastAsia"/>
                  <w:sz w:val="20"/>
                </w:rPr>
                <w:id w:val="6000005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5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Belum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5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Tidak </w:t>
            </w:r>
            <w:proofErr w:type="spellStart"/>
            <w:r>
              <w:rPr>
                <w:sz w:val="16"/>
              </w:rPr>
              <w:t>dapat</w:t>
            </w:r>
            <w:proofErr w:type="spellEnd"/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dinilai</w:t>
            </w:r>
            <w:proofErr w:type="spellEnd"/>
          </w:p>
        </w:tc>
        <w:tc>
          <w:tcPr>
            <w:tcW w:w="2835" w:type="dxa"/>
          </w:tcPr>
          <w:p w14:paraId="50DF264A" w14:textId="77777777" w:rsidR="007306E2" w:rsidRDefault="007306E2"/>
        </w:tc>
      </w:tr>
    </w:tbl>
    <w:p w14:paraId="413FAA6D" w14:textId="77777777" w:rsidR="007306E2" w:rsidRDefault="00000000">
      <w:pPr>
        <w:pStyle w:val="Heading1"/>
        <w:pageBreakBefore/>
        <w:spacing w:before="0" w:after="60"/>
      </w:pPr>
      <w:r>
        <w:rPr>
          <w:color w:val="1A1A1A"/>
          <w:sz w:val="30"/>
        </w:rPr>
        <w:lastRenderedPageBreak/>
        <w:t>12. Jules Otis Sauer</w:t>
      </w:r>
    </w:p>
    <w:p w14:paraId="4279F5EF" w14:textId="77777777" w:rsidR="007306E2" w:rsidRDefault="00000000">
      <w:r>
        <w:rPr>
          <w:color w:val="606060"/>
          <w:sz w:val="18"/>
        </w:rPr>
        <w:t xml:space="preserve">male · </w:t>
      </w:r>
      <w:proofErr w:type="spellStart"/>
      <w:r>
        <w:rPr>
          <w:color w:val="606060"/>
          <w:sz w:val="18"/>
        </w:rPr>
        <w:t>Meninggal</w:t>
      </w:r>
      <w:proofErr w:type="spellEnd"/>
      <w:r>
        <w:rPr>
          <w:color w:val="606060"/>
          <w:sz w:val="18"/>
        </w:rPr>
        <w:t xml:space="preserve"> 2010-08-11 (</w:t>
      </w:r>
      <w:proofErr w:type="spellStart"/>
      <w:r>
        <w:rPr>
          <w:color w:val="606060"/>
          <w:sz w:val="18"/>
        </w:rPr>
        <w:t>usia</w:t>
      </w:r>
      <w:proofErr w:type="spellEnd"/>
      <w:r>
        <w:rPr>
          <w:color w:val="606060"/>
          <w:sz w:val="18"/>
        </w:rPr>
        <w:t xml:space="preserve"> 64 </w:t>
      </w:r>
      <w:proofErr w:type="spellStart"/>
      <w:r>
        <w:rPr>
          <w:color w:val="606060"/>
          <w:sz w:val="18"/>
        </w:rPr>
        <w:t>tahun</w:t>
      </w:r>
      <w:proofErr w:type="spellEnd"/>
      <w:r>
        <w:rPr>
          <w:color w:val="606060"/>
          <w:sz w:val="18"/>
        </w:rPr>
        <w:t xml:space="preserve">) · </w:t>
      </w:r>
      <w:proofErr w:type="spellStart"/>
      <w:r>
        <w:rPr>
          <w:color w:val="606060"/>
          <w:sz w:val="18"/>
        </w:rPr>
        <w:t>pengenal</w:t>
      </w:r>
      <w:proofErr w:type="spellEnd"/>
      <w:r>
        <w:rPr>
          <w:color w:val="606060"/>
          <w:sz w:val="18"/>
        </w:rPr>
        <w:t xml:space="preserve"> 6595b70f</w:t>
      </w:r>
    </w:p>
    <w:p w14:paraId="5BDC9F99" w14:textId="77777777" w:rsidR="007306E2" w:rsidRDefault="00000000">
      <w:pPr>
        <w:pStyle w:val="Heading2"/>
        <w:spacing w:after="60"/>
      </w:pPr>
      <w:r>
        <w:rPr>
          <w:color w:val="1A1A1A"/>
          <w:sz w:val="22"/>
        </w:rPr>
        <w:t>Kesimpulan generator</w:t>
      </w:r>
    </w:p>
    <w:p w14:paraId="39E39F40" w14:textId="729E1537" w:rsidR="007306E2" w:rsidRDefault="00000000">
      <w:pPr>
        <w:spacing w:after="40"/>
      </w:pPr>
      <w:proofErr w:type="spellStart"/>
      <w:r>
        <w:rPr>
          <w:sz w:val="18"/>
        </w:rPr>
        <w:t>Pasien</w:t>
      </w:r>
      <w:proofErr w:type="spellEnd"/>
      <w:r>
        <w:rPr>
          <w:sz w:val="18"/>
        </w:rPr>
        <w:t xml:space="preserve"> CCD </w:t>
      </w:r>
      <w:proofErr w:type="spellStart"/>
      <w:r>
        <w:rPr>
          <w:sz w:val="18"/>
        </w:rPr>
        <w:t>dengan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riwayat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infark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miokard</w:t>
      </w:r>
      <w:proofErr w:type="spellEnd"/>
      <w:r>
        <w:rPr>
          <w:sz w:val="18"/>
        </w:rPr>
        <w:t>/</w:t>
      </w:r>
      <w:proofErr w:type="spellStart"/>
      <w:r>
        <w:rPr>
          <w:sz w:val="18"/>
        </w:rPr>
        <w:t>penyakit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jantung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iskemik</w:t>
      </w:r>
      <w:proofErr w:type="spellEnd"/>
      <w:r>
        <w:rPr>
          <w:sz w:val="18"/>
        </w:rPr>
        <w:t xml:space="preserve">, </w:t>
      </w:r>
      <w:proofErr w:type="spellStart"/>
      <w:r>
        <w:rPr>
          <w:sz w:val="18"/>
        </w:rPr>
        <w:t>hipertensi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esensial</w:t>
      </w:r>
      <w:proofErr w:type="spellEnd"/>
      <w:r>
        <w:rPr>
          <w:sz w:val="18"/>
        </w:rPr>
        <w:t xml:space="preserve">, diabetes </w:t>
      </w:r>
      <w:proofErr w:type="spellStart"/>
      <w:r>
        <w:rPr>
          <w:sz w:val="18"/>
        </w:rPr>
        <w:t>tipe</w:t>
      </w:r>
      <w:proofErr w:type="spellEnd"/>
      <w:r>
        <w:rPr>
          <w:sz w:val="18"/>
        </w:rPr>
        <w:t xml:space="preserve"> 2 (</w:t>
      </w:r>
      <w:proofErr w:type="spellStart"/>
      <w:r>
        <w:rPr>
          <w:sz w:val="18"/>
        </w:rPr>
        <w:t>dengan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penyakit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ginjal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diabetik</w:t>
      </w:r>
      <w:proofErr w:type="spellEnd"/>
      <w:r>
        <w:rPr>
          <w:sz w:val="18"/>
        </w:rPr>
        <w:t xml:space="preserve">, CKD stadium 3—4/ESRD, </w:t>
      </w:r>
      <w:proofErr w:type="spellStart"/>
      <w:r>
        <w:rPr>
          <w:sz w:val="18"/>
        </w:rPr>
        <w:t>riwayat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transplantasi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ginjal</w:t>
      </w:r>
      <w:proofErr w:type="spellEnd"/>
      <w:r>
        <w:rPr>
          <w:sz w:val="18"/>
        </w:rPr>
        <w:t>/</w:t>
      </w:r>
      <w:proofErr w:type="spellStart"/>
      <w:r>
        <w:rPr>
          <w:sz w:val="18"/>
        </w:rPr>
        <w:t>menunggu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transplantasi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ulang</w:t>
      </w:r>
      <w:proofErr w:type="spellEnd"/>
      <w:r>
        <w:rPr>
          <w:sz w:val="18"/>
        </w:rPr>
        <w:t xml:space="preserve">), dan </w:t>
      </w:r>
      <w:r w:rsidR="00AF735F">
        <w:rPr>
          <w:sz w:val="18"/>
        </w:rPr>
        <w:t xml:space="preserve">severe obesity </w:t>
      </w:r>
      <w:r>
        <w:rPr>
          <w:sz w:val="18"/>
        </w:rPr>
        <w:t xml:space="preserve">(BMI 40+). Tindakan </w:t>
      </w:r>
      <w:proofErr w:type="spellStart"/>
      <w:r>
        <w:rPr>
          <w:sz w:val="18"/>
        </w:rPr>
        <w:t>prioritas</w:t>
      </w:r>
      <w:proofErr w:type="spellEnd"/>
      <w:r>
        <w:rPr>
          <w:sz w:val="18"/>
        </w:rPr>
        <w:t xml:space="preserve">: </w:t>
      </w:r>
      <w:proofErr w:type="spellStart"/>
      <w:r>
        <w:rPr>
          <w:sz w:val="18"/>
        </w:rPr>
        <w:t>perketat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pengendalian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tekanan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darah</w:t>
      </w:r>
      <w:proofErr w:type="spellEnd"/>
      <w:r>
        <w:rPr>
          <w:sz w:val="18"/>
        </w:rPr>
        <w:t xml:space="preserve">, </w:t>
      </w:r>
      <w:proofErr w:type="spellStart"/>
      <w:r>
        <w:rPr>
          <w:sz w:val="18"/>
        </w:rPr>
        <w:t>mulai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atau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pastikan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penghambat</w:t>
      </w:r>
      <w:proofErr w:type="spellEnd"/>
      <w:r>
        <w:rPr>
          <w:sz w:val="18"/>
        </w:rPr>
        <w:t xml:space="preserve"> SGLT2 </w:t>
      </w:r>
      <w:proofErr w:type="spellStart"/>
      <w:r>
        <w:rPr>
          <w:sz w:val="18"/>
        </w:rPr>
        <w:t>atau</w:t>
      </w:r>
      <w:proofErr w:type="spellEnd"/>
      <w:r>
        <w:rPr>
          <w:sz w:val="18"/>
        </w:rPr>
        <w:t xml:space="preserve"> agonis </w:t>
      </w:r>
      <w:proofErr w:type="spellStart"/>
      <w:r>
        <w:rPr>
          <w:sz w:val="18"/>
        </w:rPr>
        <w:t>reseptor</w:t>
      </w:r>
      <w:proofErr w:type="spellEnd"/>
      <w:r>
        <w:rPr>
          <w:sz w:val="18"/>
        </w:rPr>
        <w:t xml:space="preserve"> GLP-1 </w:t>
      </w:r>
      <w:proofErr w:type="spellStart"/>
      <w:r>
        <w:rPr>
          <w:sz w:val="18"/>
        </w:rPr>
        <w:t>untuk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manfaat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kardiovaskular</w:t>
      </w:r>
      <w:proofErr w:type="spellEnd"/>
      <w:r>
        <w:rPr>
          <w:sz w:val="18"/>
        </w:rPr>
        <w:t xml:space="preserve">, </w:t>
      </w:r>
      <w:proofErr w:type="spellStart"/>
      <w:r>
        <w:rPr>
          <w:sz w:val="18"/>
        </w:rPr>
        <w:t>serta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rujuk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ke</w:t>
      </w:r>
      <w:proofErr w:type="spellEnd"/>
      <w:r>
        <w:rPr>
          <w:sz w:val="18"/>
        </w:rPr>
        <w:t xml:space="preserve"> program </w:t>
      </w:r>
      <w:proofErr w:type="spellStart"/>
      <w:r>
        <w:rPr>
          <w:sz w:val="18"/>
        </w:rPr>
        <w:t>rehabilitasi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jantung</w:t>
      </w:r>
      <w:proofErr w:type="spellEnd"/>
      <w:r>
        <w:rPr>
          <w:sz w:val="18"/>
        </w:rPr>
        <w:t xml:space="preserve"> dan </w:t>
      </w:r>
      <w:proofErr w:type="spellStart"/>
      <w:r>
        <w:rPr>
          <w:sz w:val="18"/>
        </w:rPr>
        <w:t>dukungan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pengelolaan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berat</w:t>
      </w:r>
      <w:proofErr w:type="spellEnd"/>
      <w:r>
        <w:rPr>
          <w:sz w:val="18"/>
        </w:rPr>
        <w:t xml:space="preserve"> badan. </w:t>
      </w:r>
      <w:proofErr w:type="spellStart"/>
      <w:r>
        <w:rPr>
          <w:sz w:val="18"/>
        </w:rPr>
        <w:t>Perhatian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keamanan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utama</w:t>
      </w:r>
      <w:proofErr w:type="spellEnd"/>
      <w:r>
        <w:rPr>
          <w:sz w:val="18"/>
        </w:rPr>
        <w:t xml:space="preserve">: </w:t>
      </w:r>
      <w:proofErr w:type="spellStart"/>
      <w:r>
        <w:rPr>
          <w:sz w:val="18"/>
        </w:rPr>
        <w:t>sediaan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nitrogliserin</w:t>
      </w:r>
      <w:proofErr w:type="spellEnd"/>
      <w:r>
        <w:rPr>
          <w:sz w:val="18"/>
        </w:rPr>
        <w:t xml:space="preserve"> pada daftar </w:t>
      </w:r>
      <w:proofErr w:type="spellStart"/>
      <w:r>
        <w:rPr>
          <w:sz w:val="18"/>
        </w:rPr>
        <w:t>obat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membawa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peringatan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interaksi</w:t>
      </w:r>
      <w:proofErr w:type="spellEnd"/>
      <w:r>
        <w:rPr>
          <w:sz w:val="18"/>
        </w:rPr>
        <w:t xml:space="preserve"> yang </w:t>
      </w:r>
      <w:proofErr w:type="spellStart"/>
      <w:r>
        <w:rPr>
          <w:sz w:val="18"/>
        </w:rPr>
        <w:t>tegas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dengan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penghambat</w:t>
      </w:r>
      <w:proofErr w:type="spellEnd"/>
      <w:r>
        <w:rPr>
          <w:sz w:val="18"/>
        </w:rPr>
        <w:t xml:space="preserve"> PDE5, dan prasugrel </w:t>
      </w:r>
      <w:proofErr w:type="spellStart"/>
      <w:r>
        <w:rPr>
          <w:sz w:val="18"/>
        </w:rPr>
        <w:t>membawa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peringatan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risiko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perdarahan</w:t>
      </w:r>
      <w:proofErr w:type="spellEnd"/>
      <w:r>
        <w:rPr>
          <w:sz w:val="18"/>
        </w:rPr>
        <w:t xml:space="preserve">; </w:t>
      </w:r>
      <w:proofErr w:type="spellStart"/>
      <w:r>
        <w:rPr>
          <w:sz w:val="18"/>
        </w:rPr>
        <w:t>penggunaan</w:t>
      </w:r>
      <w:proofErr w:type="spellEnd"/>
      <w:r>
        <w:rPr>
          <w:sz w:val="18"/>
        </w:rPr>
        <w:t xml:space="preserve"> metoprolol dan </w:t>
      </w:r>
      <w:proofErr w:type="spellStart"/>
      <w:r>
        <w:rPr>
          <w:sz w:val="18"/>
        </w:rPr>
        <w:t>klopidogrel</w:t>
      </w:r>
      <w:proofErr w:type="spellEnd"/>
      <w:r>
        <w:rPr>
          <w:sz w:val="18"/>
        </w:rPr>
        <w:t xml:space="preserve"> juga </w:t>
      </w:r>
      <w:proofErr w:type="spellStart"/>
      <w:r>
        <w:rPr>
          <w:sz w:val="18"/>
        </w:rPr>
        <w:t>perlu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diperiksa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ulang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terhadap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indikasinya</w:t>
      </w:r>
      <w:proofErr w:type="spellEnd"/>
      <w:r>
        <w:rPr>
          <w:sz w:val="18"/>
        </w:rPr>
        <w:t>.</w:t>
      </w:r>
    </w:p>
    <w:p w14:paraId="6C613EF4" w14:textId="77777777" w:rsidR="007306E2" w:rsidRDefault="00000000">
      <w:pPr>
        <w:pStyle w:val="Heading2"/>
        <w:spacing w:after="60"/>
      </w:pPr>
      <w:proofErr w:type="spellStart"/>
      <w:r>
        <w:rPr>
          <w:color w:val="1A1A1A"/>
          <w:sz w:val="22"/>
        </w:rPr>
        <w:t>Penilaian</w:t>
      </w:r>
      <w:proofErr w:type="spellEnd"/>
      <w:r>
        <w:rPr>
          <w:color w:val="1A1A1A"/>
          <w:sz w:val="22"/>
        </w:rPr>
        <w:t xml:space="preserve"> </w:t>
      </w:r>
      <w:proofErr w:type="spellStart"/>
      <w:r>
        <w:rPr>
          <w:color w:val="1A1A1A"/>
          <w:sz w:val="22"/>
        </w:rPr>
        <w:t>rekomendasi</w:t>
      </w:r>
      <w:proofErr w:type="spellEnd"/>
      <w:r>
        <w:rPr>
          <w:color w:val="1A1A1A"/>
          <w:sz w:val="22"/>
        </w:rPr>
        <w:t xml:space="preserve"> (18)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361"/>
        <w:gridCol w:w="3912"/>
        <w:gridCol w:w="2098"/>
        <w:gridCol w:w="2835"/>
      </w:tblGrid>
      <w:tr w:rsidR="007306E2" w14:paraId="3985500A" w14:textId="77777777">
        <w:trPr>
          <w:cantSplit/>
        </w:trPr>
        <w:tc>
          <w:tcPr>
            <w:tcW w:w="1361" w:type="dxa"/>
          </w:tcPr>
          <w:p w14:paraId="69B8F546" w14:textId="77777777" w:rsidR="007306E2" w:rsidRDefault="00000000">
            <w:proofErr w:type="spellStart"/>
            <w:r>
              <w:rPr>
                <w:b/>
                <w:sz w:val="16"/>
              </w:rPr>
              <w:t>Kelompok</w:t>
            </w:r>
            <w:proofErr w:type="spellEnd"/>
          </w:p>
        </w:tc>
        <w:tc>
          <w:tcPr>
            <w:tcW w:w="3912" w:type="dxa"/>
          </w:tcPr>
          <w:p w14:paraId="45F68552" w14:textId="77777777" w:rsidR="007306E2" w:rsidRDefault="00000000">
            <w:proofErr w:type="spellStart"/>
            <w:r>
              <w:rPr>
                <w:b/>
                <w:sz w:val="16"/>
              </w:rPr>
              <w:t>Rekomendasi</w:t>
            </w:r>
            <w:proofErr w:type="spellEnd"/>
          </w:p>
        </w:tc>
        <w:tc>
          <w:tcPr>
            <w:tcW w:w="2098" w:type="dxa"/>
          </w:tcPr>
          <w:p w14:paraId="1D657D06" w14:textId="77777777" w:rsidR="007306E2" w:rsidRDefault="00000000">
            <w:proofErr w:type="spellStart"/>
            <w:r>
              <w:rPr>
                <w:b/>
                <w:sz w:val="16"/>
              </w:rPr>
              <w:t>Penilaian</w:t>
            </w:r>
            <w:proofErr w:type="spellEnd"/>
            <w:r>
              <w:rPr>
                <w:b/>
                <w:sz w:val="16"/>
              </w:rPr>
              <w:t xml:space="preserve"> (</w:t>
            </w:r>
            <w:proofErr w:type="spellStart"/>
            <w:r>
              <w:rPr>
                <w:b/>
                <w:sz w:val="16"/>
              </w:rPr>
              <w:t>centang</w:t>
            </w:r>
            <w:proofErr w:type="spellEnd"/>
            <w:r>
              <w:rPr>
                <w:b/>
                <w:sz w:val="16"/>
              </w:rPr>
              <w:t xml:space="preserve"> </w:t>
            </w:r>
            <w:proofErr w:type="spellStart"/>
            <w:r>
              <w:rPr>
                <w:b/>
                <w:sz w:val="16"/>
              </w:rPr>
              <w:t>satu</w:t>
            </w:r>
            <w:proofErr w:type="spellEnd"/>
            <w:r>
              <w:rPr>
                <w:b/>
                <w:sz w:val="16"/>
              </w:rPr>
              <w:t>)</w:t>
            </w:r>
          </w:p>
        </w:tc>
        <w:tc>
          <w:tcPr>
            <w:tcW w:w="2835" w:type="dxa"/>
          </w:tcPr>
          <w:p w14:paraId="597A07AD" w14:textId="77777777" w:rsidR="007306E2" w:rsidRDefault="00000000">
            <w:r>
              <w:rPr>
                <w:b/>
                <w:sz w:val="16"/>
              </w:rPr>
              <w:t xml:space="preserve">Bila </w:t>
            </w:r>
            <w:proofErr w:type="spellStart"/>
            <w:r>
              <w:rPr>
                <w:b/>
                <w:sz w:val="16"/>
              </w:rPr>
              <w:t>belum</w:t>
            </w:r>
            <w:proofErr w:type="spellEnd"/>
            <w:r>
              <w:rPr>
                <w:b/>
                <w:sz w:val="16"/>
              </w:rPr>
              <w:t xml:space="preserve"> </w:t>
            </w:r>
            <w:proofErr w:type="spellStart"/>
            <w:r>
              <w:rPr>
                <w:b/>
                <w:sz w:val="16"/>
              </w:rPr>
              <w:t>tepat</w:t>
            </w:r>
            <w:proofErr w:type="spellEnd"/>
            <w:r>
              <w:rPr>
                <w:b/>
                <w:sz w:val="16"/>
              </w:rPr>
              <w:t xml:space="preserve"> / </w:t>
            </w:r>
            <w:proofErr w:type="spellStart"/>
            <w:r>
              <w:rPr>
                <w:b/>
                <w:sz w:val="16"/>
              </w:rPr>
              <w:t>tidak</w:t>
            </w:r>
            <w:proofErr w:type="spellEnd"/>
            <w:r>
              <w:rPr>
                <w:b/>
                <w:sz w:val="16"/>
              </w:rPr>
              <w:t xml:space="preserve"> </w:t>
            </w:r>
            <w:proofErr w:type="spellStart"/>
            <w:r>
              <w:rPr>
                <w:b/>
                <w:sz w:val="16"/>
              </w:rPr>
              <w:t>dapat</w:t>
            </w:r>
            <w:proofErr w:type="spellEnd"/>
            <w:r>
              <w:rPr>
                <w:b/>
                <w:sz w:val="16"/>
              </w:rPr>
              <w:t xml:space="preserve"> </w:t>
            </w:r>
            <w:proofErr w:type="spellStart"/>
            <w:r>
              <w:rPr>
                <w:b/>
                <w:sz w:val="16"/>
              </w:rPr>
              <w:t>dinilai</w:t>
            </w:r>
            <w:proofErr w:type="spellEnd"/>
            <w:r>
              <w:rPr>
                <w:b/>
                <w:sz w:val="16"/>
              </w:rPr>
              <w:t>: saran Anda</w:t>
            </w:r>
          </w:p>
        </w:tc>
      </w:tr>
      <w:tr w:rsidR="007306E2" w14:paraId="38DE7F09" w14:textId="77777777">
        <w:trPr>
          <w:cantSplit/>
          <w:trHeight w:val="510" w:hRule="atLeast"/>
        </w:trPr>
        <w:tc>
          <w:tcPr>
            <w:tcW w:w="1361" w:type="dxa"/>
          </w:tcPr>
          <w:p w14:paraId="4A5C6174" w14:textId="77777777" w:rsidR="007306E2" w:rsidRDefault="00000000">
            <w:r>
              <w:rPr>
                <w:sz w:val="16"/>
              </w:rPr>
              <w:t>Cek/stop</w:t>
            </w:r>
          </w:p>
        </w:tc>
        <w:tc>
          <w:tcPr>
            <w:tcW w:w="3912" w:type="dxa"/>
          </w:tcPr>
          <w:p w14:paraId="691A6F93" w14:textId="77777777" w:rsidR="007306E2" w:rsidRPr="00BD3915" w:rsidRDefault="00000000">
            <w:pPr>
              <w:rPr>
                <w:sz w:val="19"/>
                <w:szCs w:val="19"/>
              </w:rPr>
            </w:pPr>
            <w:r w:rsidRPr="00BD3915">
              <w:rPr>
                <w:sz w:val="16"/>
                <w:szCs w:val="19"/>
              </w:rPr>
              <w:t>Cek/</w:t>
            </w:r>
            <w:proofErr w:type="spellStart"/>
            <w:r w:rsidRPr="00BD3915">
              <w:rPr>
                <w:sz w:val="16"/>
                <w:szCs w:val="19"/>
              </w:rPr>
              <w:t>hentikan</w:t>
            </w:r>
            <w:proofErr w:type="spellEnd"/>
            <w:r w:rsidRPr="00BD3915">
              <w:rPr>
                <w:sz w:val="16"/>
                <w:szCs w:val="19"/>
              </w:rPr>
              <w:t xml:space="preserve"> </w:t>
            </w:r>
            <w:proofErr w:type="spellStart"/>
            <w:r w:rsidRPr="00BD3915">
              <w:rPr>
                <w:sz w:val="16"/>
                <w:szCs w:val="19"/>
              </w:rPr>
              <w:t>penggunaan</w:t>
            </w:r>
            <w:proofErr w:type="spellEnd"/>
            <w:r w:rsidRPr="00BD3915">
              <w:rPr>
                <w:sz w:val="16"/>
                <w:szCs w:val="19"/>
              </w:rPr>
              <w:t xml:space="preserve"> Clopidogrel 75 MG Oral Tablet pada </w:t>
            </w:r>
            <w:proofErr w:type="spellStart"/>
            <w:r w:rsidRPr="00BD3915">
              <w:rPr>
                <w:sz w:val="16"/>
                <w:szCs w:val="19"/>
              </w:rPr>
              <w:t>pasien</w:t>
            </w:r>
            <w:proofErr w:type="spellEnd"/>
            <w:r w:rsidRPr="00BD3915">
              <w:rPr>
                <w:sz w:val="16"/>
                <w:szCs w:val="19"/>
              </w:rPr>
              <w:t xml:space="preserve"> — </w:t>
            </w:r>
            <w:proofErr w:type="spellStart"/>
            <w:r w:rsidRPr="00BD3915">
              <w:rPr>
                <w:sz w:val="16"/>
                <w:szCs w:val="19"/>
              </w:rPr>
              <w:t>tidak</w:t>
            </w:r>
            <w:proofErr w:type="spellEnd"/>
            <w:r w:rsidRPr="00BD3915">
              <w:rPr>
                <w:sz w:val="16"/>
                <w:szCs w:val="19"/>
              </w:rPr>
              <w:t xml:space="preserve"> </w:t>
            </w:r>
            <w:proofErr w:type="spellStart"/>
            <w:r w:rsidRPr="00BD3915">
              <w:rPr>
                <w:sz w:val="16"/>
                <w:szCs w:val="19"/>
              </w:rPr>
              <w:t>bermanfaat</w:t>
            </w:r>
            <w:proofErr w:type="spellEnd"/>
          </w:p>
        </w:tc>
        <w:tc>
          <w:tcPr>
            <w:tcW w:w="2098" w:type="dxa"/>
          </w:tcPr>
          <w:p w14:paraId="36374D45" w14:textId="77777777" w:rsidR="007306E2" w:rsidRDefault="00000000">
            <w:sdt>
              <w:sdtPr>
                <w:rPr>
                  <w:rFonts w:ascii="MS Gothic" w:eastAsia="MS Gothic" w:hAnsi="MS Gothic" w:hint="eastAsia"/>
                  <w:sz w:val="20"/>
                </w:rPr>
                <w:id w:val="6000005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5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Belum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5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Tidak </w:t>
            </w:r>
            <w:proofErr w:type="spellStart"/>
            <w:r>
              <w:rPr>
                <w:sz w:val="16"/>
              </w:rPr>
              <w:t>dapat</w:t>
            </w:r>
            <w:proofErr w:type="spellEnd"/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dinilai</w:t>
            </w:r>
            <w:proofErr w:type="spellEnd"/>
          </w:p>
        </w:tc>
        <w:tc>
          <w:tcPr>
            <w:tcW w:w="2835" w:type="dxa"/>
          </w:tcPr>
          <w:p w14:paraId="029C1501" w14:textId="77777777" w:rsidR="007306E2" w:rsidRDefault="007306E2"/>
        </w:tc>
      </w:tr>
      <w:tr w:rsidR="007306E2" w14:paraId="027B062D" w14:textId="77777777">
        <w:trPr>
          <w:cantSplit/>
          <w:trHeight w:val="510" w:hRule="atLeast"/>
        </w:trPr>
        <w:tc>
          <w:tcPr>
            <w:tcW w:w="1361" w:type="dxa"/>
          </w:tcPr>
          <w:p w14:paraId="4ABC5489" w14:textId="77777777" w:rsidR="007306E2" w:rsidRDefault="00000000">
            <w:r>
              <w:rPr>
                <w:sz w:val="16"/>
              </w:rPr>
              <w:t>Cek/stop</w:t>
            </w:r>
          </w:p>
        </w:tc>
        <w:tc>
          <w:tcPr>
            <w:tcW w:w="3912" w:type="dxa"/>
          </w:tcPr>
          <w:p w14:paraId="51D69D73" w14:textId="77777777" w:rsidR="007306E2" w:rsidRPr="00BD3915" w:rsidRDefault="00000000">
            <w:pPr>
              <w:rPr>
                <w:sz w:val="19"/>
                <w:szCs w:val="19"/>
              </w:rPr>
            </w:pPr>
            <w:r w:rsidRPr="00BD3915">
              <w:rPr>
                <w:sz w:val="16"/>
                <w:szCs w:val="19"/>
              </w:rPr>
              <w:t>Cek/</w:t>
            </w:r>
            <w:proofErr w:type="spellStart"/>
            <w:r w:rsidRPr="00BD3915">
              <w:rPr>
                <w:sz w:val="16"/>
                <w:szCs w:val="19"/>
              </w:rPr>
              <w:t>hentikan</w:t>
            </w:r>
            <w:proofErr w:type="spellEnd"/>
            <w:r w:rsidRPr="00BD3915">
              <w:rPr>
                <w:sz w:val="16"/>
                <w:szCs w:val="19"/>
              </w:rPr>
              <w:t xml:space="preserve"> </w:t>
            </w:r>
            <w:proofErr w:type="spellStart"/>
            <w:r w:rsidRPr="00BD3915">
              <w:rPr>
                <w:sz w:val="16"/>
                <w:szCs w:val="19"/>
              </w:rPr>
              <w:t>penggunaan</w:t>
            </w:r>
            <w:proofErr w:type="spellEnd"/>
            <w:r w:rsidRPr="00BD3915">
              <w:rPr>
                <w:sz w:val="16"/>
                <w:szCs w:val="19"/>
              </w:rPr>
              <w:t xml:space="preserve"> prasugrel 10 MG Oral Tablet pada </w:t>
            </w:r>
            <w:proofErr w:type="spellStart"/>
            <w:r w:rsidRPr="00BD3915">
              <w:rPr>
                <w:sz w:val="16"/>
                <w:szCs w:val="19"/>
              </w:rPr>
              <w:t>pasien</w:t>
            </w:r>
            <w:proofErr w:type="spellEnd"/>
            <w:r w:rsidRPr="00BD3915">
              <w:rPr>
                <w:sz w:val="16"/>
                <w:szCs w:val="19"/>
              </w:rPr>
              <w:t xml:space="preserve"> — </w:t>
            </w:r>
            <w:proofErr w:type="spellStart"/>
            <w:r w:rsidRPr="00BD3915">
              <w:rPr>
                <w:sz w:val="16"/>
                <w:szCs w:val="19"/>
              </w:rPr>
              <w:t>risiko</w:t>
            </w:r>
            <w:proofErr w:type="spellEnd"/>
            <w:r w:rsidRPr="00BD3915">
              <w:rPr>
                <w:sz w:val="16"/>
                <w:szCs w:val="19"/>
              </w:rPr>
              <w:t xml:space="preserve"> </w:t>
            </w:r>
            <w:proofErr w:type="spellStart"/>
            <w:r w:rsidRPr="00BD3915">
              <w:rPr>
                <w:sz w:val="16"/>
                <w:szCs w:val="19"/>
              </w:rPr>
              <w:t>perdarahan</w:t>
            </w:r>
            <w:proofErr w:type="spellEnd"/>
            <w:r w:rsidRPr="00BD3915">
              <w:rPr>
                <w:sz w:val="16"/>
                <w:szCs w:val="19"/>
              </w:rPr>
              <w:t xml:space="preserve"> </w:t>
            </w:r>
            <w:proofErr w:type="spellStart"/>
            <w:r w:rsidRPr="00BD3915">
              <w:rPr>
                <w:sz w:val="16"/>
                <w:szCs w:val="19"/>
              </w:rPr>
              <w:t>berat</w:t>
            </w:r>
            <w:proofErr w:type="spellEnd"/>
            <w:r w:rsidRPr="00BD3915">
              <w:rPr>
                <w:sz w:val="16"/>
                <w:szCs w:val="19"/>
              </w:rPr>
              <w:t xml:space="preserve"> </w:t>
            </w:r>
            <w:proofErr w:type="spellStart"/>
            <w:r w:rsidRPr="00BD3915">
              <w:rPr>
                <w:sz w:val="16"/>
                <w:szCs w:val="19"/>
              </w:rPr>
              <w:t>atau</w:t>
            </w:r>
            <w:proofErr w:type="spellEnd"/>
            <w:r w:rsidRPr="00BD3915">
              <w:rPr>
                <w:sz w:val="16"/>
                <w:szCs w:val="19"/>
              </w:rPr>
              <w:t xml:space="preserve"> fatal</w:t>
            </w:r>
          </w:p>
        </w:tc>
        <w:tc>
          <w:tcPr>
            <w:tcW w:w="2098" w:type="dxa"/>
          </w:tcPr>
          <w:p w14:paraId="31633253" w14:textId="77777777" w:rsidR="007306E2" w:rsidRDefault="00000000">
            <w:sdt>
              <w:sdtPr>
                <w:rPr>
                  <w:rFonts w:ascii="MS Gothic" w:eastAsia="MS Gothic" w:hAnsi="MS Gothic" w:hint="eastAsia"/>
                  <w:sz w:val="20"/>
                </w:rPr>
                <w:id w:val="6000005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5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Belum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5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Tidak </w:t>
            </w:r>
            <w:proofErr w:type="spellStart"/>
            <w:r>
              <w:rPr>
                <w:sz w:val="16"/>
              </w:rPr>
              <w:t>dapat</w:t>
            </w:r>
            <w:proofErr w:type="spellEnd"/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dinilai</w:t>
            </w:r>
            <w:proofErr w:type="spellEnd"/>
          </w:p>
        </w:tc>
        <w:tc>
          <w:tcPr>
            <w:tcW w:w="2835" w:type="dxa"/>
          </w:tcPr>
          <w:p w14:paraId="458E630F" w14:textId="77777777" w:rsidR="007306E2" w:rsidRDefault="007306E2"/>
        </w:tc>
      </w:tr>
      <w:tr w:rsidR="007306E2" w14:paraId="621898DE" w14:textId="77777777">
        <w:trPr>
          <w:cantSplit/>
          <w:trHeight w:val="510" w:hRule="atLeast"/>
        </w:trPr>
        <w:tc>
          <w:tcPr>
            <w:tcW w:w="1361" w:type="dxa"/>
          </w:tcPr>
          <w:p w14:paraId="44A8AA04" w14:textId="77777777" w:rsidR="007306E2" w:rsidRDefault="00000000">
            <w:r>
              <w:rPr>
                <w:sz w:val="16"/>
              </w:rPr>
              <w:t>Cek/stop</w:t>
            </w:r>
          </w:p>
        </w:tc>
        <w:tc>
          <w:tcPr>
            <w:tcW w:w="3912" w:type="dxa"/>
          </w:tcPr>
          <w:p w14:paraId="2F0E28AD" w14:textId="77777777" w:rsidR="007306E2" w:rsidRPr="00BD3915" w:rsidRDefault="00000000">
            <w:pPr>
              <w:rPr>
                <w:sz w:val="19"/>
                <w:szCs w:val="19"/>
              </w:rPr>
            </w:pPr>
            <w:r w:rsidRPr="00BD3915">
              <w:rPr>
                <w:sz w:val="16"/>
                <w:szCs w:val="19"/>
              </w:rPr>
              <w:t>Cek/</w:t>
            </w:r>
            <w:proofErr w:type="spellStart"/>
            <w:r w:rsidRPr="00BD3915">
              <w:rPr>
                <w:sz w:val="16"/>
                <w:szCs w:val="19"/>
              </w:rPr>
              <w:t>hentikan</w:t>
            </w:r>
            <w:proofErr w:type="spellEnd"/>
            <w:r w:rsidRPr="00BD3915">
              <w:rPr>
                <w:sz w:val="16"/>
                <w:szCs w:val="19"/>
              </w:rPr>
              <w:t xml:space="preserve"> </w:t>
            </w:r>
            <w:proofErr w:type="spellStart"/>
            <w:r w:rsidRPr="00BD3915">
              <w:rPr>
                <w:sz w:val="16"/>
                <w:szCs w:val="19"/>
              </w:rPr>
              <w:t>penggunaan</w:t>
            </w:r>
            <w:proofErr w:type="spellEnd"/>
            <w:r w:rsidRPr="00BD3915">
              <w:rPr>
                <w:sz w:val="16"/>
                <w:szCs w:val="19"/>
              </w:rPr>
              <w:t xml:space="preserve"> 24 HR metoprolol succinate 100 MG </w:t>
            </w:r>
            <w:proofErr w:type="gramStart"/>
            <w:r w:rsidRPr="00BD3915">
              <w:rPr>
                <w:sz w:val="16"/>
                <w:szCs w:val="19"/>
              </w:rPr>
              <w:t>Extended Release</w:t>
            </w:r>
            <w:proofErr w:type="gramEnd"/>
            <w:r w:rsidRPr="00BD3915">
              <w:rPr>
                <w:sz w:val="16"/>
                <w:szCs w:val="19"/>
              </w:rPr>
              <w:t xml:space="preserve"> Oral Tablet pada </w:t>
            </w:r>
            <w:proofErr w:type="spellStart"/>
            <w:r w:rsidRPr="00BD3915">
              <w:rPr>
                <w:sz w:val="16"/>
                <w:szCs w:val="19"/>
              </w:rPr>
              <w:t>pasien</w:t>
            </w:r>
            <w:proofErr w:type="spellEnd"/>
            <w:r w:rsidRPr="00BD3915">
              <w:rPr>
                <w:sz w:val="16"/>
                <w:szCs w:val="19"/>
              </w:rPr>
              <w:t xml:space="preserve"> — </w:t>
            </w:r>
            <w:proofErr w:type="spellStart"/>
            <w:r w:rsidRPr="00BD3915">
              <w:rPr>
                <w:sz w:val="16"/>
                <w:szCs w:val="19"/>
              </w:rPr>
              <w:t>tidak</w:t>
            </w:r>
            <w:proofErr w:type="spellEnd"/>
            <w:r w:rsidRPr="00BD3915">
              <w:rPr>
                <w:sz w:val="16"/>
                <w:szCs w:val="19"/>
              </w:rPr>
              <w:t xml:space="preserve"> </w:t>
            </w:r>
            <w:proofErr w:type="spellStart"/>
            <w:r w:rsidRPr="00BD3915">
              <w:rPr>
                <w:sz w:val="16"/>
                <w:szCs w:val="19"/>
              </w:rPr>
              <w:t>menurunkan</w:t>
            </w:r>
            <w:proofErr w:type="spellEnd"/>
            <w:r w:rsidRPr="00BD3915">
              <w:rPr>
                <w:sz w:val="16"/>
                <w:szCs w:val="19"/>
              </w:rPr>
              <w:t xml:space="preserve"> MACE</w:t>
            </w:r>
          </w:p>
        </w:tc>
        <w:tc>
          <w:tcPr>
            <w:tcW w:w="2098" w:type="dxa"/>
          </w:tcPr>
          <w:p w14:paraId="4D3B4698" w14:textId="77777777" w:rsidR="007306E2" w:rsidRDefault="00000000">
            <w:sdt>
              <w:sdtPr>
                <w:rPr>
                  <w:rFonts w:ascii="MS Gothic" w:eastAsia="MS Gothic" w:hAnsi="MS Gothic" w:hint="eastAsia"/>
                  <w:sz w:val="20"/>
                </w:rPr>
                <w:id w:val="6000005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5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Belum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5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Tidak </w:t>
            </w:r>
            <w:proofErr w:type="spellStart"/>
            <w:r>
              <w:rPr>
                <w:sz w:val="16"/>
              </w:rPr>
              <w:t>dapat</w:t>
            </w:r>
            <w:proofErr w:type="spellEnd"/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dinilai</w:t>
            </w:r>
            <w:proofErr w:type="spellEnd"/>
          </w:p>
        </w:tc>
        <w:tc>
          <w:tcPr>
            <w:tcW w:w="2835" w:type="dxa"/>
          </w:tcPr>
          <w:p w14:paraId="76101593" w14:textId="77777777" w:rsidR="007306E2" w:rsidRDefault="007306E2"/>
        </w:tc>
      </w:tr>
      <w:tr w:rsidR="007306E2" w14:paraId="256A5B9E" w14:textId="77777777">
        <w:trPr>
          <w:cantSplit/>
          <w:trHeight w:val="510" w:hRule="atLeast"/>
        </w:trPr>
        <w:tc>
          <w:tcPr>
            <w:tcW w:w="1361" w:type="dxa"/>
          </w:tcPr>
          <w:p w14:paraId="64AD6F36" w14:textId="77777777" w:rsidR="007306E2" w:rsidRDefault="00000000">
            <w:r>
              <w:rPr>
                <w:sz w:val="16"/>
              </w:rPr>
              <w:t>Cek/stop</w:t>
            </w:r>
          </w:p>
        </w:tc>
        <w:tc>
          <w:tcPr>
            <w:tcW w:w="3912" w:type="dxa"/>
          </w:tcPr>
          <w:p w14:paraId="79CF3DEF" w14:textId="77777777" w:rsidR="007306E2" w:rsidRPr="00BD3915" w:rsidRDefault="00000000">
            <w:pPr>
              <w:rPr>
                <w:sz w:val="19"/>
                <w:szCs w:val="19"/>
              </w:rPr>
            </w:pPr>
            <w:r w:rsidRPr="00BD3915">
              <w:rPr>
                <w:sz w:val="16"/>
                <w:szCs w:val="19"/>
              </w:rPr>
              <w:t>Cek/</w:t>
            </w:r>
            <w:proofErr w:type="spellStart"/>
            <w:r w:rsidRPr="00BD3915">
              <w:rPr>
                <w:sz w:val="16"/>
                <w:szCs w:val="19"/>
              </w:rPr>
              <w:t>hentikan</w:t>
            </w:r>
            <w:proofErr w:type="spellEnd"/>
            <w:r w:rsidRPr="00BD3915">
              <w:rPr>
                <w:sz w:val="16"/>
                <w:szCs w:val="19"/>
              </w:rPr>
              <w:t xml:space="preserve"> </w:t>
            </w:r>
            <w:proofErr w:type="spellStart"/>
            <w:r w:rsidRPr="00BD3915">
              <w:rPr>
                <w:sz w:val="16"/>
                <w:szCs w:val="19"/>
              </w:rPr>
              <w:t>penggunaan</w:t>
            </w:r>
            <w:proofErr w:type="spellEnd"/>
            <w:r w:rsidRPr="00BD3915">
              <w:rPr>
                <w:sz w:val="16"/>
                <w:szCs w:val="19"/>
              </w:rPr>
              <w:t xml:space="preserve"> Nitroglycerin 0.4 MG/ACTUAT Mucosal Spray </w:t>
            </w:r>
            <w:proofErr w:type="spellStart"/>
            <w:r w:rsidRPr="00BD3915">
              <w:rPr>
                <w:sz w:val="16"/>
                <w:szCs w:val="19"/>
              </w:rPr>
              <w:t>bersama</w:t>
            </w:r>
            <w:proofErr w:type="spellEnd"/>
            <w:r w:rsidRPr="00BD3915">
              <w:rPr>
                <w:sz w:val="16"/>
                <w:szCs w:val="19"/>
              </w:rPr>
              <w:t xml:space="preserve"> </w:t>
            </w:r>
            <w:proofErr w:type="spellStart"/>
            <w:r w:rsidRPr="00BD3915">
              <w:rPr>
                <w:sz w:val="16"/>
                <w:szCs w:val="19"/>
              </w:rPr>
              <w:t>penghambat</w:t>
            </w:r>
            <w:proofErr w:type="spellEnd"/>
            <w:r w:rsidRPr="00BD3915">
              <w:rPr>
                <w:sz w:val="16"/>
                <w:szCs w:val="19"/>
              </w:rPr>
              <w:t xml:space="preserve"> PDE5 pada </w:t>
            </w:r>
            <w:proofErr w:type="spellStart"/>
            <w:r w:rsidRPr="00BD3915">
              <w:rPr>
                <w:sz w:val="16"/>
                <w:szCs w:val="19"/>
              </w:rPr>
              <w:t>pasien</w:t>
            </w:r>
            <w:proofErr w:type="spellEnd"/>
            <w:r w:rsidRPr="00BD3915">
              <w:rPr>
                <w:sz w:val="16"/>
                <w:szCs w:val="19"/>
              </w:rPr>
              <w:t xml:space="preserve"> — </w:t>
            </w:r>
            <w:proofErr w:type="spellStart"/>
            <w:r w:rsidRPr="00BD3915">
              <w:rPr>
                <w:sz w:val="16"/>
                <w:szCs w:val="19"/>
              </w:rPr>
              <w:t>risiko</w:t>
            </w:r>
            <w:proofErr w:type="spellEnd"/>
            <w:r w:rsidRPr="00BD3915">
              <w:rPr>
                <w:sz w:val="16"/>
                <w:szCs w:val="19"/>
              </w:rPr>
              <w:t xml:space="preserve"> </w:t>
            </w:r>
            <w:proofErr w:type="spellStart"/>
            <w:r w:rsidRPr="00BD3915">
              <w:rPr>
                <w:sz w:val="16"/>
                <w:szCs w:val="19"/>
              </w:rPr>
              <w:t>hipotensi</w:t>
            </w:r>
            <w:proofErr w:type="spellEnd"/>
            <w:r w:rsidRPr="00BD3915">
              <w:rPr>
                <w:sz w:val="16"/>
                <w:szCs w:val="19"/>
              </w:rPr>
              <w:t xml:space="preserve"> </w:t>
            </w:r>
            <w:proofErr w:type="spellStart"/>
            <w:r w:rsidRPr="00BD3915">
              <w:rPr>
                <w:sz w:val="16"/>
                <w:szCs w:val="19"/>
              </w:rPr>
              <w:t>berat</w:t>
            </w:r>
            <w:proofErr w:type="spellEnd"/>
          </w:p>
        </w:tc>
        <w:tc>
          <w:tcPr>
            <w:tcW w:w="2098" w:type="dxa"/>
          </w:tcPr>
          <w:p w14:paraId="1E87F708" w14:textId="77777777" w:rsidR="007306E2" w:rsidRDefault="00000000">
            <w:sdt>
              <w:sdtPr>
                <w:rPr>
                  <w:rFonts w:ascii="MS Gothic" w:eastAsia="MS Gothic" w:hAnsi="MS Gothic" w:hint="eastAsia"/>
                  <w:sz w:val="20"/>
                </w:rPr>
                <w:id w:val="6000005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5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Belum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5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Tidak </w:t>
            </w:r>
            <w:proofErr w:type="spellStart"/>
            <w:r>
              <w:rPr>
                <w:sz w:val="16"/>
              </w:rPr>
              <w:t>dapat</w:t>
            </w:r>
            <w:proofErr w:type="spellEnd"/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dinilai</w:t>
            </w:r>
            <w:proofErr w:type="spellEnd"/>
          </w:p>
        </w:tc>
        <w:tc>
          <w:tcPr>
            <w:tcW w:w="2835" w:type="dxa"/>
          </w:tcPr>
          <w:p w14:paraId="611CB576" w14:textId="77777777" w:rsidR="007306E2" w:rsidRDefault="007306E2"/>
        </w:tc>
      </w:tr>
      <w:tr w:rsidR="007306E2" w14:paraId="1E856F95" w14:textId="77777777">
        <w:trPr>
          <w:cantSplit/>
          <w:trHeight w:val="510" w:hRule="atLeast"/>
        </w:trPr>
        <w:tc>
          <w:tcPr>
            <w:tcW w:w="1361" w:type="dxa"/>
          </w:tcPr>
          <w:p w14:paraId="7C497783" w14:textId="77777777" w:rsidR="007306E2" w:rsidRDefault="00000000">
            <w:r>
              <w:rPr>
                <w:sz w:val="16"/>
              </w:rPr>
              <w:t>Cek/stop</w:t>
            </w:r>
          </w:p>
        </w:tc>
        <w:tc>
          <w:tcPr>
            <w:tcW w:w="3912" w:type="dxa"/>
          </w:tcPr>
          <w:p w14:paraId="6B43F498" w14:textId="77777777" w:rsidR="007306E2" w:rsidRPr="00BD3915" w:rsidRDefault="00000000">
            <w:pPr>
              <w:rPr>
                <w:sz w:val="19"/>
                <w:szCs w:val="19"/>
              </w:rPr>
            </w:pPr>
            <w:r w:rsidRPr="00BD3915">
              <w:rPr>
                <w:sz w:val="16"/>
                <w:szCs w:val="19"/>
              </w:rPr>
              <w:t>Cek/</w:t>
            </w:r>
            <w:proofErr w:type="spellStart"/>
            <w:r w:rsidRPr="00BD3915">
              <w:rPr>
                <w:sz w:val="16"/>
                <w:szCs w:val="19"/>
              </w:rPr>
              <w:t>hentikan</w:t>
            </w:r>
            <w:proofErr w:type="spellEnd"/>
            <w:r w:rsidRPr="00BD3915">
              <w:rPr>
                <w:sz w:val="16"/>
                <w:szCs w:val="19"/>
              </w:rPr>
              <w:t xml:space="preserve"> </w:t>
            </w:r>
            <w:proofErr w:type="spellStart"/>
            <w:r w:rsidRPr="00BD3915">
              <w:rPr>
                <w:sz w:val="16"/>
                <w:szCs w:val="19"/>
              </w:rPr>
              <w:t>penggunaan</w:t>
            </w:r>
            <w:proofErr w:type="spellEnd"/>
            <w:r w:rsidRPr="00BD3915">
              <w:rPr>
                <w:sz w:val="16"/>
                <w:szCs w:val="19"/>
              </w:rPr>
              <w:t xml:space="preserve"> nitroglycerin 0.4 MG Sublingual Tablet </w:t>
            </w:r>
            <w:proofErr w:type="spellStart"/>
            <w:r w:rsidRPr="00BD3915">
              <w:rPr>
                <w:sz w:val="16"/>
                <w:szCs w:val="19"/>
              </w:rPr>
              <w:t>bersama</w:t>
            </w:r>
            <w:proofErr w:type="spellEnd"/>
            <w:r w:rsidRPr="00BD3915">
              <w:rPr>
                <w:sz w:val="16"/>
                <w:szCs w:val="19"/>
              </w:rPr>
              <w:t xml:space="preserve"> </w:t>
            </w:r>
            <w:proofErr w:type="spellStart"/>
            <w:r w:rsidRPr="00BD3915">
              <w:rPr>
                <w:sz w:val="16"/>
                <w:szCs w:val="19"/>
              </w:rPr>
              <w:t>penghambat</w:t>
            </w:r>
            <w:proofErr w:type="spellEnd"/>
            <w:r w:rsidRPr="00BD3915">
              <w:rPr>
                <w:sz w:val="16"/>
                <w:szCs w:val="19"/>
              </w:rPr>
              <w:t xml:space="preserve"> PDE5 pada </w:t>
            </w:r>
            <w:proofErr w:type="spellStart"/>
            <w:r w:rsidRPr="00BD3915">
              <w:rPr>
                <w:sz w:val="16"/>
                <w:szCs w:val="19"/>
              </w:rPr>
              <w:t>pasien</w:t>
            </w:r>
            <w:proofErr w:type="spellEnd"/>
            <w:r w:rsidRPr="00BD3915">
              <w:rPr>
                <w:sz w:val="16"/>
                <w:szCs w:val="19"/>
              </w:rPr>
              <w:t xml:space="preserve"> — </w:t>
            </w:r>
            <w:proofErr w:type="spellStart"/>
            <w:r w:rsidRPr="00BD3915">
              <w:rPr>
                <w:sz w:val="16"/>
                <w:szCs w:val="19"/>
              </w:rPr>
              <w:t>risiko</w:t>
            </w:r>
            <w:proofErr w:type="spellEnd"/>
            <w:r w:rsidRPr="00BD3915">
              <w:rPr>
                <w:sz w:val="16"/>
                <w:szCs w:val="19"/>
              </w:rPr>
              <w:t xml:space="preserve"> </w:t>
            </w:r>
            <w:proofErr w:type="spellStart"/>
            <w:r w:rsidRPr="00BD3915">
              <w:rPr>
                <w:sz w:val="16"/>
                <w:szCs w:val="19"/>
              </w:rPr>
              <w:t>hipotensi</w:t>
            </w:r>
            <w:proofErr w:type="spellEnd"/>
            <w:r w:rsidRPr="00BD3915">
              <w:rPr>
                <w:sz w:val="16"/>
                <w:szCs w:val="19"/>
              </w:rPr>
              <w:t xml:space="preserve"> </w:t>
            </w:r>
            <w:proofErr w:type="spellStart"/>
            <w:r w:rsidRPr="00BD3915">
              <w:rPr>
                <w:sz w:val="16"/>
                <w:szCs w:val="19"/>
              </w:rPr>
              <w:t>berat</w:t>
            </w:r>
            <w:proofErr w:type="spellEnd"/>
          </w:p>
        </w:tc>
        <w:tc>
          <w:tcPr>
            <w:tcW w:w="2098" w:type="dxa"/>
          </w:tcPr>
          <w:p w14:paraId="290B5FA9" w14:textId="77777777" w:rsidR="007306E2" w:rsidRDefault="00000000">
            <w:sdt>
              <w:sdtPr>
                <w:rPr>
                  <w:rFonts w:ascii="MS Gothic" w:eastAsia="MS Gothic" w:hAnsi="MS Gothic" w:hint="eastAsia"/>
                  <w:sz w:val="20"/>
                </w:rPr>
                <w:id w:val="6000005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5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Belum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5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Tidak </w:t>
            </w:r>
            <w:proofErr w:type="spellStart"/>
            <w:r>
              <w:rPr>
                <w:sz w:val="16"/>
              </w:rPr>
              <w:t>dapat</w:t>
            </w:r>
            <w:proofErr w:type="spellEnd"/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dinilai</w:t>
            </w:r>
            <w:proofErr w:type="spellEnd"/>
          </w:p>
        </w:tc>
        <w:tc>
          <w:tcPr>
            <w:tcW w:w="2835" w:type="dxa"/>
          </w:tcPr>
          <w:p w14:paraId="3461945C" w14:textId="77777777" w:rsidR="007306E2" w:rsidRDefault="007306E2"/>
        </w:tc>
      </w:tr>
      <w:tr w:rsidR="007306E2" w14:paraId="46E490ED" w14:textId="77777777">
        <w:trPr>
          <w:cantSplit/>
          <w:trHeight w:val="510" w:hRule="atLeast"/>
        </w:trPr>
        <w:tc>
          <w:tcPr>
            <w:tcW w:w="1361" w:type="dxa"/>
          </w:tcPr>
          <w:p w14:paraId="001658A9" w14:textId="77777777" w:rsidR="007306E2" w:rsidRDefault="00000000">
            <w:proofErr w:type="spellStart"/>
            <w:r>
              <w:rPr>
                <w:sz w:val="16"/>
              </w:rPr>
              <w:t>Tatalaksana</w:t>
            </w:r>
            <w:proofErr w:type="spellEnd"/>
          </w:p>
        </w:tc>
        <w:tc>
          <w:tcPr>
            <w:tcW w:w="3912" w:type="dxa"/>
          </w:tcPr>
          <w:p w14:paraId="55C45E6B" w14:textId="77777777" w:rsidR="007306E2" w:rsidRPr="00BD3915" w:rsidRDefault="00000000">
            <w:pPr>
              <w:rPr>
                <w:sz w:val="19"/>
                <w:szCs w:val="19"/>
              </w:rPr>
            </w:pPr>
            <w:proofErr w:type="spellStart"/>
            <w:r w:rsidRPr="00BD3915">
              <w:rPr>
                <w:sz w:val="16"/>
                <w:szCs w:val="19"/>
              </w:rPr>
              <w:t>Tinjau</w:t>
            </w:r>
            <w:proofErr w:type="spellEnd"/>
            <w:r w:rsidRPr="00BD3915">
              <w:rPr>
                <w:sz w:val="16"/>
                <w:szCs w:val="19"/>
              </w:rPr>
              <w:t xml:space="preserve"> </w:t>
            </w:r>
            <w:proofErr w:type="spellStart"/>
            <w:r w:rsidRPr="00BD3915">
              <w:rPr>
                <w:sz w:val="16"/>
                <w:szCs w:val="19"/>
              </w:rPr>
              <w:t>ulang</w:t>
            </w:r>
            <w:proofErr w:type="spellEnd"/>
            <w:r w:rsidRPr="00BD3915">
              <w:rPr>
                <w:sz w:val="16"/>
                <w:szCs w:val="19"/>
              </w:rPr>
              <w:t xml:space="preserve"> </w:t>
            </w:r>
            <w:proofErr w:type="spellStart"/>
            <w:r w:rsidRPr="00BD3915">
              <w:rPr>
                <w:sz w:val="16"/>
                <w:szCs w:val="19"/>
              </w:rPr>
              <w:t>indikasi</w:t>
            </w:r>
            <w:proofErr w:type="spellEnd"/>
            <w:r w:rsidRPr="00BD3915">
              <w:rPr>
                <w:sz w:val="16"/>
                <w:szCs w:val="19"/>
              </w:rPr>
              <w:t xml:space="preserve"> beta blocker </w:t>
            </w:r>
            <w:proofErr w:type="spellStart"/>
            <w:r w:rsidRPr="00BD3915">
              <w:rPr>
                <w:sz w:val="16"/>
                <w:szCs w:val="19"/>
              </w:rPr>
              <w:t>jangka</w:t>
            </w:r>
            <w:proofErr w:type="spellEnd"/>
            <w:r w:rsidRPr="00BD3915">
              <w:rPr>
                <w:sz w:val="16"/>
                <w:szCs w:val="19"/>
              </w:rPr>
              <w:t xml:space="preserve"> </w:t>
            </w:r>
            <w:proofErr w:type="spellStart"/>
            <w:r w:rsidRPr="00BD3915">
              <w:rPr>
                <w:sz w:val="16"/>
                <w:szCs w:val="19"/>
              </w:rPr>
              <w:t>panjang</w:t>
            </w:r>
            <w:proofErr w:type="spellEnd"/>
            <w:r w:rsidRPr="00BD3915">
              <w:rPr>
                <w:sz w:val="16"/>
                <w:szCs w:val="19"/>
              </w:rPr>
              <w:t xml:space="preserve"> (&gt;1 </w:t>
            </w:r>
            <w:proofErr w:type="spellStart"/>
            <w:r w:rsidRPr="00BD3915">
              <w:rPr>
                <w:sz w:val="16"/>
                <w:szCs w:val="19"/>
              </w:rPr>
              <w:t>tahun</w:t>
            </w:r>
            <w:proofErr w:type="spellEnd"/>
            <w:r w:rsidRPr="00BD3915">
              <w:rPr>
                <w:sz w:val="16"/>
                <w:szCs w:val="19"/>
              </w:rPr>
              <w:t>)</w:t>
            </w:r>
          </w:p>
        </w:tc>
        <w:tc>
          <w:tcPr>
            <w:tcW w:w="2098" w:type="dxa"/>
          </w:tcPr>
          <w:p w14:paraId="69670111" w14:textId="77777777" w:rsidR="007306E2" w:rsidRDefault="00000000">
            <w:sdt>
              <w:sdtPr>
                <w:rPr>
                  <w:rFonts w:ascii="MS Gothic" w:eastAsia="MS Gothic" w:hAnsi="MS Gothic" w:hint="eastAsia"/>
                  <w:sz w:val="20"/>
                </w:rPr>
                <w:id w:val="6000005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5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Belum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5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Tidak </w:t>
            </w:r>
            <w:proofErr w:type="spellStart"/>
            <w:r>
              <w:rPr>
                <w:sz w:val="16"/>
              </w:rPr>
              <w:t>dapat</w:t>
            </w:r>
            <w:proofErr w:type="spellEnd"/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dinilai</w:t>
            </w:r>
            <w:proofErr w:type="spellEnd"/>
          </w:p>
        </w:tc>
        <w:tc>
          <w:tcPr>
            <w:tcW w:w="2835" w:type="dxa"/>
          </w:tcPr>
          <w:p w14:paraId="2FA0CCFB" w14:textId="77777777" w:rsidR="007306E2" w:rsidRDefault="007306E2"/>
        </w:tc>
      </w:tr>
      <w:tr w:rsidR="007306E2" w14:paraId="03733F83" w14:textId="77777777">
        <w:trPr>
          <w:cantSplit/>
          <w:trHeight w:val="510" w:hRule="atLeast"/>
        </w:trPr>
        <w:tc>
          <w:tcPr>
            <w:tcW w:w="1361" w:type="dxa"/>
          </w:tcPr>
          <w:p w14:paraId="4998A279" w14:textId="77777777" w:rsidR="007306E2" w:rsidRDefault="00000000">
            <w:proofErr w:type="spellStart"/>
            <w:r>
              <w:rPr>
                <w:sz w:val="16"/>
              </w:rPr>
              <w:t>Tatalaksana</w:t>
            </w:r>
            <w:proofErr w:type="spellEnd"/>
          </w:p>
        </w:tc>
        <w:tc>
          <w:tcPr>
            <w:tcW w:w="3912" w:type="dxa"/>
          </w:tcPr>
          <w:p w14:paraId="651A050A" w14:textId="77777777" w:rsidR="007306E2" w:rsidRPr="00BD3915" w:rsidRDefault="00000000">
            <w:pPr>
              <w:rPr>
                <w:sz w:val="19"/>
                <w:szCs w:val="19"/>
              </w:rPr>
            </w:pPr>
            <w:r w:rsidRPr="00BD3915">
              <w:rPr>
                <w:sz w:val="16"/>
                <w:szCs w:val="19"/>
              </w:rPr>
              <w:t xml:space="preserve">Target </w:t>
            </w:r>
            <w:proofErr w:type="spellStart"/>
            <w:r w:rsidRPr="00BD3915">
              <w:rPr>
                <w:sz w:val="16"/>
                <w:szCs w:val="19"/>
              </w:rPr>
              <w:t>tekanan</w:t>
            </w:r>
            <w:proofErr w:type="spellEnd"/>
            <w:r w:rsidRPr="00BD3915">
              <w:rPr>
                <w:sz w:val="16"/>
                <w:szCs w:val="19"/>
              </w:rPr>
              <w:t xml:space="preserve"> </w:t>
            </w:r>
            <w:proofErr w:type="spellStart"/>
            <w:r w:rsidRPr="00BD3915">
              <w:rPr>
                <w:sz w:val="16"/>
                <w:szCs w:val="19"/>
              </w:rPr>
              <w:t>darah</w:t>
            </w:r>
            <w:proofErr w:type="spellEnd"/>
            <w:r w:rsidRPr="00BD3915">
              <w:rPr>
                <w:sz w:val="16"/>
                <w:szCs w:val="19"/>
              </w:rPr>
              <w:t xml:space="preserve"> &lt;130/&lt;80 mmHg</w:t>
            </w:r>
          </w:p>
        </w:tc>
        <w:tc>
          <w:tcPr>
            <w:tcW w:w="2098" w:type="dxa"/>
          </w:tcPr>
          <w:p w14:paraId="32403244" w14:textId="77777777" w:rsidR="007306E2" w:rsidRDefault="00000000">
            <w:sdt>
              <w:sdtPr>
                <w:rPr>
                  <w:rFonts w:ascii="MS Gothic" w:eastAsia="MS Gothic" w:hAnsi="MS Gothic" w:hint="eastAsia"/>
                  <w:sz w:val="20"/>
                </w:rPr>
                <w:id w:val="6000005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5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Belum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5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Tidak </w:t>
            </w:r>
            <w:proofErr w:type="spellStart"/>
            <w:r>
              <w:rPr>
                <w:sz w:val="16"/>
              </w:rPr>
              <w:t>dapat</w:t>
            </w:r>
            <w:proofErr w:type="spellEnd"/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dinilai</w:t>
            </w:r>
            <w:proofErr w:type="spellEnd"/>
          </w:p>
        </w:tc>
        <w:tc>
          <w:tcPr>
            <w:tcW w:w="2835" w:type="dxa"/>
          </w:tcPr>
          <w:p w14:paraId="63D5282D" w14:textId="77777777" w:rsidR="007306E2" w:rsidRDefault="007306E2"/>
        </w:tc>
      </w:tr>
      <w:tr w:rsidR="007306E2" w14:paraId="005654B5" w14:textId="77777777">
        <w:trPr>
          <w:cantSplit/>
          <w:trHeight w:val="510" w:hRule="atLeast"/>
        </w:trPr>
        <w:tc>
          <w:tcPr>
            <w:tcW w:w="1361" w:type="dxa"/>
          </w:tcPr>
          <w:p w14:paraId="77582D0C" w14:textId="77777777" w:rsidR="007306E2" w:rsidRDefault="00000000">
            <w:proofErr w:type="spellStart"/>
            <w:r>
              <w:rPr>
                <w:sz w:val="16"/>
              </w:rPr>
              <w:t>Tatalaksana</w:t>
            </w:r>
            <w:proofErr w:type="spellEnd"/>
          </w:p>
        </w:tc>
        <w:tc>
          <w:tcPr>
            <w:tcW w:w="3912" w:type="dxa"/>
          </w:tcPr>
          <w:p w14:paraId="02BD515F" w14:textId="77777777" w:rsidR="007306E2" w:rsidRPr="00BD3915" w:rsidRDefault="00000000">
            <w:pPr>
              <w:rPr>
                <w:sz w:val="19"/>
                <w:szCs w:val="19"/>
              </w:rPr>
            </w:pPr>
            <w:proofErr w:type="spellStart"/>
            <w:r w:rsidRPr="00BD3915">
              <w:rPr>
                <w:sz w:val="16"/>
                <w:szCs w:val="19"/>
              </w:rPr>
              <w:t>Rujuk</w:t>
            </w:r>
            <w:proofErr w:type="spellEnd"/>
            <w:r w:rsidRPr="00BD3915">
              <w:rPr>
                <w:sz w:val="16"/>
                <w:szCs w:val="19"/>
              </w:rPr>
              <w:t xml:space="preserve"> </w:t>
            </w:r>
            <w:proofErr w:type="spellStart"/>
            <w:r w:rsidRPr="00BD3915">
              <w:rPr>
                <w:sz w:val="16"/>
                <w:szCs w:val="19"/>
              </w:rPr>
              <w:t>ke</w:t>
            </w:r>
            <w:proofErr w:type="spellEnd"/>
            <w:r w:rsidRPr="00BD3915">
              <w:rPr>
                <w:sz w:val="16"/>
                <w:szCs w:val="19"/>
              </w:rPr>
              <w:t xml:space="preserve"> program </w:t>
            </w:r>
            <w:proofErr w:type="spellStart"/>
            <w:r w:rsidRPr="00BD3915">
              <w:rPr>
                <w:sz w:val="16"/>
                <w:szCs w:val="19"/>
              </w:rPr>
              <w:t>rehabilitasi</w:t>
            </w:r>
            <w:proofErr w:type="spellEnd"/>
            <w:r w:rsidRPr="00BD3915">
              <w:rPr>
                <w:sz w:val="16"/>
                <w:szCs w:val="19"/>
              </w:rPr>
              <w:t xml:space="preserve"> </w:t>
            </w:r>
            <w:proofErr w:type="spellStart"/>
            <w:r w:rsidRPr="00BD3915">
              <w:rPr>
                <w:sz w:val="16"/>
                <w:szCs w:val="19"/>
              </w:rPr>
              <w:t>jantung</w:t>
            </w:r>
            <w:proofErr w:type="spellEnd"/>
          </w:p>
        </w:tc>
        <w:tc>
          <w:tcPr>
            <w:tcW w:w="2098" w:type="dxa"/>
          </w:tcPr>
          <w:p w14:paraId="33E76DFF" w14:textId="77777777" w:rsidR="007306E2" w:rsidRDefault="00000000">
            <w:sdt>
              <w:sdtPr>
                <w:rPr>
                  <w:rFonts w:ascii="MS Gothic" w:eastAsia="MS Gothic" w:hAnsi="MS Gothic" w:hint="eastAsia"/>
                  <w:sz w:val="20"/>
                </w:rPr>
                <w:id w:val="6000005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5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Belum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5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Tidak </w:t>
            </w:r>
            <w:proofErr w:type="spellStart"/>
            <w:r>
              <w:rPr>
                <w:sz w:val="16"/>
              </w:rPr>
              <w:t>dapat</w:t>
            </w:r>
            <w:proofErr w:type="spellEnd"/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dinilai</w:t>
            </w:r>
            <w:proofErr w:type="spellEnd"/>
          </w:p>
        </w:tc>
        <w:tc>
          <w:tcPr>
            <w:tcW w:w="2835" w:type="dxa"/>
          </w:tcPr>
          <w:p w14:paraId="5073AA3A" w14:textId="77777777" w:rsidR="007306E2" w:rsidRDefault="007306E2"/>
        </w:tc>
      </w:tr>
      <w:tr w:rsidR="007306E2" w14:paraId="1D0BE3F5" w14:textId="77777777">
        <w:trPr>
          <w:cantSplit/>
          <w:trHeight w:val="510" w:hRule="atLeast"/>
        </w:trPr>
        <w:tc>
          <w:tcPr>
            <w:tcW w:w="1361" w:type="dxa"/>
          </w:tcPr>
          <w:p w14:paraId="0AFC4ADF" w14:textId="77777777" w:rsidR="007306E2" w:rsidRDefault="00000000">
            <w:proofErr w:type="spellStart"/>
            <w:r>
              <w:rPr>
                <w:sz w:val="16"/>
              </w:rPr>
              <w:t>Tatalaksana</w:t>
            </w:r>
            <w:proofErr w:type="spellEnd"/>
          </w:p>
        </w:tc>
        <w:tc>
          <w:tcPr>
            <w:tcW w:w="3912" w:type="dxa"/>
          </w:tcPr>
          <w:p w14:paraId="6AFE679D" w14:textId="77777777" w:rsidR="007306E2" w:rsidRPr="00BD3915" w:rsidRDefault="00000000">
            <w:pPr>
              <w:rPr>
                <w:sz w:val="19"/>
                <w:szCs w:val="19"/>
              </w:rPr>
            </w:pPr>
            <w:proofErr w:type="spellStart"/>
            <w:r w:rsidRPr="00BD3915">
              <w:rPr>
                <w:sz w:val="16"/>
                <w:szCs w:val="19"/>
              </w:rPr>
              <w:t>Konseling</w:t>
            </w:r>
            <w:proofErr w:type="spellEnd"/>
            <w:r w:rsidRPr="00BD3915">
              <w:rPr>
                <w:sz w:val="16"/>
                <w:szCs w:val="19"/>
              </w:rPr>
              <w:t xml:space="preserve"> diet, </w:t>
            </w:r>
            <w:proofErr w:type="spellStart"/>
            <w:r w:rsidRPr="00BD3915">
              <w:rPr>
                <w:sz w:val="16"/>
                <w:szCs w:val="19"/>
              </w:rPr>
              <w:t>gaya</w:t>
            </w:r>
            <w:proofErr w:type="spellEnd"/>
            <w:r w:rsidRPr="00BD3915">
              <w:rPr>
                <w:sz w:val="16"/>
                <w:szCs w:val="19"/>
              </w:rPr>
              <w:t xml:space="preserve"> </w:t>
            </w:r>
            <w:proofErr w:type="spellStart"/>
            <w:r w:rsidRPr="00BD3915">
              <w:rPr>
                <w:sz w:val="16"/>
                <w:szCs w:val="19"/>
              </w:rPr>
              <w:t>hidup</w:t>
            </w:r>
            <w:proofErr w:type="spellEnd"/>
            <w:r w:rsidRPr="00BD3915">
              <w:rPr>
                <w:sz w:val="16"/>
                <w:szCs w:val="19"/>
              </w:rPr>
              <w:t xml:space="preserve">, dan target </w:t>
            </w:r>
            <w:proofErr w:type="spellStart"/>
            <w:r w:rsidRPr="00BD3915">
              <w:rPr>
                <w:sz w:val="16"/>
                <w:szCs w:val="19"/>
              </w:rPr>
              <w:t>penurunan</w:t>
            </w:r>
            <w:proofErr w:type="spellEnd"/>
            <w:r w:rsidRPr="00BD3915">
              <w:rPr>
                <w:sz w:val="16"/>
                <w:szCs w:val="19"/>
              </w:rPr>
              <w:t xml:space="preserve"> </w:t>
            </w:r>
            <w:proofErr w:type="spellStart"/>
            <w:r w:rsidRPr="00BD3915">
              <w:rPr>
                <w:sz w:val="16"/>
                <w:szCs w:val="19"/>
              </w:rPr>
              <w:t>berat</w:t>
            </w:r>
            <w:proofErr w:type="spellEnd"/>
            <w:r w:rsidRPr="00BD3915">
              <w:rPr>
                <w:sz w:val="16"/>
                <w:szCs w:val="19"/>
              </w:rPr>
              <w:t xml:space="preserve"> badan</w:t>
            </w:r>
          </w:p>
        </w:tc>
        <w:tc>
          <w:tcPr>
            <w:tcW w:w="2098" w:type="dxa"/>
          </w:tcPr>
          <w:p w14:paraId="3CD9E17B" w14:textId="77777777" w:rsidR="007306E2" w:rsidRDefault="00000000">
            <w:sdt>
              <w:sdtPr>
                <w:rPr>
                  <w:rFonts w:ascii="MS Gothic" w:eastAsia="MS Gothic" w:hAnsi="MS Gothic" w:hint="eastAsia"/>
                  <w:sz w:val="20"/>
                </w:rPr>
                <w:id w:val="6000005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5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Belum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5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Tidak </w:t>
            </w:r>
            <w:proofErr w:type="spellStart"/>
            <w:r>
              <w:rPr>
                <w:sz w:val="16"/>
              </w:rPr>
              <w:t>dapat</w:t>
            </w:r>
            <w:proofErr w:type="spellEnd"/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dinilai</w:t>
            </w:r>
            <w:proofErr w:type="spellEnd"/>
          </w:p>
        </w:tc>
        <w:tc>
          <w:tcPr>
            <w:tcW w:w="2835" w:type="dxa"/>
          </w:tcPr>
          <w:p w14:paraId="0DAC10C4" w14:textId="77777777" w:rsidR="007306E2" w:rsidRDefault="007306E2"/>
        </w:tc>
      </w:tr>
      <w:tr w:rsidR="007306E2" w14:paraId="4988EE45" w14:textId="77777777">
        <w:trPr>
          <w:cantSplit/>
          <w:trHeight w:val="510" w:hRule="atLeast"/>
        </w:trPr>
        <w:tc>
          <w:tcPr>
            <w:tcW w:w="1361" w:type="dxa"/>
          </w:tcPr>
          <w:p w14:paraId="6C34DCAF" w14:textId="77777777" w:rsidR="007306E2" w:rsidRDefault="00000000">
            <w:proofErr w:type="spellStart"/>
            <w:r>
              <w:rPr>
                <w:sz w:val="16"/>
              </w:rPr>
              <w:t>Tatalaksana</w:t>
            </w:r>
            <w:proofErr w:type="spellEnd"/>
          </w:p>
        </w:tc>
        <w:tc>
          <w:tcPr>
            <w:tcW w:w="3912" w:type="dxa"/>
          </w:tcPr>
          <w:p w14:paraId="65FBEC98" w14:textId="77777777" w:rsidR="007306E2" w:rsidRPr="00BD3915" w:rsidRDefault="00000000">
            <w:pPr>
              <w:rPr>
                <w:sz w:val="19"/>
                <w:szCs w:val="19"/>
              </w:rPr>
            </w:pPr>
            <w:proofErr w:type="spellStart"/>
            <w:r w:rsidRPr="00BD3915">
              <w:rPr>
                <w:sz w:val="16"/>
                <w:szCs w:val="19"/>
              </w:rPr>
              <w:t>Rujuk</w:t>
            </w:r>
            <w:proofErr w:type="spellEnd"/>
            <w:r w:rsidRPr="00BD3915">
              <w:rPr>
                <w:sz w:val="16"/>
                <w:szCs w:val="19"/>
              </w:rPr>
              <w:t xml:space="preserve"> </w:t>
            </w:r>
            <w:proofErr w:type="spellStart"/>
            <w:r w:rsidRPr="00BD3915">
              <w:rPr>
                <w:sz w:val="16"/>
                <w:szCs w:val="19"/>
              </w:rPr>
              <w:t>untuk</w:t>
            </w:r>
            <w:proofErr w:type="spellEnd"/>
            <w:r w:rsidRPr="00BD3915">
              <w:rPr>
                <w:sz w:val="16"/>
                <w:szCs w:val="19"/>
              </w:rPr>
              <w:t xml:space="preserve"> </w:t>
            </w:r>
            <w:proofErr w:type="spellStart"/>
            <w:r w:rsidRPr="00BD3915">
              <w:rPr>
                <w:sz w:val="16"/>
                <w:szCs w:val="19"/>
              </w:rPr>
              <w:t>pertimbangan</w:t>
            </w:r>
            <w:proofErr w:type="spellEnd"/>
            <w:r w:rsidRPr="00BD3915">
              <w:rPr>
                <w:sz w:val="16"/>
                <w:szCs w:val="19"/>
              </w:rPr>
              <w:t xml:space="preserve"> </w:t>
            </w:r>
            <w:proofErr w:type="spellStart"/>
            <w:r w:rsidRPr="00BD3915">
              <w:rPr>
                <w:sz w:val="16"/>
                <w:szCs w:val="19"/>
              </w:rPr>
              <w:t>operasi</w:t>
            </w:r>
            <w:proofErr w:type="spellEnd"/>
            <w:r w:rsidRPr="00BD3915">
              <w:rPr>
                <w:sz w:val="16"/>
                <w:szCs w:val="19"/>
              </w:rPr>
              <w:t xml:space="preserve"> </w:t>
            </w:r>
            <w:proofErr w:type="spellStart"/>
            <w:r w:rsidRPr="00BD3915">
              <w:rPr>
                <w:sz w:val="16"/>
                <w:szCs w:val="19"/>
              </w:rPr>
              <w:t>bariatrik</w:t>
            </w:r>
            <w:proofErr w:type="spellEnd"/>
          </w:p>
        </w:tc>
        <w:tc>
          <w:tcPr>
            <w:tcW w:w="2098" w:type="dxa"/>
          </w:tcPr>
          <w:p w14:paraId="0CB06DC5" w14:textId="77777777" w:rsidR="007306E2" w:rsidRDefault="00000000">
            <w:sdt>
              <w:sdtPr>
                <w:rPr>
                  <w:rFonts w:ascii="MS Gothic" w:eastAsia="MS Gothic" w:hAnsi="MS Gothic" w:hint="eastAsia"/>
                  <w:sz w:val="20"/>
                </w:rPr>
                <w:id w:val="6000005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5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Belum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5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Tidak </w:t>
            </w:r>
            <w:proofErr w:type="spellStart"/>
            <w:r>
              <w:rPr>
                <w:sz w:val="16"/>
              </w:rPr>
              <w:t>dapat</w:t>
            </w:r>
            <w:proofErr w:type="spellEnd"/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dinilai</w:t>
            </w:r>
            <w:proofErr w:type="spellEnd"/>
          </w:p>
        </w:tc>
        <w:tc>
          <w:tcPr>
            <w:tcW w:w="2835" w:type="dxa"/>
          </w:tcPr>
          <w:p w14:paraId="676FDD48" w14:textId="77777777" w:rsidR="007306E2" w:rsidRDefault="007306E2"/>
        </w:tc>
      </w:tr>
      <w:tr w:rsidR="007306E2" w14:paraId="1B9D1FC7" w14:textId="77777777">
        <w:trPr>
          <w:cantSplit/>
          <w:trHeight w:val="510" w:hRule="atLeast"/>
        </w:trPr>
        <w:tc>
          <w:tcPr>
            <w:tcW w:w="1361" w:type="dxa"/>
          </w:tcPr>
          <w:p w14:paraId="2529A21D" w14:textId="77777777" w:rsidR="007306E2" w:rsidRDefault="00000000">
            <w:proofErr w:type="spellStart"/>
            <w:r>
              <w:rPr>
                <w:sz w:val="16"/>
              </w:rPr>
              <w:t>Medikamentosa</w:t>
            </w:r>
            <w:proofErr w:type="spellEnd"/>
          </w:p>
        </w:tc>
        <w:tc>
          <w:tcPr>
            <w:tcW w:w="3912" w:type="dxa"/>
          </w:tcPr>
          <w:p w14:paraId="413F6807" w14:textId="77777777" w:rsidR="007306E2" w:rsidRPr="00BD3915" w:rsidRDefault="00000000">
            <w:pPr>
              <w:rPr>
                <w:sz w:val="19"/>
                <w:szCs w:val="19"/>
              </w:rPr>
            </w:pPr>
            <w:r w:rsidRPr="00BD3915">
              <w:rPr>
                <w:sz w:val="16"/>
                <w:szCs w:val="19"/>
              </w:rPr>
              <w:t xml:space="preserve">Bila </w:t>
            </w:r>
            <w:proofErr w:type="spellStart"/>
            <w:r w:rsidRPr="00BD3915">
              <w:rPr>
                <w:sz w:val="16"/>
                <w:szCs w:val="19"/>
              </w:rPr>
              <w:t>perlu</w:t>
            </w:r>
            <w:proofErr w:type="spellEnd"/>
            <w:r w:rsidRPr="00BD3915">
              <w:rPr>
                <w:sz w:val="16"/>
                <w:szCs w:val="19"/>
              </w:rPr>
              <w:t xml:space="preserve"> </w:t>
            </w:r>
            <w:proofErr w:type="spellStart"/>
            <w:r w:rsidRPr="00BD3915">
              <w:rPr>
                <w:sz w:val="16"/>
                <w:szCs w:val="19"/>
              </w:rPr>
              <w:t>antikoagulan</w:t>
            </w:r>
            <w:proofErr w:type="spellEnd"/>
            <w:r w:rsidRPr="00BD3915">
              <w:rPr>
                <w:sz w:val="16"/>
                <w:szCs w:val="19"/>
              </w:rPr>
              <w:t xml:space="preserve"> oral: DAPT 1–4 </w:t>
            </w:r>
            <w:proofErr w:type="spellStart"/>
            <w:r w:rsidRPr="00BD3915">
              <w:rPr>
                <w:sz w:val="16"/>
                <w:szCs w:val="19"/>
              </w:rPr>
              <w:t>minggu</w:t>
            </w:r>
            <w:proofErr w:type="spellEnd"/>
            <w:r w:rsidRPr="00BD3915">
              <w:rPr>
                <w:sz w:val="16"/>
                <w:szCs w:val="19"/>
              </w:rPr>
              <w:t xml:space="preserve">, </w:t>
            </w:r>
            <w:proofErr w:type="spellStart"/>
            <w:r w:rsidRPr="00BD3915">
              <w:rPr>
                <w:sz w:val="16"/>
                <w:szCs w:val="19"/>
              </w:rPr>
              <w:t>lalu</w:t>
            </w:r>
            <w:proofErr w:type="spellEnd"/>
            <w:r w:rsidRPr="00BD3915">
              <w:rPr>
                <w:sz w:val="16"/>
                <w:szCs w:val="19"/>
              </w:rPr>
              <w:t xml:space="preserve"> </w:t>
            </w:r>
            <w:proofErr w:type="spellStart"/>
            <w:r w:rsidRPr="00BD3915">
              <w:rPr>
                <w:sz w:val="16"/>
                <w:szCs w:val="19"/>
              </w:rPr>
              <w:t>klopidogrel</w:t>
            </w:r>
            <w:proofErr w:type="spellEnd"/>
            <w:r w:rsidRPr="00BD3915">
              <w:rPr>
                <w:sz w:val="16"/>
                <w:szCs w:val="19"/>
              </w:rPr>
              <w:t xml:space="preserve"> </w:t>
            </w:r>
            <w:proofErr w:type="spellStart"/>
            <w:r w:rsidRPr="00BD3915">
              <w:rPr>
                <w:sz w:val="16"/>
                <w:szCs w:val="19"/>
              </w:rPr>
              <w:t>tunggal</w:t>
            </w:r>
            <w:proofErr w:type="spellEnd"/>
            <w:r w:rsidRPr="00BD3915">
              <w:rPr>
                <w:sz w:val="16"/>
                <w:szCs w:val="19"/>
              </w:rPr>
              <w:t xml:space="preserve"> 6 </w:t>
            </w:r>
            <w:proofErr w:type="spellStart"/>
            <w:r w:rsidRPr="00BD3915">
              <w:rPr>
                <w:sz w:val="16"/>
                <w:szCs w:val="19"/>
              </w:rPr>
              <w:t>bulan</w:t>
            </w:r>
            <w:proofErr w:type="spellEnd"/>
            <w:r w:rsidRPr="00BD3915">
              <w:rPr>
                <w:sz w:val="16"/>
                <w:szCs w:val="19"/>
              </w:rPr>
              <w:t xml:space="preserve">, </w:t>
            </w:r>
            <w:proofErr w:type="spellStart"/>
            <w:r w:rsidRPr="00BD3915">
              <w:rPr>
                <w:sz w:val="16"/>
                <w:szCs w:val="19"/>
              </w:rPr>
              <w:t>bersama</w:t>
            </w:r>
            <w:proofErr w:type="spellEnd"/>
            <w:r w:rsidRPr="00BD3915">
              <w:rPr>
                <w:sz w:val="16"/>
                <w:szCs w:val="19"/>
              </w:rPr>
              <w:t xml:space="preserve"> DOAC</w:t>
            </w:r>
          </w:p>
        </w:tc>
        <w:tc>
          <w:tcPr>
            <w:tcW w:w="2098" w:type="dxa"/>
          </w:tcPr>
          <w:p w14:paraId="3886B128" w14:textId="77777777" w:rsidR="007306E2" w:rsidRDefault="00000000">
            <w:sdt>
              <w:sdtPr>
                <w:rPr>
                  <w:rFonts w:ascii="MS Gothic" w:eastAsia="MS Gothic" w:hAnsi="MS Gothic" w:hint="eastAsia"/>
                  <w:sz w:val="20"/>
                </w:rPr>
                <w:id w:val="6000005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5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Belum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5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Tidak </w:t>
            </w:r>
            <w:proofErr w:type="spellStart"/>
            <w:r>
              <w:rPr>
                <w:sz w:val="16"/>
              </w:rPr>
              <w:t>dapat</w:t>
            </w:r>
            <w:proofErr w:type="spellEnd"/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dinilai</w:t>
            </w:r>
            <w:proofErr w:type="spellEnd"/>
          </w:p>
        </w:tc>
        <w:tc>
          <w:tcPr>
            <w:tcW w:w="2835" w:type="dxa"/>
          </w:tcPr>
          <w:p w14:paraId="2247127E" w14:textId="77777777" w:rsidR="007306E2" w:rsidRDefault="007306E2"/>
        </w:tc>
      </w:tr>
      <w:tr w:rsidR="007306E2" w14:paraId="21661652" w14:textId="77777777">
        <w:trPr>
          <w:cantSplit/>
          <w:trHeight w:val="510" w:hRule="atLeast"/>
        </w:trPr>
        <w:tc>
          <w:tcPr>
            <w:tcW w:w="1361" w:type="dxa"/>
          </w:tcPr>
          <w:p w14:paraId="75D8CB03" w14:textId="77777777" w:rsidR="007306E2" w:rsidRDefault="00000000">
            <w:proofErr w:type="spellStart"/>
            <w:r>
              <w:rPr>
                <w:sz w:val="16"/>
              </w:rPr>
              <w:t>Medikamentosa</w:t>
            </w:r>
            <w:proofErr w:type="spellEnd"/>
          </w:p>
        </w:tc>
        <w:tc>
          <w:tcPr>
            <w:tcW w:w="3912" w:type="dxa"/>
          </w:tcPr>
          <w:p w14:paraId="797F0944" w14:textId="77777777" w:rsidR="007306E2" w:rsidRPr="00BD3915" w:rsidRDefault="00000000">
            <w:pPr>
              <w:rPr>
                <w:sz w:val="19"/>
                <w:szCs w:val="19"/>
              </w:rPr>
            </w:pPr>
            <w:r w:rsidRPr="00BD3915">
              <w:rPr>
                <w:sz w:val="16"/>
                <w:szCs w:val="19"/>
              </w:rPr>
              <w:t xml:space="preserve">Bila </w:t>
            </w:r>
            <w:proofErr w:type="spellStart"/>
            <w:r w:rsidRPr="00BD3915">
              <w:rPr>
                <w:sz w:val="16"/>
                <w:szCs w:val="19"/>
              </w:rPr>
              <w:t>perlu</w:t>
            </w:r>
            <w:proofErr w:type="spellEnd"/>
            <w:r w:rsidRPr="00BD3915">
              <w:rPr>
                <w:sz w:val="16"/>
                <w:szCs w:val="19"/>
              </w:rPr>
              <w:t xml:space="preserve"> </w:t>
            </w:r>
            <w:proofErr w:type="spellStart"/>
            <w:r w:rsidRPr="00BD3915">
              <w:rPr>
                <w:sz w:val="16"/>
                <w:szCs w:val="19"/>
              </w:rPr>
              <w:t>antikoagulan</w:t>
            </w:r>
            <w:proofErr w:type="spellEnd"/>
            <w:r w:rsidRPr="00BD3915">
              <w:rPr>
                <w:sz w:val="16"/>
                <w:szCs w:val="19"/>
              </w:rPr>
              <w:t xml:space="preserve"> oral: </w:t>
            </w:r>
            <w:proofErr w:type="spellStart"/>
            <w:r w:rsidRPr="00BD3915">
              <w:rPr>
                <w:sz w:val="16"/>
                <w:szCs w:val="19"/>
              </w:rPr>
              <w:t>lanjutkan</w:t>
            </w:r>
            <w:proofErr w:type="spellEnd"/>
            <w:r w:rsidRPr="00BD3915">
              <w:rPr>
                <w:sz w:val="16"/>
                <w:szCs w:val="19"/>
              </w:rPr>
              <w:t xml:space="preserve"> aspirin </w:t>
            </w:r>
            <w:proofErr w:type="spellStart"/>
            <w:r w:rsidRPr="00BD3915">
              <w:rPr>
                <w:sz w:val="16"/>
                <w:szCs w:val="19"/>
              </w:rPr>
              <w:t>bersama</w:t>
            </w:r>
            <w:proofErr w:type="spellEnd"/>
            <w:r w:rsidRPr="00BD3915">
              <w:rPr>
                <w:sz w:val="16"/>
                <w:szCs w:val="19"/>
              </w:rPr>
              <w:t xml:space="preserve"> </w:t>
            </w:r>
            <w:proofErr w:type="spellStart"/>
            <w:r w:rsidRPr="00BD3915">
              <w:rPr>
                <w:sz w:val="16"/>
                <w:szCs w:val="19"/>
              </w:rPr>
              <w:t>klopidogrel</w:t>
            </w:r>
            <w:proofErr w:type="spellEnd"/>
            <w:r w:rsidRPr="00BD3915">
              <w:rPr>
                <w:sz w:val="16"/>
                <w:szCs w:val="19"/>
              </w:rPr>
              <w:t xml:space="preserve"> </w:t>
            </w:r>
            <w:proofErr w:type="spellStart"/>
            <w:r w:rsidRPr="00BD3915">
              <w:rPr>
                <w:sz w:val="16"/>
                <w:szCs w:val="19"/>
              </w:rPr>
              <w:t>hingga</w:t>
            </w:r>
            <w:proofErr w:type="spellEnd"/>
            <w:r w:rsidRPr="00BD3915">
              <w:rPr>
                <w:sz w:val="16"/>
                <w:szCs w:val="19"/>
              </w:rPr>
              <w:t xml:space="preserve"> 1 </w:t>
            </w:r>
            <w:proofErr w:type="spellStart"/>
            <w:r w:rsidRPr="00BD3915">
              <w:rPr>
                <w:sz w:val="16"/>
                <w:szCs w:val="19"/>
              </w:rPr>
              <w:t>bulan</w:t>
            </w:r>
            <w:proofErr w:type="spellEnd"/>
          </w:p>
        </w:tc>
        <w:tc>
          <w:tcPr>
            <w:tcW w:w="2098" w:type="dxa"/>
          </w:tcPr>
          <w:p w14:paraId="19937589" w14:textId="77777777" w:rsidR="007306E2" w:rsidRDefault="00000000">
            <w:sdt>
              <w:sdtPr>
                <w:rPr>
                  <w:rFonts w:ascii="MS Gothic" w:eastAsia="MS Gothic" w:hAnsi="MS Gothic" w:hint="eastAsia"/>
                  <w:sz w:val="20"/>
                </w:rPr>
                <w:id w:val="6000005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5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Belum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5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Tidak </w:t>
            </w:r>
            <w:proofErr w:type="spellStart"/>
            <w:r>
              <w:rPr>
                <w:sz w:val="16"/>
              </w:rPr>
              <w:t>dapat</w:t>
            </w:r>
            <w:proofErr w:type="spellEnd"/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dinilai</w:t>
            </w:r>
            <w:proofErr w:type="spellEnd"/>
          </w:p>
        </w:tc>
        <w:tc>
          <w:tcPr>
            <w:tcW w:w="2835" w:type="dxa"/>
          </w:tcPr>
          <w:p w14:paraId="4910B7C0" w14:textId="77777777" w:rsidR="007306E2" w:rsidRDefault="007306E2"/>
        </w:tc>
      </w:tr>
      <w:tr w:rsidR="007306E2" w14:paraId="213A8831" w14:textId="77777777">
        <w:trPr>
          <w:cantSplit/>
          <w:trHeight w:val="510" w:hRule="atLeast"/>
        </w:trPr>
        <w:tc>
          <w:tcPr>
            <w:tcW w:w="1361" w:type="dxa"/>
          </w:tcPr>
          <w:p w14:paraId="64730BE6" w14:textId="77777777" w:rsidR="007306E2" w:rsidRDefault="00000000">
            <w:proofErr w:type="spellStart"/>
            <w:r>
              <w:rPr>
                <w:sz w:val="16"/>
              </w:rPr>
              <w:t>Medikamentosa</w:t>
            </w:r>
            <w:proofErr w:type="spellEnd"/>
          </w:p>
        </w:tc>
        <w:tc>
          <w:tcPr>
            <w:tcW w:w="3912" w:type="dxa"/>
          </w:tcPr>
          <w:p w14:paraId="0468DCFF" w14:textId="77777777" w:rsidR="007306E2" w:rsidRPr="00BD3915" w:rsidRDefault="00000000">
            <w:pPr>
              <w:rPr>
                <w:sz w:val="19"/>
                <w:szCs w:val="19"/>
              </w:rPr>
            </w:pPr>
            <w:r w:rsidRPr="00BD3915">
              <w:rPr>
                <w:sz w:val="16"/>
                <w:szCs w:val="19"/>
              </w:rPr>
              <w:t xml:space="preserve">Bila </w:t>
            </w:r>
            <w:proofErr w:type="spellStart"/>
            <w:r w:rsidRPr="00BD3915">
              <w:rPr>
                <w:sz w:val="16"/>
                <w:szCs w:val="19"/>
              </w:rPr>
              <w:t>perlu</w:t>
            </w:r>
            <w:proofErr w:type="spellEnd"/>
            <w:r w:rsidRPr="00BD3915">
              <w:rPr>
                <w:sz w:val="16"/>
                <w:szCs w:val="19"/>
              </w:rPr>
              <w:t xml:space="preserve"> </w:t>
            </w:r>
            <w:proofErr w:type="spellStart"/>
            <w:r w:rsidRPr="00BD3915">
              <w:rPr>
                <w:sz w:val="16"/>
                <w:szCs w:val="19"/>
              </w:rPr>
              <w:t>antikoagulan</w:t>
            </w:r>
            <w:proofErr w:type="spellEnd"/>
            <w:r w:rsidRPr="00BD3915">
              <w:rPr>
                <w:sz w:val="16"/>
                <w:szCs w:val="19"/>
              </w:rPr>
              <w:t xml:space="preserve"> oral: </w:t>
            </w:r>
            <w:proofErr w:type="spellStart"/>
            <w:r w:rsidRPr="00BD3915">
              <w:rPr>
                <w:sz w:val="16"/>
                <w:szCs w:val="19"/>
              </w:rPr>
              <w:t>hentikan</w:t>
            </w:r>
            <w:proofErr w:type="spellEnd"/>
            <w:r w:rsidRPr="00BD3915">
              <w:rPr>
                <w:sz w:val="16"/>
                <w:szCs w:val="19"/>
              </w:rPr>
              <w:t xml:space="preserve"> aspirin, </w:t>
            </w:r>
            <w:proofErr w:type="spellStart"/>
            <w:r w:rsidRPr="00BD3915">
              <w:rPr>
                <w:sz w:val="16"/>
                <w:szCs w:val="19"/>
              </w:rPr>
              <w:t>lanjutkan</w:t>
            </w:r>
            <w:proofErr w:type="spellEnd"/>
            <w:r w:rsidRPr="00BD3915">
              <w:rPr>
                <w:sz w:val="16"/>
                <w:szCs w:val="19"/>
              </w:rPr>
              <w:t xml:space="preserve"> DOAC </w:t>
            </w:r>
            <w:proofErr w:type="spellStart"/>
            <w:r w:rsidRPr="00BD3915">
              <w:rPr>
                <w:sz w:val="16"/>
                <w:szCs w:val="19"/>
              </w:rPr>
              <w:t>tunggal</w:t>
            </w:r>
            <w:proofErr w:type="spellEnd"/>
          </w:p>
        </w:tc>
        <w:tc>
          <w:tcPr>
            <w:tcW w:w="2098" w:type="dxa"/>
          </w:tcPr>
          <w:p w14:paraId="45F2D0F1" w14:textId="77777777" w:rsidR="007306E2" w:rsidRDefault="00000000">
            <w:sdt>
              <w:sdtPr>
                <w:rPr>
                  <w:rFonts w:ascii="MS Gothic" w:eastAsia="MS Gothic" w:hAnsi="MS Gothic" w:hint="eastAsia"/>
                  <w:sz w:val="20"/>
                </w:rPr>
                <w:id w:val="6000005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5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Belum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5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Tidak </w:t>
            </w:r>
            <w:proofErr w:type="spellStart"/>
            <w:r>
              <w:rPr>
                <w:sz w:val="16"/>
              </w:rPr>
              <w:t>dapat</w:t>
            </w:r>
            <w:proofErr w:type="spellEnd"/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dinilai</w:t>
            </w:r>
            <w:proofErr w:type="spellEnd"/>
          </w:p>
        </w:tc>
        <w:tc>
          <w:tcPr>
            <w:tcW w:w="2835" w:type="dxa"/>
          </w:tcPr>
          <w:p w14:paraId="0F469122" w14:textId="77777777" w:rsidR="007306E2" w:rsidRDefault="007306E2"/>
        </w:tc>
      </w:tr>
      <w:tr w:rsidR="007306E2" w14:paraId="3276F4B0" w14:textId="77777777">
        <w:trPr>
          <w:cantSplit/>
          <w:trHeight w:val="510" w:hRule="atLeast"/>
        </w:trPr>
        <w:tc>
          <w:tcPr>
            <w:tcW w:w="1361" w:type="dxa"/>
          </w:tcPr>
          <w:p w14:paraId="5D87742D" w14:textId="77777777" w:rsidR="007306E2" w:rsidRDefault="00000000">
            <w:proofErr w:type="spellStart"/>
            <w:r>
              <w:rPr>
                <w:sz w:val="16"/>
              </w:rPr>
              <w:t>Medikamentosa</w:t>
            </w:r>
            <w:proofErr w:type="spellEnd"/>
          </w:p>
        </w:tc>
        <w:tc>
          <w:tcPr>
            <w:tcW w:w="3912" w:type="dxa"/>
          </w:tcPr>
          <w:p w14:paraId="558F714F" w14:textId="77777777" w:rsidR="007306E2" w:rsidRPr="00BD3915" w:rsidRDefault="00000000">
            <w:pPr>
              <w:rPr>
                <w:sz w:val="19"/>
                <w:szCs w:val="19"/>
              </w:rPr>
            </w:pPr>
            <w:proofErr w:type="spellStart"/>
            <w:r w:rsidRPr="00BD3915">
              <w:rPr>
                <w:sz w:val="16"/>
                <w:szCs w:val="19"/>
              </w:rPr>
              <w:t>Perpanjang</w:t>
            </w:r>
            <w:proofErr w:type="spellEnd"/>
            <w:r w:rsidRPr="00BD3915">
              <w:rPr>
                <w:sz w:val="16"/>
                <w:szCs w:val="19"/>
              </w:rPr>
              <w:t xml:space="preserve"> DAPT </w:t>
            </w:r>
            <w:proofErr w:type="spellStart"/>
            <w:r w:rsidRPr="00BD3915">
              <w:rPr>
                <w:sz w:val="16"/>
                <w:szCs w:val="19"/>
              </w:rPr>
              <w:t>melebihi</w:t>
            </w:r>
            <w:proofErr w:type="spellEnd"/>
            <w:r w:rsidRPr="00BD3915">
              <w:rPr>
                <w:sz w:val="16"/>
                <w:szCs w:val="19"/>
              </w:rPr>
              <w:t xml:space="preserve"> 12 </w:t>
            </w:r>
            <w:proofErr w:type="spellStart"/>
            <w:r w:rsidRPr="00BD3915">
              <w:rPr>
                <w:sz w:val="16"/>
                <w:szCs w:val="19"/>
              </w:rPr>
              <w:t>bulan</w:t>
            </w:r>
            <w:proofErr w:type="spellEnd"/>
            <w:r w:rsidRPr="00BD3915">
              <w:rPr>
                <w:sz w:val="16"/>
                <w:szCs w:val="19"/>
              </w:rPr>
              <w:t xml:space="preserve">, </w:t>
            </w:r>
            <w:proofErr w:type="spellStart"/>
            <w:r w:rsidRPr="00BD3915">
              <w:rPr>
                <w:sz w:val="16"/>
                <w:szCs w:val="19"/>
              </w:rPr>
              <w:t>hingga</w:t>
            </w:r>
            <w:proofErr w:type="spellEnd"/>
            <w:r w:rsidRPr="00BD3915">
              <w:rPr>
                <w:sz w:val="16"/>
                <w:szCs w:val="19"/>
              </w:rPr>
              <w:t xml:space="preserve"> 3 </w:t>
            </w:r>
            <w:proofErr w:type="spellStart"/>
            <w:r w:rsidRPr="00BD3915">
              <w:rPr>
                <w:sz w:val="16"/>
                <w:szCs w:val="19"/>
              </w:rPr>
              <w:t>tahun</w:t>
            </w:r>
            <w:proofErr w:type="spellEnd"/>
          </w:p>
        </w:tc>
        <w:tc>
          <w:tcPr>
            <w:tcW w:w="2098" w:type="dxa"/>
          </w:tcPr>
          <w:p w14:paraId="7AFAB66B" w14:textId="77777777" w:rsidR="007306E2" w:rsidRDefault="00000000">
            <w:sdt>
              <w:sdtPr>
                <w:rPr>
                  <w:rFonts w:ascii="MS Gothic" w:eastAsia="MS Gothic" w:hAnsi="MS Gothic" w:hint="eastAsia"/>
                  <w:sz w:val="20"/>
                </w:rPr>
                <w:id w:val="6000005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5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Belum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5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Tidak </w:t>
            </w:r>
            <w:proofErr w:type="spellStart"/>
            <w:r>
              <w:rPr>
                <w:sz w:val="16"/>
              </w:rPr>
              <w:t>dapat</w:t>
            </w:r>
            <w:proofErr w:type="spellEnd"/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dinilai</w:t>
            </w:r>
            <w:proofErr w:type="spellEnd"/>
          </w:p>
        </w:tc>
        <w:tc>
          <w:tcPr>
            <w:tcW w:w="2835" w:type="dxa"/>
          </w:tcPr>
          <w:p w14:paraId="7F351516" w14:textId="77777777" w:rsidR="007306E2" w:rsidRDefault="007306E2"/>
        </w:tc>
      </w:tr>
      <w:tr w:rsidR="007306E2" w14:paraId="29A4247B" w14:textId="77777777">
        <w:trPr>
          <w:cantSplit/>
          <w:trHeight w:val="510" w:hRule="atLeast"/>
        </w:trPr>
        <w:tc>
          <w:tcPr>
            <w:tcW w:w="1361" w:type="dxa"/>
          </w:tcPr>
          <w:p w14:paraId="1895DBFB" w14:textId="77777777" w:rsidR="007306E2" w:rsidRDefault="00000000">
            <w:proofErr w:type="spellStart"/>
            <w:r>
              <w:rPr>
                <w:sz w:val="16"/>
              </w:rPr>
              <w:t>Medikamentosa</w:t>
            </w:r>
            <w:proofErr w:type="spellEnd"/>
          </w:p>
        </w:tc>
        <w:tc>
          <w:tcPr>
            <w:tcW w:w="3912" w:type="dxa"/>
          </w:tcPr>
          <w:p w14:paraId="4C1AABBE" w14:textId="77777777" w:rsidR="007306E2" w:rsidRPr="00BD3915" w:rsidRDefault="00000000">
            <w:pPr>
              <w:rPr>
                <w:sz w:val="19"/>
                <w:szCs w:val="19"/>
              </w:rPr>
            </w:pPr>
            <w:proofErr w:type="spellStart"/>
            <w:r w:rsidRPr="00BD3915">
              <w:rPr>
                <w:sz w:val="16"/>
                <w:szCs w:val="19"/>
              </w:rPr>
              <w:t>Tambahkan</w:t>
            </w:r>
            <w:proofErr w:type="spellEnd"/>
            <w:r w:rsidRPr="00BD3915">
              <w:rPr>
                <w:sz w:val="16"/>
                <w:szCs w:val="19"/>
              </w:rPr>
              <w:t xml:space="preserve"> vorapaxar pada aspirin</w:t>
            </w:r>
          </w:p>
        </w:tc>
        <w:tc>
          <w:tcPr>
            <w:tcW w:w="2098" w:type="dxa"/>
          </w:tcPr>
          <w:p w14:paraId="363B839F" w14:textId="77777777" w:rsidR="007306E2" w:rsidRDefault="00000000">
            <w:sdt>
              <w:sdtPr>
                <w:rPr>
                  <w:rFonts w:ascii="MS Gothic" w:eastAsia="MS Gothic" w:hAnsi="MS Gothic" w:hint="eastAsia"/>
                  <w:sz w:val="20"/>
                </w:rPr>
                <w:id w:val="6000005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5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Belum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5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Tidak </w:t>
            </w:r>
            <w:proofErr w:type="spellStart"/>
            <w:r>
              <w:rPr>
                <w:sz w:val="16"/>
              </w:rPr>
              <w:t>dapat</w:t>
            </w:r>
            <w:proofErr w:type="spellEnd"/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dinilai</w:t>
            </w:r>
            <w:proofErr w:type="spellEnd"/>
          </w:p>
        </w:tc>
        <w:tc>
          <w:tcPr>
            <w:tcW w:w="2835" w:type="dxa"/>
          </w:tcPr>
          <w:p w14:paraId="24353E4F" w14:textId="77777777" w:rsidR="007306E2" w:rsidRDefault="007306E2"/>
        </w:tc>
      </w:tr>
      <w:tr w:rsidR="007306E2" w14:paraId="18559693" w14:textId="77777777">
        <w:trPr>
          <w:cantSplit/>
          <w:trHeight w:val="510" w:hRule="atLeast"/>
        </w:trPr>
        <w:tc>
          <w:tcPr>
            <w:tcW w:w="1361" w:type="dxa"/>
          </w:tcPr>
          <w:p w14:paraId="19185CFA" w14:textId="77777777" w:rsidR="007306E2" w:rsidRDefault="00000000">
            <w:proofErr w:type="spellStart"/>
            <w:r>
              <w:rPr>
                <w:sz w:val="16"/>
              </w:rPr>
              <w:t>Medikamentosa</w:t>
            </w:r>
            <w:proofErr w:type="spellEnd"/>
          </w:p>
        </w:tc>
        <w:tc>
          <w:tcPr>
            <w:tcW w:w="3912" w:type="dxa"/>
          </w:tcPr>
          <w:p w14:paraId="41E49B6E" w14:textId="77777777" w:rsidR="007306E2" w:rsidRPr="00BD3915" w:rsidRDefault="00000000">
            <w:pPr>
              <w:rPr>
                <w:sz w:val="19"/>
                <w:szCs w:val="19"/>
              </w:rPr>
            </w:pPr>
            <w:proofErr w:type="spellStart"/>
            <w:r w:rsidRPr="00BD3915">
              <w:rPr>
                <w:sz w:val="16"/>
                <w:szCs w:val="19"/>
              </w:rPr>
              <w:t>Antihipertensi</w:t>
            </w:r>
            <w:proofErr w:type="spellEnd"/>
            <w:r w:rsidRPr="00BD3915">
              <w:rPr>
                <w:sz w:val="16"/>
                <w:szCs w:val="19"/>
              </w:rPr>
              <w:t xml:space="preserve"> </w:t>
            </w:r>
            <w:proofErr w:type="spellStart"/>
            <w:r w:rsidRPr="00BD3915">
              <w:rPr>
                <w:sz w:val="16"/>
                <w:szCs w:val="19"/>
              </w:rPr>
              <w:t>lini</w:t>
            </w:r>
            <w:proofErr w:type="spellEnd"/>
            <w:r w:rsidRPr="00BD3915">
              <w:rPr>
                <w:sz w:val="16"/>
                <w:szCs w:val="19"/>
              </w:rPr>
              <w:t xml:space="preserve"> </w:t>
            </w:r>
            <w:proofErr w:type="spellStart"/>
            <w:r w:rsidRPr="00BD3915">
              <w:rPr>
                <w:sz w:val="16"/>
                <w:szCs w:val="19"/>
              </w:rPr>
              <w:t>pertama</w:t>
            </w:r>
            <w:proofErr w:type="spellEnd"/>
            <w:r w:rsidRPr="00BD3915">
              <w:rPr>
                <w:sz w:val="16"/>
                <w:szCs w:val="19"/>
              </w:rPr>
              <w:t xml:space="preserve">: </w:t>
            </w:r>
            <w:proofErr w:type="spellStart"/>
            <w:r w:rsidRPr="00BD3915">
              <w:rPr>
                <w:sz w:val="16"/>
                <w:szCs w:val="19"/>
              </w:rPr>
              <w:t>penghambat</w:t>
            </w:r>
            <w:proofErr w:type="spellEnd"/>
            <w:r w:rsidRPr="00BD3915">
              <w:rPr>
                <w:sz w:val="16"/>
                <w:szCs w:val="19"/>
              </w:rPr>
              <w:t xml:space="preserve"> ACE, ARB, </w:t>
            </w:r>
            <w:proofErr w:type="spellStart"/>
            <w:r w:rsidRPr="00BD3915">
              <w:rPr>
                <w:sz w:val="16"/>
                <w:szCs w:val="19"/>
              </w:rPr>
              <w:t>atau</w:t>
            </w:r>
            <w:proofErr w:type="spellEnd"/>
            <w:r w:rsidRPr="00BD3915">
              <w:rPr>
                <w:sz w:val="16"/>
                <w:szCs w:val="19"/>
              </w:rPr>
              <w:t xml:space="preserve"> beta blocker</w:t>
            </w:r>
          </w:p>
        </w:tc>
        <w:tc>
          <w:tcPr>
            <w:tcW w:w="2098" w:type="dxa"/>
          </w:tcPr>
          <w:p w14:paraId="7A2B9B6E" w14:textId="77777777" w:rsidR="007306E2" w:rsidRDefault="00000000">
            <w:sdt>
              <w:sdtPr>
                <w:rPr>
                  <w:rFonts w:ascii="MS Gothic" w:eastAsia="MS Gothic" w:hAnsi="MS Gothic" w:hint="eastAsia"/>
                  <w:sz w:val="20"/>
                </w:rPr>
                <w:id w:val="6000005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5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Belum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5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Tidak </w:t>
            </w:r>
            <w:proofErr w:type="spellStart"/>
            <w:r>
              <w:rPr>
                <w:sz w:val="16"/>
              </w:rPr>
              <w:t>dapat</w:t>
            </w:r>
            <w:proofErr w:type="spellEnd"/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dinilai</w:t>
            </w:r>
            <w:proofErr w:type="spellEnd"/>
          </w:p>
        </w:tc>
        <w:tc>
          <w:tcPr>
            <w:tcW w:w="2835" w:type="dxa"/>
          </w:tcPr>
          <w:p w14:paraId="75F6CE4F" w14:textId="77777777" w:rsidR="007306E2" w:rsidRDefault="007306E2"/>
        </w:tc>
      </w:tr>
      <w:tr w:rsidR="007306E2" w14:paraId="12EE2FC3" w14:textId="77777777">
        <w:trPr>
          <w:cantSplit/>
          <w:trHeight w:val="510" w:hRule="atLeast"/>
        </w:trPr>
        <w:tc>
          <w:tcPr>
            <w:tcW w:w="1361" w:type="dxa"/>
          </w:tcPr>
          <w:p w14:paraId="267E5235" w14:textId="77777777" w:rsidR="007306E2" w:rsidRDefault="00000000">
            <w:proofErr w:type="spellStart"/>
            <w:r>
              <w:rPr>
                <w:sz w:val="16"/>
              </w:rPr>
              <w:t>Medikamentosa</w:t>
            </w:r>
            <w:proofErr w:type="spellEnd"/>
          </w:p>
        </w:tc>
        <w:tc>
          <w:tcPr>
            <w:tcW w:w="3912" w:type="dxa"/>
          </w:tcPr>
          <w:p w14:paraId="2CC42194" w14:textId="77777777" w:rsidR="007306E2" w:rsidRPr="00BD3915" w:rsidRDefault="00000000">
            <w:pPr>
              <w:rPr>
                <w:sz w:val="19"/>
                <w:szCs w:val="19"/>
              </w:rPr>
            </w:pPr>
            <w:proofErr w:type="spellStart"/>
            <w:r w:rsidRPr="00BD3915">
              <w:rPr>
                <w:sz w:val="16"/>
                <w:szCs w:val="19"/>
              </w:rPr>
              <w:t>Penghambat</w:t>
            </w:r>
            <w:proofErr w:type="spellEnd"/>
            <w:r w:rsidRPr="00BD3915">
              <w:rPr>
                <w:sz w:val="16"/>
                <w:szCs w:val="19"/>
              </w:rPr>
              <w:t xml:space="preserve"> SGLT2 </w:t>
            </w:r>
            <w:proofErr w:type="spellStart"/>
            <w:r w:rsidRPr="00BD3915">
              <w:rPr>
                <w:sz w:val="16"/>
                <w:szCs w:val="19"/>
              </w:rPr>
              <w:t>atau</w:t>
            </w:r>
            <w:proofErr w:type="spellEnd"/>
            <w:r w:rsidRPr="00BD3915">
              <w:rPr>
                <w:sz w:val="16"/>
                <w:szCs w:val="19"/>
              </w:rPr>
              <w:t xml:space="preserve"> agonis </w:t>
            </w:r>
            <w:proofErr w:type="spellStart"/>
            <w:r w:rsidRPr="00BD3915">
              <w:rPr>
                <w:sz w:val="16"/>
                <w:szCs w:val="19"/>
              </w:rPr>
              <w:t>reseptor</w:t>
            </w:r>
            <w:proofErr w:type="spellEnd"/>
            <w:r w:rsidRPr="00BD3915">
              <w:rPr>
                <w:sz w:val="16"/>
                <w:szCs w:val="19"/>
              </w:rPr>
              <w:t xml:space="preserve"> GLP-1 (diabetes </w:t>
            </w:r>
            <w:proofErr w:type="spellStart"/>
            <w:r w:rsidRPr="00BD3915">
              <w:rPr>
                <w:sz w:val="16"/>
                <w:szCs w:val="19"/>
              </w:rPr>
              <w:t>tipe</w:t>
            </w:r>
            <w:proofErr w:type="spellEnd"/>
            <w:r w:rsidRPr="00BD3915">
              <w:rPr>
                <w:sz w:val="16"/>
                <w:szCs w:val="19"/>
              </w:rPr>
              <w:t xml:space="preserve"> 2)</w:t>
            </w:r>
          </w:p>
        </w:tc>
        <w:tc>
          <w:tcPr>
            <w:tcW w:w="2098" w:type="dxa"/>
          </w:tcPr>
          <w:p w14:paraId="7B490487" w14:textId="77777777" w:rsidR="007306E2" w:rsidRDefault="00000000">
            <w:sdt>
              <w:sdtPr>
                <w:rPr>
                  <w:rFonts w:ascii="MS Gothic" w:eastAsia="MS Gothic" w:hAnsi="MS Gothic" w:hint="eastAsia"/>
                  <w:sz w:val="20"/>
                </w:rPr>
                <w:id w:val="6000005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5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Belum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5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Tidak </w:t>
            </w:r>
            <w:proofErr w:type="spellStart"/>
            <w:r>
              <w:rPr>
                <w:sz w:val="16"/>
              </w:rPr>
              <w:t>dapat</w:t>
            </w:r>
            <w:proofErr w:type="spellEnd"/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dinilai</w:t>
            </w:r>
            <w:proofErr w:type="spellEnd"/>
          </w:p>
        </w:tc>
        <w:tc>
          <w:tcPr>
            <w:tcW w:w="2835" w:type="dxa"/>
          </w:tcPr>
          <w:p w14:paraId="3B3FA01C" w14:textId="77777777" w:rsidR="007306E2" w:rsidRDefault="007306E2"/>
        </w:tc>
      </w:tr>
      <w:tr w:rsidR="007306E2" w14:paraId="31012032" w14:textId="77777777">
        <w:trPr>
          <w:cantSplit/>
          <w:trHeight w:val="510" w:hRule="atLeast"/>
        </w:trPr>
        <w:tc>
          <w:tcPr>
            <w:tcW w:w="1361" w:type="dxa"/>
          </w:tcPr>
          <w:p w14:paraId="56AAFA4B" w14:textId="77777777" w:rsidR="007306E2" w:rsidRDefault="00000000">
            <w:proofErr w:type="spellStart"/>
            <w:r>
              <w:rPr>
                <w:sz w:val="16"/>
              </w:rPr>
              <w:t>Medikamentosa</w:t>
            </w:r>
            <w:proofErr w:type="spellEnd"/>
          </w:p>
        </w:tc>
        <w:tc>
          <w:tcPr>
            <w:tcW w:w="3912" w:type="dxa"/>
          </w:tcPr>
          <w:p w14:paraId="569719CC" w14:textId="77777777" w:rsidR="007306E2" w:rsidRPr="00BD3915" w:rsidRDefault="00000000">
            <w:pPr>
              <w:rPr>
                <w:sz w:val="19"/>
                <w:szCs w:val="19"/>
              </w:rPr>
            </w:pPr>
            <w:r w:rsidRPr="00BD3915">
              <w:rPr>
                <w:sz w:val="16"/>
                <w:szCs w:val="19"/>
              </w:rPr>
              <w:t xml:space="preserve">Agonis </w:t>
            </w:r>
            <w:proofErr w:type="spellStart"/>
            <w:r w:rsidRPr="00BD3915">
              <w:rPr>
                <w:sz w:val="16"/>
                <w:szCs w:val="19"/>
              </w:rPr>
              <w:t>reseptor</w:t>
            </w:r>
            <w:proofErr w:type="spellEnd"/>
            <w:r w:rsidRPr="00BD3915">
              <w:rPr>
                <w:sz w:val="16"/>
                <w:szCs w:val="19"/>
              </w:rPr>
              <w:t xml:space="preserve"> GLP-1, </w:t>
            </w:r>
            <w:proofErr w:type="spellStart"/>
            <w:r w:rsidRPr="00BD3915">
              <w:rPr>
                <w:sz w:val="16"/>
                <w:szCs w:val="19"/>
              </w:rPr>
              <w:t>utamakan</w:t>
            </w:r>
            <w:proofErr w:type="spellEnd"/>
            <w:r w:rsidRPr="00BD3915">
              <w:rPr>
                <w:sz w:val="16"/>
                <w:szCs w:val="19"/>
              </w:rPr>
              <w:t xml:space="preserve"> </w:t>
            </w:r>
            <w:proofErr w:type="spellStart"/>
            <w:r w:rsidRPr="00BD3915">
              <w:rPr>
                <w:sz w:val="16"/>
                <w:szCs w:val="19"/>
              </w:rPr>
              <w:t>semaglutid</w:t>
            </w:r>
            <w:proofErr w:type="spellEnd"/>
          </w:p>
        </w:tc>
        <w:tc>
          <w:tcPr>
            <w:tcW w:w="2098" w:type="dxa"/>
          </w:tcPr>
          <w:p w14:paraId="7DC582BE" w14:textId="77777777" w:rsidR="007306E2" w:rsidRDefault="00000000">
            <w:sdt>
              <w:sdtPr>
                <w:rPr>
                  <w:rFonts w:ascii="MS Gothic" w:eastAsia="MS Gothic" w:hAnsi="MS Gothic" w:hint="eastAsia"/>
                  <w:sz w:val="20"/>
                </w:rPr>
                <w:id w:val="6000005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5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Belum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5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Tidak </w:t>
            </w:r>
            <w:proofErr w:type="spellStart"/>
            <w:r>
              <w:rPr>
                <w:sz w:val="16"/>
              </w:rPr>
              <w:t>dapat</w:t>
            </w:r>
            <w:proofErr w:type="spellEnd"/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dinilai</w:t>
            </w:r>
            <w:proofErr w:type="spellEnd"/>
          </w:p>
        </w:tc>
        <w:tc>
          <w:tcPr>
            <w:tcW w:w="2835" w:type="dxa"/>
          </w:tcPr>
          <w:p w14:paraId="1D35B8D9" w14:textId="77777777" w:rsidR="007306E2" w:rsidRDefault="007306E2"/>
        </w:tc>
      </w:tr>
    </w:tbl>
    <w:p w14:paraId="20F55EB9" w14:textId="77777777" w:rsidR="007306E2" w:rsidRDefault="00000000">
      <w:pPr>
        <w:pStyle w:val="Heading1"/>
        <w:pageBreakBefore/>
        <w:spacing w:before="0" w:after="60"/>
      </w:pPr>
      <w:r>
        <w:rPr>
          <w:color w:val="1A1A1A"/>
          <w:sz w:val="30"/>
        </w:rPr>
        <w:lastRenderedPageBreak/>
        <w:t>13. Latarsha Ziemann</w:t>
      </w:r>
    </w:p>
    <w:p w14:paraId="003FB022" w14:textId="77777777" w:rsidR="007306E2" w:rsidRDefault="00000000">
      <w:r>
        <w:rPr>
          <w:color w:val="606060"/>
          <w:sz w:val="18"/>
        </w:rPr>
        <w:t xml:space="preserve">female · 103 </w:t>
      </w:r>
      <w:proofErr w:type="spellStart"/>
      <w:r>
        <w:rPr>
          <w:color w:val="606060"/>
          <w:sz w:val="18"/>
        </w:rPr>
        <w:t>tahun</w:t>
      </w:r>
      <w:proofErr w:type="spellEnd"/>
      <w:r>
        <w:rPr>
          <w:color w:val="606060"/>
          <w:sz w:val="18"/>
        </w:rPr>
        <w:t xml:space="preserve"> (per </w:t>
      </w:r>
      <w:proofErr w:type="spellStart"/>
      <w:r>
        <w:rPr>
          <w:color w:val="606060"/>
          <w:sz w:val="18"/>
        </w:rPr>
        <w:t>kunjungan</w:t>
      </w:r>
      <w:proofErr w:type="spellEnd"/>
      <w:r>
        <w:rPr>
          <w:color w:val="606060"/>
          <w:sz w:val="18"/>
        </w:rPr>
        <w:t xml:space="preserve"> </w:t>
      </w:r>
      <w:proofErr w:type="spellStart"/>
      <w:r>
        <w:rPr>
          <w:color w:val="606060"/>
          <w:sz w:val="18"/>
        </w:rPr>
        <w:t>terakhir</w:t>
      </w:r>
      <w:proofErr w:type="spellEnd"/>
      <w:r>
        <w:rPr>
          <w:color w:val="606060"/>
          <w:sz w:val="18"/>
        </w:rPr>
        <w:t xml:space="preserve">) · </w:t>
      </w:r>
      <w:proofErr w:type="spellStart"/>
      <w:r>
        <w:rPr>
          <w:color w:val="606060"/>
          <w:sz w:val="18"/>
        </w:rPr>
        <w:t>pengenal</w:t>
      </w:r>
      <w:proofErr w:type="spellEnd"/>
      <w:r>
        <w:rPr>
          <w:color w:val="606060"/>
          <w:sz w:val="18"/>
        </w:rPr>
        <w:t xml:space="preserve"> 6b38af11</w:t>
      </w:r>
    </w:p>
    <w:p w14:paraId="2654C26C" w14:textId="77777777" w:rsidR="007306E2" w:rsidRDefault="00000000">
      <w:pPr>
        <w:pStyle w:val="Heading2"/>
        <w:spacing w:after="60"/>
      </w:pPr>
      <w:r>
        <w:rPr>
          <w:color w:val="1A1A1A"/>
          <w:sz w:val="22"/>
        </w:rPr>
        <w:t>Kesimpulan generator</w:t>
      </w:r>
    </w:p>
    <w:p w14:paraId="1CB37A50" w14:textId="77777777" w:rsidR="007306E2" w:rsidRDefault="00000000">
      <w:pPr>
        <w:spacing w:after="40"/>
      </w:pPr>
      <w:proofErr w:type="spellStart"/>
      <w:r>
        <w:rPr>
          <w:sz w:val="18"/>
        </w:rPr>
        <w:t>Pasien</w:t>
      </w:r>
      <w:proofErr w:type="spellEnd"/>
      <w:r>
        <w:rPr>
          <w:sz w:val="18"/>
        </w:rPr>
        <w:t xml:space="preserve"> CCD </w:t>
      </w:r>
      <w:proofErr w:type="spellStart"/>
      <w:r>
        <w:rPr>
          <w:sz w:val="18"/>
        </w:rPr>
        <w:t>dengan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riwayat</w:t>
      </w:r>
      <w:proofErr w:type="spellEnd"/>
      <w:r>
        <w:rPr>
          <w:sz w:val="18"/>
        </w:rPr>
        <w:t xml:space="preserve"> STEMI, </w:t>
      </w:r>
      <w:proofErr w:type="spellStart"/>
      <w:r>
        <w:rPr>
          <w:sz w:val="18"/>
        </w:rPr>
        <w:t>riwayat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infark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miokard</w:t>
      </w:r>
      <w:proofErr w:type="spellEnd"/>
      <w:r>
        <w:rPr>
          <w:sz w:val="18"/>
        </w:rPr>
        <w:t xml:space="preserve">, dan </w:t>
      </w:r>
      <w:proofErr w:type="spellStart"/>
      <w:r>
        <w:rPr>
          <w:sz w:val="18"/>
        </w:rPr>
        <w:t>riwayat</w:t>
      </w:r>
      <w:proofErr w:type="spellEnd"/>
      <w:r>
        <w:rPr>
          <w:sz w:val="18"/>
        </w:rPr>
        <w:t xml:space="preserve"> CABG, </w:t>
      </w:r>
      <w:proofErr w:type="spellStart"/>
      <w:r>
        <w:rPr>
          <w:sz w:val="18"/>
        </w:rPr>
        <w:t>disertai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hipertensi</w:t>
      </w:r>
      <w:proofErr w:type="spellEnd"/>
      <w:r>
        <w:rPr>
          <w:sz w:val="18"/>
        </w:rPr>
        <w:t xml:space="preserve">, diabetes </w:t>
      </w:r>
      <w:proofErr w:type="spellStart"/>
      <w:r>
        <w:rPr>
          <w:sz w:val="18"/>
        </w:rPr>
        <w:t>tipe</w:t>
      </w:r>
      <w:proofErr w:type="spellEnd"/>
      <w:r>
        <w:rPr>
          <w:sz w:val="18"/>
        </w:rPr>
        <w:t xml:space="preserve"> 2 </w:t>
      </w:r>
      <w:proofErr w:type="spellStart"/>
      <w:r>
        <w:rPr>
          <w:sz w:val="18"/>
        </w:rPr>
        <w:t>dengan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keterlibatan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ginjal</w:t>
      </w:r>
      <w:proofErr w:type="spellEnd"/>
      <w:r>
        <w:rPr>
          <w:sz w:val="18"/>
        </w:rPr>
        <w:t xml:space="preserve">, </w:t>
      </w:r>
      <w:proofErr w:type="spellStart"/>
      <w:r>
        <w:rPr>
          <w:sz w:val="18"/>
        </w:rPr>
        <w:t>obesitas</w:t>
      </w:r>
      <w:proofErr w:type="spellEnd"/>
      <w:r>
        <w:rPr>
          <w:sz w:val="18"/>
        </w:rPr>
        <w:t xml:space="preserve">, CKD, </w:t>
      </w:r>
      <w:proofErr w:type="spellStart"/>
      <w:r>
        <w:rPr>
          <w:sz w:val="18"/>
        </w:rPr>
        <w:t>serta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riwayat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transplantasi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ginjal</w:t>
      </w:r>
      <w:proofErr w:type="spellEnd"/>
      <w:r>
        <w:rPr>
          <w:sz w:val="18"/>
        </w:rPr>
        <w:t>/</w:t>
      </w:r>
      <w:proofErr w:type="spellStart"/>
      <w:r>
        <w:rPr>
          <w:sz w:val="18"/>
        </w:rPr>
        <w:t>terdaftar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untuk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transplantasi</w:t>
      </w:r>
      <w:proofErr w:type="spellEnd"/>
      <w:r>
        <w:rPr>
          <w:sz w:val="18"/>
        </w:rPr>
        <w:t xml:space="preserve">. Tindakan </w:t>
      </w:r>
      <w:proofErr w:type="spellStart"/>
      <w:r>
        <w:rPr>
          <w:sz w:val="18"/>
        </w:rPr>
        <w:t>prioritas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tertinggi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adalah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rujukan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rehabilitasi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jantung</w:t>
      </w:r>
      <w:proofErr w:type="spellEnd"/>
      <w:r>
        <w:rPr>
          <w:sz w:val="18"/>
        </w:rPr>
        <w:t xml:space="preserve">, </w:t>
      </w:r>
      <w:proofErr w:type="spellStart"/>
      <w:r>
        <w:rPr>
          <w:sz w:val="18"/>
        </w:rPr>
        <w:t>memperketat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tekanan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darah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hingga</w:t>
      </w:r>
      <w:proofErr w:type="spellEnd"/>
      <w:r>
        <w:rPr>
          <w:sz w:val="18"/>
        </w:rPr>
        <w:t xml:space="preserve"> &lt;130/80 </w:t>
      </w:r>
      <w:proofErr w:type="spellStart"/>
      <w:r>
        <w:rPr>
          <w:sz w:val="18"/>
        </w:rPr>
        <w:t>dengan</w:t>
      </w:r>
      <w:proofErr w:type="spellEnd"/>
      <w:r>
        <w:rPr>
          <w:sz w:val="18"/>
        </w:rPr>
        <w:t xml:space="preserve"> GDMT, dan </w:t>
      </w:r>
      <w:proofErr w:type="spellStart"/>
      <w:r>
        <w:rPr>
          <w:sz w:val="18"/>
        </w:rPr>
        <w:t>menambahkan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penghambat</w:t>
      </w:r>
      <w:proofErr w:type="spellEnd"/>
      <w:r>
        <w:rPr>
          <w:sz w:val="18"/>
        </w:rPr>
        <w:t xml:space="preserve"> SGLT2 </w:t>
      </w:r>
      <w:proofErr w:type="spellStart"/>
      <w:r>
        <w:rPr>
          <w:sz w:val="18"/>
        </w:rPr>
        <w:t>atau</w:t>
      </w:r>
      <w:proofErr w:type="spellEnd"/>
      <w:r>
        <w:rPr>
          <w:sz w:val="18"/>
        </w:rPr>
        <w:t xml:space="preserve"> agonis </w:t>
      </w:r>
      <w:proofErr w:type="spellStart"/>
      <w:r>
        <w:rPr>
          <w:sz w:val="18"/>
        </w:rPr>
        <w:t>reseptor</w:t>
      </w:r>
      <w:proofErr w:type="spellEnd"/>
      <w:r>
        <w:rPr>
          <w:sz w:val="18"/>
        </w:rPr>
        <w:t xml:space="preserve"> GLP-1 </w:t>
      </w:r>
      <w:proofErr w:type="spellStart"/>
      <w:r>
        <w:rPr>
          <w:sz w:val="18"/>
        </w:rPr>
        <w:t>untuk</w:t>
      </w:r>
      <w:proofErr w:type="spellEnd"/>
      <w:r>
        <w:rPr>
          <w:sz w:val="18"/>
        </w:rPr>
        <w:t xml:space="preserve"> diabetes </w:t>
      </w:r>
      <w:proofErr w:type="spellStart"/>
      <w:r>
        <w:rPr>
          <w:sz w:val="18"/>
        </w:rPr>
        <w:t>dengan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manfaat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kardiovaskular</w:t>
      </w:r>
      <w:proofErr w:type="spellEnd"/>
      <w:r>
        <w:rPr>
          <w:sz w:val="18"/>
        </w:rPr>
        <w:t xml:space="preserve"> yang </w:t>
      </w:r>
      <w:proofErr w:type="spellStart"/>
      <w:r>
        <w:rPr>
          <w:sz w:val="18"/>
        </w:rPr>
        <w:t>terbukti</w:t>
      </w:r>
      <w:proofErr w:type="spellEnd"/>
      <w:r>
        <w:rPr>
          <w:sz w:val="18"/>
        </w:rPr>
        <w:t xml:space="preserve">. </w:t>
      </w:r>
      <w:proofErr w:type="spellStart"/>
      <w:r>
        <w:rPr>
          <w:sz w:val="18"/>
        </w:rPr>
        <w:t>Perhatian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keamanan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utama</w:t>
      </w:r>
      <w:proofErr w:type="spellEnd"/>
      <w:r>
        <w:rPr>
          <w:sz w:val="18"/>
        </w:rPr>
        <w:t xml:space="preserve">: </w:t>
      </w:r>
      <w:proofErr w:type="spellStart"/>
      <w:r>
        <w:rPr>
          <w:sz w:val="18"/>
        </w:rPr>
        <w:t>pasien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ini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menggunakan</w:t>
      </w:r>
      <w:proofErr w:type="spellEnd"/>
      <w:r>
        <w:rPr>
          <w:sz w:val="18"/>
        </w:rPr>
        <w:t xml:space="preserve"> ibuprofen dan prasugrel, </w:t>
      </w:r>
      <w:proofErr w:type="spellStart"/>
      <w:r>
        <w:rPr>
          <w:sz w:val="18"/>
        </w:rPr>
        <w:t>keduanya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ditandai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berbahaya</w:t>
      </w:r>
      <w:proofErr w:type="spellEnd"/>
      <w:r>
        <w:rPr>
          <w:sz w:val="18"/>
        </w:rPr>
        <w:t xml:space="preserve"> pada CCD, </w:t>
      </w:r>
      <w:proofErr w:type="spellStart"/>
      <w:r>
        <w:rPr>
          <w:sz w:val="18"/>
        </w:rPr>
        <w:t>ditambah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risiko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interaksi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nitrogliserin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semprot</w:t>
      </w:r>
      <w:proofErr w:type="spellEnd"/>
      <w:r>
        <w:rPr>
          <w:sz w:val="18"/>
        </w:rPr>
        <w:t xml:space="preserve"> dan beta blocker yang </w:t>
      </w:r>
      <w:proofErr w:type="spellStart"/>
      <w:r>
        <w:rPr>
          <w:sz w:val="18"/>
        </w:rPr>
        <w:t>manfaat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jangka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panjangnya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perlu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dinilai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ulang</w:t>
      </w:r>
      <w:proofErr w:type="spellEnd"/>
      <w:r>
        <w:rPr>
          <w:sz w:val="18"/>
        </w:rPr>
        <w:t>.</w:t>
      </w:r>
    </w:p>
    <w:p w14:paraId="2C67FF18" w14:textId="77777777" w:rsidR="007306E2" w:rsidRDefault="00000000">
      <w:pPr>
        <w:pStyle w:val="Heading2"/>
        <w:spacing w:after="60"/>
      </w:pPr>
      <w:proofErr w:type="spellStart"/>
      <w:r>
        <w:rPr>
          <w:color w:val="1A1A1A"/>
          <w:sz w:val="22"/>
        </w:rPr>
        <w:t>Penilaian</w:t>
      </w:r>
      <w:proofErr w:type="spellEnd"/>
      <w:r>
        <w:rPr>
          <w:color w:val="1A1A1A"/>
          <w:sz w:val="22"/>
        </w:rPr>
        <w:t xml:space="preserve"> </w:t>
      </w:r>
      <w:proofErr w:type="spellStart"/>
      <w:r>
        <w:rPr>
          <w:color w:val="1A1A1A"/>
          <w:sz w:val="22"/>
        </w:rPr>
        <w:t>rekomendasi</w:t>
      </w:r>
      <w:proofErr w:type="spellEnd"/>
      <w:r>
        <w:rPr>
          <w:color w:val="1A1A1A"/>
          <w:sz w:val="22"/>
        </w:rPr>
        <w:t xml:space="preserve"> (15)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361"/>
        <w:gridCol w:w="3912"/>
        <w:gridCol w:w="2098"/>
        <w:gridCol w:w="2835"/>
      </w:tblGrid>
      <w:tr w:rsidR="007306E2" w14:paraId="3005C07D" w14:textId="77777777">
        <w:trPr>
          <w:cantSplit/>
        </w:trPr>
        <w:tc>
          <w:tcPr>
            <w:tcW w:w="1361" w:type="dxa"/>
          </w:tcPr>
          <w:p w14:paraId="2CB1FFC1" w14:textId="77777777" w:rsidR="007306E2" w:rsidRDefault="00000000">
            <w:proofErr w:type="spellStart"/>
            <w:r>
              <w:rPr>
                <w:b/>
                <w:sz w:val="16"/>
              </w:rPr>
              <w:t>Kelompok</w:t>
            </w:r>
            <w:proofErr w:type="spellEnd"/>
          </w:p>
        </w:tc>
        <w:tc>
          <w:tcPr>
            <w:tcW w:w="3912" w:type="dxa"/>
          </w:tcPr>
          <w:p w14:paraId="6E38AEF7" w14:textId="77777777" w:rsidR="007306E2" w:rsidRDefault="00000000">
            <w:proofErr w:type="spellStart"/>
            <w:r>
              <w:rPr>
                <w:b/>
                <w:sz w:val="16"/>
              </w:rPr>
              <w:t>Rekomendasi</w:t>
            </w:r>
            <w:proofErr w:type="spellEnd"/>
          </w:p>
        </w:tc>
        <w:tc>
          <w:tcPr>
            <w:tcW w:w="2098" w:type="dxa"/>
          </w:tcPr>
          <w:p w14:paraId="0F9D3464" w14:textId="77777777" w:rsidR="007306E2" w:rsidRDefault="00000000">
            <w:proofErr w:type="spellStart"/>
            <w:r>
              <w:rPr>
                <w:b/>
                <w:sz w:val="16"/>
              </w:rPr>
              <w:t>Penilaian</w:t>
            </w:r>
            <w:proofErr w:type="spellEnd"/>
            <w:r>
              <w:rPr>
                <w:b/>
                <w:sz w:val="16"/>
              </w:rPr>
              <w:t xml:space="preserve"> (</w:t>
            </w:r>
            <w:proofErr w:type="spellStart"/>
            <w:r>
              <w:rPr>
                <w:b/>
                <w:sz w:val="16"/>
              </w:rPr>
              <w:t>centang</w:t>
            </w:r>
            <w:proofErr w:type="spellEnd"/>
            <w:r>
              <w:rPr>
                <w:b/>
                <w:sz w:val="16"/>
              </w:rPr>
              <w:t xml:space="preserve"> </w:t>
            </w:r>
            <w:proofErr w:type="spellStart"/>
            <w:r>
              <w:rPr>
                <w:b/>
                <w:sz w:val="16"/>
              </w:rPr>
              <w:t>satu</w:t>
            </w:r>
            <w:proofErr w:type="spellEnd"/>
            <w:r>
              <w:rPr>
                <w:b/>
                <w:sz w:val="16"/>
              </w:rPr>
              <w:t>)</w:t>
            </w:r>
          </w:p>
        </w:tc>
        <w:tc>
          <w:tcPr>
            <w:tcW w:w="2835" w:type="dxa"/>
          </w:tcPr>
          <w:p w14:paraId="1CEFA125" w14:textId="77777777" w:rsidR="007306E2" w:rsidRDefault="00000000">
            <w:r>
              <w:rPr>
                <w:b/>
                <w:sz w:val="16"/>
              </w:rPr>
              <w:t xml:space="preserve">Bila </w:t>
            </w:r>
            <w:proofErr w:type="spellStart"/>
            <w:r>
              <w:rPr>
                <w:b/>
                <w:sz w:val="16"/>
              </w:rPr>
              <w:t>belum</w:t>
            </w:r>
            <w:proofErr w:type="spellEnd"/>
            <w:r>
              <w:rPr>
                <w:b/>
                <w:sz w:val="16"/>
              </w:rPr>
              <w:t xml:space="preserve"> </w:t>
            </w:r>
            <w:proofErr w:type="spellStart"/>
            <w:r>
              <w:rPr>
                <w:b/>
                <w:sz w:val="16"/>
              </w:rPr>
              <w:t>tepat</w:t>
            </w:r>
            <w:proofErr w:type="spellEnd"/>
            <w:r>
              <w:rPr>
                <w:b/>
                <w:sz w:val="16"/>
              </w:rPr>
              <w:t xml:space="preserve"> / </w:t>
            </w:r>
            <w:proofErr w:type="spellStart"/>
            <w:r>
              <w:rPr>
                <w:b/>
                <w:sz w:val="16"/>
              </w:rPr>
              <w:t>tidak</w:t>
            </w:r>
            <w:proofErr w:type="spellEnd"/>
            <w:r>
              <w:rPr>
                <w:b/>
                <w:sz w:val="16"/>
              </w:rPr>
              <w:t xml:space="preserve"> </w:t>
            </w:r>
            <w:proofErr w:type="spellStart"/>
            <w:r>
              <w:rPr>
                <w:b/>
                <w:sz w:val="16"/>
              </w:rPr>
              <w:t>dapat</w:t>
            </w:r>
            <w:proofErr w:type="spellEnd"/>
            <w:r>
              <w:rPr>
                <w:b/>
                <w:sz w:val="16"/>
              </w:rPr>
              <w:t xml:space="preserve"> </w:t>
            </w:r>
            <w:proofErr w:type="spellStart"/>
            <w:r>
              <w:rPr>
                <w:b/>
                <w:sz w:val="16"/>
              </w:rPr>
              <w:t>dinilai</w:t>
            </w:r>
            <w:proofErr w:type="spellEnd"/>
            <w:r>
              <w:rPr>
                <w:b/>
                <w:sz w:val="16"/>
              </w:rPr>
              <w:t>: saran Anda</w:t>
            </w:r>
          </w:p>
        </w:tc>
      </w:tr>
      <w:tr w:rsidR="007306E2" w14:paraId="3E1A1B9E" w14:textId="77777777">
        <w:trPr>
          <w:cantSplit/>
          <w:trHeight w:val="510" w:hRule="atLeast"/>
        </w:trPr>
        <w:tc>
          <w:tcPr>
            <w:tcW w:w="1361" w:type="dxa"/>
          </w:tcPr>
          <w:p w14:paraId="67B65027" w14:textId="77777777" w:rsidR="007306E2" w:rsidRDefault="00000000">
            <w:r>
              <w:rPr>
                <w:sz w:val="16"/>
              </w:rPr>
              <w:t>Cek/stop</w:t>
            </w:r>
          </w:p>
        </w:tc>
        <w:tc>
          <w:tcPr>
            <w:tcW w:w="3912" w:type="dxa"/>
          </w:tcPr>
          <w:p w14:paraId="70F99B8E" w14:textId="77777777" w:rsidR="007306E2" w:rsidRPr="00E43864" w:rsidRDefault="00000000">
            <w:pPr>
              <w:rPr>
                <w:szCs w:val="28"/>
              </w:rPr>
            </w:pPr>
            <w:r w:rsidRPr="00E43864">
              <w:rPr>
                <w:sz w:val="16"/>
                <w:szCs w:val="28"/>
              </w:rPr>
              <w:t>Cek/</w:t>
            </w:r>
            <w:proofErr w:type="spellStart"/>
            <w:r w:rsidRPr="00E43864">
              <w:rPr>
                <w:sz w:val="16"/>
                <w:szCs w:val="28"/>
              </w:rPr>
              <w:t>hentikan</w:t>
            </w:r>
            <w:proofErr w:type="spellEnd"/>
            <w:r w:rsidRPr="00E43864">
              <w:rPr>
                <w:sz w:val="16"/>
                <w:szCs w:val="28"/>
              </w:rPr>
              <w:t xml:space="preserve"> </w:t>
            </w:r>
            <w:proofErr w:type="spellStart"/>
            <w:r w:rsidRPr="00E43864">
              <w:rPr>
                <w:sz w:val="16"/>
                <w:szCs w:val="28"/>
              </w:rPr>
              <w:t>penggunaan</w:t>
            </w:r>
            <w:proofErr w:type="spellEnd"/>
            <w:r w:rsidRPr="00E43864">
              <w:rPr>
                <w:sz w:val="16"/>
                <w:szCs w:val="28"/>
              </w:rPr>
              <w:t xml:space="preserve"> Ibuprofen 400 MG Oral Tablet [Ibu] pada </w:t>
            </w:r>
            <w:proofErr w:type="spellStart"/>
            <w:r w:rsidRPr="00E43864">
              <w:rPr>
                <w:sz w:val="16"/>
                <w:szCs w:val="28"/>
              </w:rPr>
              <w:t>pasien</w:t>
            </w:r>
            <w:proofErr w:type="spellEnd"/>
            <w:r w:rsidRPr="00E43864">
              <w:rPr>
                <w:sz w:val="16"/>
                <w:szCs w:val="28"/>
              </w:rPr>
              <w:t xml:space="preserve"> — </w:t>
            </w:r>
            <w:proofErr w:type="spellStart"/>
            <w:r w:rsidRPr="00E43864">
              <w:rPr>
                <w:sz w:val="16"/>
                <w:szCs w:val="28"/>
              </w:rPr>
              <w:t>meningkatkan</w:t>
            </w:r>
            <w:proofErr w:type="spellEnd"/>
            <w:r w:rsidRPr="00E43864">
              <w:rPr>
                <w:sz w:val="16"/>
                <w:szCs w:val="28"/>
              </w:rPr>
              <w:t xml:space="preserve"> </w:t>
            </w:r>
            <w:proofErr w:type="spellStart"/>
            <w:r w:rsidRPr="00E43864">
              <w:rPr>
                <w:sz w:val="16"/>
                <w:szCs w:val="28"/>
              </w:rPr>
              <w:t>risiko</w:t>
            </w:r>
            <w:proofErr w:type="spellEnd"/>
            <w:r w:rsidRPr="00E43864">
              <w:rPr>
                <w:sz w:val="16"/>
                <w:szCs w:val="28"/>
              </w:rPr>
              <w:t xml:space="preserve"> </w:t>
            </w:r>
            <w:proofErr w:type="spellStart"/>
            <w:r w:rsidRPr="00E43864">
              <w:rPr>
                <w:sz w:val="16"/>
                <w:szCs w:val="28"/>
              </w:rPr>
              <w:t>kardiovaskular</w:t>
            </w:r>
            <w:proofErr w:type="spellEnd"/>
            <w:r w:rsidRPr="00E43864">
              <w:rPr>
                <w:sz w:val="16"/>
                <w:szCs w:val="28"/>
              </w:rPr>
              <w:t xml:space="preserve"> dan </w:t>
            </w:r>
            <w:proofErr w:type="spellStart"/>
            <w:r w:rsidRPr="00E43864">
              <w:rPr>
                <w:sz w:val="16"/>
                <w:szCs w:val="28"/>
              </w:rPr>
              <w:t>perdarahan</w:t>
            </w:r>
            <w:proofErr w:type="spellEnd"/>
          </w:p>
        </w:tc>
        <w:tc>
          <w:tcPr>
            <w:tcW w:w="2098" w:type="dxa"/>
          </w:tcPr>
          <w:p w14:paraId="32D19810" w14:textId="77777777" w:rsidR="007306E2" w:rsidRDefault="00000000">
            <w:sdt>
              <w:sdtPr>
                <w:rPr>
                  <w:rFonts w:ascii="MS Gothic" w:eastAsia="MS Gothic" w:hAnsi="MS Gothic" w:hint="eastAsia"/>
                  <w:sz w:val="20"/>
                </w:rPr>
                <w:id w:val="6000005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5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Belum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5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Tidak </w:t>
            </w:r>
            <w:proofErr w:type="spellStart"/>
            <w:r>
              <w:rPr>
                <w:sz w:val="16"/>
              </w:rPr>
              <w:t>dapat</w:t>
            </w:r>
            <w:proofErr w:type="spellEnd"/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dinilai</w:t>
            </w:r>
            <w:proofErr w:type="spellEnd"/>
          </w:p>
        </w:tc>
        <w:tc>
          <w:tcPr>
            <w:tcW w:w="2835" w:type="dxa"/>
          </w:tcPr>
          <w:p w14:paraId="2DC372DC" w14:textId="77777777" w:rsidR="007306E2" w:rsidRDefault="007306E2"/>
        </w:tc>
      </w:tr>
      <w:tr w:rsidR="007306E2" w14:paraId="3B7A4C07" w14:textId="77777777">
        <w:trPr>
          <w:cantSplit/>
          <w:trHeight w:val="510" w:hRule="atLeast"/>
        </w:trPr>
        <w:tc>
          <w:tcPr>
            <w:tcW w:w="1361" w:type="dxa"/>
          </w:tcPr>
          <w:p w14:paraId="0AA250FF" w14:textId="77777777" w:rsidR="007306E2" w:rsidRDefault="00000000">
            <w:r>
              <w:rPr>
                <w:sz w:val="16"/>
              </w:rPr>
              <w:t>Cek/stop</w:t>
            </w:r>
          </w:p>
        </w:tc>
        <w:tc>
          <w:tcPr>
            <w:tcW w:w="3912" w:type="dxa"/>
          </w:tcPr>
          <w:p w14:paraId="6A37576B" w14:textId="77777777" w:rsidR="007306E2" w:rsidRPr="00E43864" w:rsidRDefault="00000000">
            <w:pPr>
              <w:rPr>
                <w:szCs w:val="28"/>
              </w:rPr>
            </w:pPr>
            <w:r w:rsidRPr="00E43864">
              <w:rPr>
                <w:sz w:val="16"/>
                <w:szCs w:val="28"/>
              </w:rPr>
              <w:t>Cek/</w:t>
            </w:r>
            <w:proofErr w:type="spellStart"/>
            <w:r w:rsidRPr="00E43864">
              <w:rPr>
                <w:sz w:val="16"/>
                <w:szCs w:val="28"/>
              </w:rPr>
              <w:t>hentikan</w:t>
            </w:r>
            <w:proofErr w:type="spellEnd"/>
            <w:r w:rsidRPr="00E43864">
              <w:rPr>
                <w:sz w:val="16"/>
                <w:szCs w:val="28"/>
              </w:rPr>
              <w:t xml:space="preserve"> </w:t>
            </w:r>
            <w:proofErr w:type="spellStart"/>
            <w:r w:rsidRPr="00E43864">
              <w:rPr>
                <w:sz w:val="16"/>
                <w:szCs w:val="28"/>
              </w:rPr>
              <w:t>penggunaan</w:t>
            </w:r>
            <w:proofErr w:type="spellEnd"/>
            <w:r w:rsidRPr="00E43864">
              <w:rPr>
                <w:sz w:val="16"/>
                <w:szCs w:val="28"/>
              </w:rPr>
              <w:t xml:space="preserve"> prasugrel 10 MG Oral Tablet pada </w:t>
            </w:r>
            <w:proofErr w:type="spellStart"/>
            <w:r w:rsidRPr="00E43864">
              <w:rPr>
                <w:sz w:val="16"/>
                <w:szCs w:val="28"/>
              </w:rPr>
              <w:t>pasien</w:t>
            </w:r>
            <w:proofErr w:type="spellEnd"/>
            <w:r w:rsidRPr="00E43864">
              <w:rPr>
                <w:sz w:val="16"/>
                <w:szCs w:val="28"/>
              </w:rPr>
              <w:t xml:space="preserve"> — </w:t>
            </w:r>
            <w:proofErr w:type="spellStart"/>
            <w:r w:rsidRPr="00E43864">
              <w:rPr>
                <w:sz w:val="16"/>
                <w:szCs w:val="28"/>
              </w:rPr>
              <w:t>risiko</w:t>
            </w:r>
            <w:proofErr w:type="spellEnd"/>
            <w:r w:rsidRPr="00E43864">
              <w:rPr>
                <w:sz w:val="16"/>
                <w:szCs w:val="28"/>
              </w:rPr>
              <w:t xml:space="preserve"> </w:t>
            </w:r>
            <w:proofErr w:type="spellStart"/>
            <w:r w:rsidRPr="00E43864">
              <w:rPr>
                <w:sz w:val="16"/>
                <w:szCs w:val="28"/>
              </w:rPr>
              <w:t>perdarahan</w:t>
            </w:r>
            <w:proofErr w:type="spellEnd"/>
            <w:r w:rsidRPr="00E43864">
              <w:rPr>
                <w:sz w:val="16"/>
                <w:szCs w:val="28"/>
              </w:rPr>
              <w:t xml:space="preserve"> </w:t>
            </w:r>
            <w:proofErr w:type="spellStart"/>
            <w:r w:rsidRPr="00E43864">
              <w:rPr>
                <w:sz w:val="16"/>
                <w:szCs w:val="28"/>
              </w:rPr>
              <w:t>berat</w:t>
            </w:r>
            <w:proofErr w:type="spellEnd"/>
            <w:r w:rsidRPr="00E43864">
              <w:rPr>
                <w:sz w:val="16"/>
                <w:szCs w:val="28"/>
              </w:rPr>
              <w:t xml:space="preserve"> </w:t>
            </w:r>
            <w:proofErr w:type="spellStart"/>
            <w:r w:rsidRPr="00E43864">
              <w:rPr>
                <w:sz w:val="16"/>
                <w:szCs w:val="28"/>
              </w:rPr>
              <w:t>atau</w:t>
            </w:r>
            <w:proofErr w:type="spellEnd"/>
            <w:r w:rsidRPr="00E43864">
              <w:rPr>
                <w:sz w:val="16"/>
                <w:szCs w:val="28"/>
              </w:rPr>
              <w:t xml:space="preserve"> fatal</w:t>
            </w:r>
          </w:p>
        </w:tc>
        <w:tc>
          <w:tcPr>
            <w:tcW w:w="2098" w:type="dxa"/>
          </w:tcPr>
          <w:p w14:paraId="6821A499" w14:textId="77777777" w:rsidR="007306E2" w:rsidRDefault="00000000">
            <w:sdt>
              <w:sdtPr>
                <w:rPr>
                  <w:rFonts w:ascii="MS Gothic" w:eastAsia="MS Gothic" w:hAnsi="MS Gothic" w:hint="eastAsia"/>
                  <w:sz w:val="20"/>
                </w:rPr>
                <w:id w:val="6000005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5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Belum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5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Tidak </w:t>
            </w:r>
            <w:proofErr w:type="spellStart"/>
            <w:r>
              <w:rPr>
                <w:sz w:val="16"/>
              </w:rPr>
              <w:t>dapat</w:t>
            </w:r>
            <w:proofErr w:type="spellEnd"/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dinilai</w:t>
            </w:r>
            <w:proofErr w:type="spellEnd"/>
          </w:p>
        </w:tc>
        <w:tc>
          <w:tcPr>
            <w:tcW w:w="2835" w:type="dxa"/>
          </w:tcPr>
          <w:p w14:paraId="6DB45DAB" w14:textId="77777777" w:rsidR="007306E2" w:rsidRDefault="007306E2"/>
        </w:tc>
      </w:tr>
      <w:tr w:rsidR="007306E2" w14:paraId="4FC84508" w14:textId="77777777">
        <w:trPr>
          <w:cantSplit/>
          <w:trHeight w:val="510" w:hRule="atLeast"/>
        </w:trPr>
        <w:tc>
          <w:tcPr>
            <w:tcW w:w="1361" w:type="dxa"/>
          </w:tcPr>
          <w:p w14:paraId="5DC37964" w14:textId="77777777" w:rsidR="007306E2" w:rsidRDefault="00000000">
            <w:r>
              <w:rPr>
                <w:sz w:val="16"/>
              </w:rPr>
              <w:t>Cek/stop</w:t>
            </w:r>
          </w:p>
        </w:tc>
        <w:tc>
          <w:tcPr>
            <w:tcW w:w="3912" w:type="dxa"/>
          </w:tcPr>
          <w:p w14:paraId="4BB4A2F0" w14:textId="77777777" w:rsidR="007306E2" w:rsidRPr="00E43864" w:rsidRDefault="00000000">
            <w:pPr>
              <w:rPr>
                <w:szCs w:val="28"/>
              </w:rPr>
            </w:pPr>
            <w:r w:rsidRPr="00E43864">
              <w:rPr>
                <w:sz w:val="16"/>
                <w:szCs w:val="28"/>
              </w:rPr>
              <w:t>Cek/</w:t>
            </w:r>
            <w:proofErr w:type="spellStart"/>
            <w:r w:rsidRPr="00E43864">
              <w:rPr>
                <w:sz w:val="16"/>
                <w:szCs w:val="28"/>
              </w:rPr>
              <w:t>hentikan</w:t>
            </w:r>
            <w:proofErr w:type="spellEnd"/>
            <w:r w:rsidRPr="00E43864">
              <w:rPr>
                <w:sz w:val="16"/>
                <w:szCs w:val="28"/>
              </w:rPr>
              <w:t xml:space="preserve"> </w:t>
            </w:r>
            <w:proofErr w:type="spellStart"/>
            <w:r w:rsidRPr="00E43864">
              <w:rPr>
                <w:sz w:val="16"/>
                <w:szCs w:val="28"/>
              </w:rPr>
              <w:t>penggunaan</w:t>
            </w:r>
            <w:proofErr w:type="spellEnd"/>
            <w:r w:rsidRPr="00E43864">
              <w:rPr>
                <w:sz w:val="16"/>
                <w:szCs w:val="28"/>
              </w:rPr>
              <w:t xml:space="preserve"> 24 HR metoprolol succinate 100 MG </w:t>
            </w:r>
            <w:proofErr w:type="gramStart"/>
            <w:r w:rsidRPr="00E43864">
              <w:rPr>
                <w:sz w:val="16"/>
                <w:szCs w:val="28"/>
              </w:rPr>
              <w:t>Extended Release</w:t>
            </w:r>
            <w:proofErr w:type="gramEnd"/>
            <w:r w:rsidRPr="00E43864">
              <w:rPr>
                <w:sz w:val="16"/>
                <w:szCs w:val="28"/>
              </w:rPr>
              <w:t xml:space="preserve"> Oral Tablet pada </w:t>
            </w:r>
            <w:proofErr w:type="spellStart"/>
            <w:r w:rsidRPr="00E43864">
              <w:rPr>
                <w:sz w:val="16"/>
                <w:szCs w:val="28"/>
              </w:rPr>
              <w:t>pasien</w:t>
            </w:r>
            <w:proofErr w:type="spellEnd"/>
            <w:r w:rsidRPr="00E43864">
              <w:rPr>
                <w:sz w:val="16"/>
                <w:szCs w:val="28"/>
              </w:rPr>
              <w:t xml:space="preserve"> — </w:t>
            </w:r>
            <w:proofErr w:type="spellStart"/>
            <w:r w:rsidRPr="00E43864">
              <w:rPr>
                <w:sz w:val="16"/>
                <w:szCs w:val="28"/>
              </w:rPr>
              <w:t>tidak</w:t>
            </w:r>
            <w:proofErr w:type="spellEnd"/>
            <w:r w:rsidRPr="00E43864">
              <w:rPr>
                <w:sz w:val="16"/>
                <w:szCs w:val="28"/>
              </w:rPr>
              <w:t xml:space="preserve"> </w:t>
            </w:r>
            <w:proofErr w:type="spellStart"/>
            <w:r w:rsidRPr="00E43864">
              <w:rPr>
                <w:sz w:val="16"/>
                <w:szCs w:val="28"/>
              </w:rPr>
              <w:t>menurunkan</w:t>
            </w:r>
            <w:proofErr w:type="spellEnd"/>
            <w:r w:rsidRPr="00E43864">
              <w:rPr>
                <w:sz w:val="16"/>
                <w:szCs w:val="28"/>
              </w:rPr>
              <w:t xml:space="preserve"> MACE</w:t>
            </w:r>
          </w:p>
        </w:tc>
        <w:tc>
          <w:tcPr>
            <w:tcW w:w="2098" w:type="dxa"/>
          </w:tcPr>
          <w:p w14:paraId="6BDBBF2E" w14:textId="77777777" w:rsidR="007306E2" w:rsidRDefault="00000000">
            <w:sdt>
              <w:sdtPr>
                <w:rPr>
                  <w:rFonts w:ascii="MS Gothic" w:eastAsia="MS Gothic" w:hAnsi="MS Gothic" w:hint="eastAsia"/>
                  <w:sz w:val="20"/>
                </w:rPr>
                <w:id w:val="6000005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5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Belum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6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Tidak </w:t>
            </w:r>
            <w:proofErr w:type="spellStart"/>
            <w:r>
              <w:rPr>
                <w:sz w:val="16"/>
              </w:rPr>
              <w:t>dapat</w:t>
            </w:r>
            <w:proofErr w:type="spellEnd"/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dinilai</w:t>
            </w:r>
            <w:proofErr w:type="spellEnd"/>
          </w:p>
        </w:tc>
        <w:tc>
          <w:tcPr>
            <w:tcW w:w="2835" w:type="dxa"/>
          </w:tcPr>
          <w:p w14:paraId="68423A6D" w14:textId="77777777" w:rsidR="007306E2" w:rsidRDefault="007306E2"/>
        </w:tc>
      </w:tr>
      <w:tr w:rsidR="007306E2" w14:paraId="0212EBF9" w14:textId="77777777">
        <w:trPr>
          <w:cantSplit/>
          <w:trHeight w:val="510" w:hRule="atLeast"/>
        </w:trPr>
        <w:tc>
          <w:tcPr>
            <w:tcW w:w="1361" w:type="dxa"/>
          </w:tcPr>
          <w:p w14:paraId="510D3127" w14:textId="77777777" w:rsidR="007306E2" w:rsidRDefault="00000000">
            <w:r>
              <w:rPr>
                <w:sz w:val="16"/>
              </w:rPr>
              <w:t>Cek/stop</w:t>
            </w:r>
          </w:p>
        </w:tc>
        <w:tc>
          <w:tcPr>
            <w:tcW w:w="3912" w:type="dxa"/>
          </w:tcPr>
          <w:p w14:paraId="25D50C86" w14:textId="77777777" w:rsidR="007306E2" w:rsidRPr="00E43864" w:rsidRDefault="00000000">
            <w:pPr>
              <w:rPr>
                <w:szCs w:val="28"/>
              </w:rPr>
            </w:pPr>
            <w:r w:rsidRPr="00E43864">
              <w:rPr>
                <w:sz w:val="16"/>
                <w:szCs w:val="28"/>
              </w:rPr>
              <w:t>Cek/</w:t>
            </w:r>
            <w:proofErr w:type="spellStart"/>
            <w:r w:rsidRPr="00E43864">
              <w:rPr>
                <w:sz w:val="16"/>
                <w:szCs w:val="28"/>
              </w:rPr>
              <w:t>hentikan</w:t>
            </w:r>
            <w:proofErr w:type="spellEnd"/>
            <w:r w:rsidRPr="00E43864">
              <w:rPr>
                <w:sz w:val="16"/>
                <w:szCs w:val="28"/>
              </w:rPr>
              <w:t xml:space="preserve"> </w:t>
            </w:r>
            <w:proofErr w:type="spellStart"/>
            <w:r w:rsidRPr="00E43864">
              <w:rPr>
                <w:sz w:val="16"/>
                <w:szCs w:val="28"/>
              </w:rPr>
              <w:t>penggunaan</w:t>
            </w:r>
            <w:proofErr w:type="spellEnd"/>
            <w:r w:rsidRPr="00E43864">
              <w:rPr>
                <w:sz w:val="16"/>
                <w:szCs w:val="28"/>
              </w:rPr>
              <w:t xml:space="preserve"> 24 HR metoprolol succinate 25 MG </w:t>
            </w:r>
            <w:proofErr w:type="gramStart"/>
            <w:r w:rsidRPr="00E43864">
              <w:rPr>
                <w:sz w:val="16"/>
                <w:szCs w:val="28"/>
              </w:rPr>
              <w:t>Extended Release</w:t>
            </w:r>
            <w:proofErr w:type="gramEnd"/>
            <w:r w:rsidRPr="00E43864">
              <w:rPr>
                <w:sz w:val="16"/>
                <w:szCs w:val="28"/>
              </w:rPr>
              <w:t xml:space="preserve"> Oral Tablet pada </w:t>
            </w:r>
            <w:proofErr w:type="spellStart"/>
            <w:r w:rsidRPr="00E43864">
              <w:rPr>
                <w:sz w:val="16"/>
                <w:szCs w:val="28"/>
              </w:rPr>
              <w:t>pasien</w:t>
            </w:r>
            <w:proofErr w:type="spellEnd"/>
            <w:r w:rsidRPr="00E43864">
              <w:rPr>
                <w:sz w:val="16"/>
                <w:szCs w:val="28"/>
              </w:rPr>
              <w:t xml:space="preserve"> — </w:t>
            </w:r>
            <w:proofErr w:type="spellStart"/>
            <w:r w:rsidRPr="00E43864">
              <w:rPr>
                <w:sz w:val="16"/>
                <w:szCs w:val="28"/>
              </w:rPr>
              <w:t>tidak</w:t>
            </w:r>
            <w:proofErr w:type="spellEnd"/>
            <w:r w:rsidRPr="00E43864">
              <w:rPr>
                <w:sz w:val="16"/>
                <w:szCs w:val="28"/>
              </w:rPr>
              <w:t xml:space="preserve"> </w:t>
            </w:r>
            <w:proofErr w:type="spellStart"/>
            <w:r w:rsidRPr="00E43864">
              <w:rPr>
                <w:sz w:val="16"/>
                <w:szCs w:val="28"/>
              </w:rPr>
              <w:t>menurunkan</w:t>
            </w:r>
            <w:proofErr w:type="spellEnd"/>
            <w:r w:rsidRPr="00E43864">
              <w:rPr>
                <w:sz w:val="16"/>
                <w:szCs w:val="28"/>
              </w:rPr>
              <w:t xml:space="preserve"> MACE</w:t>
            </w:r>
          </w:p>
        </w:tc>
        <w:tc>
          <w:tcPr>
            <w:tcW w:w="2098" w:type="dxa"/>
          </w:tcPr>
          <w:p w14:paraId="794E2CD9" w14:textId="77777777" w:rsidR="007306E2" w:rsidRDefault="00000000">
            <w:sdt>
              <w:sdtPr>
                <w:rPr>
                  <w:rFonts w:ascii="MS Gothic" w:eastAsia="MS Gothic" w:hAnsi="MS Gothic" w:hint="eastAsia"/>
                  <w:sz w:val="20"/>
                </w:rPr>
                <w:id w:val="6000006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6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Belum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6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Tidak </w:t>
            </w:r>
            <w:proofErr w:type="spellStart"/>
            <w:r>
              <w:rPr>
                <w:sz w:val="16"/>
              </w:rPr>
              <w:t>dapat</w:t>
            </w:r>
            <w:proofErr w:type="spellEnd"/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dinilai</w:t>
            </w:r>
            <w:proofErr w:type="spellEnd"/>
          </w:p>
        </w:tc>
        <w:tc>
          <w:tcPr>
            <w:tcW w:w="2835" w:type="dxa"/>
          </w:tcPr>
          <w:p w14:paraId="471B6C34" w14:textId="77777777" w:rsidR="007306E2" w:rsidRDefault="007306E2"/>
        </w:tc>
      </w:tr>
      <w:tr w:rsidR="007306E2" w14:paraId="0E16AFEE" w14:textId="77777777">
        <w:trPr>
          <w:cantSplit/>
          <w:trHeight w:val="510" w:hRule="atLeast"/>
        </w:trPr>
        <w:tc>
          <w:tcPr>
            <w:tcW w:w="1361" w:type="dxa"/>
          </w:tcPr>
          <w:p w14:paraId="2AF36435" w14:textId="77777777" w:rsidR="007306E2" w:rsidRDefault="00000000">
            <w:r>
              <w:rPr>
                <w:sz w:val="16"/>
              </w:rPr>
              <w:t>Cek/stop</w:t>
            </w:r>
          </w:p>
        </w:tc>
        <w:tc>
          <w:tcPr>
            <w:tcW w:w="3912" w:type="dxa"/>
          </w:tcPr>
          <w:p w14:paraId="0CF5CCAD" w14:textId="77777777" w:rsidR="007306E2" w:rsidRPr="00E43864" w:rsidRDefault="00000000">
            <w:pPr>
              <w:rPr>
                <w:szCs w:val="28"/>
              </w:rPr>
            </w:pPr>
            <w:r w:rsidRPr="00E43864">
              <w:rPr>
                <w:sz w:val="16"/>
                <w:szCs w:val="28"/>
              </w:rPr>
              <w:t>Cek/</w:t>
            </w:r>
            <w:proofErr w:type="spellStart"/>
            <w:r w:rsidRPr="00E43864">
              <w:rPr>
                <w:sz w:val="16"/>
                <w:szCs w:val="28"/>
              </w:rPr>
              <w:t>hentikan</w:t>
            </w:r>
            <w:proofErr w:type="spellEnd"/>
            <w:r w:rsidRPr="00E43864">
              <w:rPr>
                <w:sz w:val="16"/>
                <w:szCs w:val="28"/>
              </w:rPr>
              <w:t xml:space="preserve"> </w:t>
            </w:r>
            <w:proofErr w:type="spellStart"/>
            <w:r w:rsidRPr="00E43864">
              <w:rPr>
                <w:sz w:val="16"/>
                <w:szCs w:val="28"/>
              </w:rPr>
              <w:t>penggunaan</w:t>
            </w:r>
            <w:proofErr w:type="spellEnd"/>
            <w:r w:rsidRPr="00E43864">
              <w:rPr>
                <w:sz w:val="16"/>
                <w:szCs w:val="28"/>
              </w:rPr>
              <w:t xml:space="preserve"> Nitroglycerin 0.4 MG/ACTUAT Mucosal Spray </w:t>
            </w:r>
            <w:proofErr w:type="spellStart"/>
            <w:r w:rsidRPr="00E43864">
              <w:rPr>
                <w:sz w:val="16"/>
                <w:szCs w:val="28"/>
              </w:rPr>
              <w:t>bersama</w:t>
            </w:r>
            <w:proofErr w:type="spellEnd"/>
            <w:r w:rsidRPr="00E43864">
              <w:rPr>
                <w:sz w:val="16"/>
                <w:szCs w:val="28"/>
              </w:rPr>
              <w:t xml:space="preserve"> </w:t>
            </w:r>
            <w:proofErr w:type="spellStart"/>
            <w:r w:rsidRPr="00E43864">
              <w:rPr>
                <w:sz w:val="16"/>
                <w:szCs w:val="28"/>
              </w:rPr>
              <w:t>penghambat</w:t>
            </w:r>
            <w:proofErr w:type="spellEnd"/>
            <w:r w:rsidRPr="00E43864">
              <w:rPr>
                <w:sz w:val="16"/>
                <w:szCs w:val="28"/>
              </w:rPr>
              <w:t xml:space="preserve"> PDE5 pada </w:t>
            </w:r>
            <w:proofErr w:type="spellStart"/>
            <w:r w:rsidRPr="00E43864">
              <w:rPr>
                <w:sz w:val="16"/>
                <w:szCs w:val="28"/>
              </w:rPr>
              <w:t>pasien</w:t>
            </w:r>
            <w:proofErr w:type="spellEnd"/>
            <w:r w:rsidRPr="00E43864">
              <w:rPr>
                <w:sz w:val="16"/>
                <w:szCs w:val="28"/>
              </w:rPr>
              <w:t xml:space="preserve"> — </w:t>
            </w:r>
            <w:proofErr w:type="spellStart"/>
            <w:r w:rsidRPr="00E43864">
              <w:rPr>
                <w:sz w:val="16"/>
                <w:szCs w:val="28"/>
              </w:rPr>
              <w:t>risiko</w:t>
            </w:r>
            <w:proofErr w:type="spellEnd"/>
            <w:r w:rsidRPr="00E43864">
              <w:rPr>
                <w:sz w:val="16"/>
                <w:szCs w:val="28"/>
              </w:rPr>
              <w:t xml:space="preserve"> </w:t>
            </w:r>
            <w:proofErr w:type="spellStart"/>
            <w:r w:rsidRPr="00E43864">
              <w:rPr>
                <w:sz w:val="16"/>
                <w:szCs w:val="28"/>
              </w:rPr>
              <w:t>hipotensi</w:t>
            </w:r>
            <w:proofErr w:type="spellEnd"/>
            <w:r w:rsidRPr="00E43864">
              <w:rPr>
                <w:sz w:val="16"/>
                <w:szCs w:val="28"/>
              </w:rPr>
              <w:t xml:space="preserve"> </w:t>
            </w:r>
            <w:proofErr w:type="spellStart"/>
            <w:r w:rsidRPr="00E43864">
              <w:rPr>
                <w:sz w:val="16"/>
                <w:szCs w:val="28"/>
              </w:rPr>
              <w:t>berat</w:t>
            </w:r>
            <w:proofErr w:type="spellEnd"/>
          </w:p>
        </w:tc>
        <w:tc>
          <w:tcPr>
            <w:tcW w:w="2098" w:type="dxa"/>
          </w:tcPr>
          <w:p w14:paraId="4CB9AE03" w14:textId="77777777" w:rsidR="007306E2" w:rsidRDefault="00000000">
            <w:sdt>
              <w:sdtPr>
                <w:rPr>
                  <w:rFonts w:ascii="MS Gothic" w:eastAsia="MS Gothic" w:hAnsi="MS Gothic" w:hint="eastAsia"/>
                  <w:sz w:val="20"/>
                </w:rPr>
                <w:id w:val="6000006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6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Belum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6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Tidak </w:t>
            </w:r>
            <w:proofErr w:type="spellStart"/>
            <w:r>
              <w:rPr>
                <w:sz w:val="16"/>
              </w:rPr>
              <w:t>dapat</w:t>
            </w:r>
            <w:proofErr w:type="spellEnd"/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dinilai</w:t>
            </w:r>
            <w:proofErr w:type="spellEnd"/>
          </w:p>
        </w:tc>
        <w:tc>
          <w:tcPr>
            <w:tcW w:w="2835" w:type="dxa"/>
          </w:tcPr>
          <w:p w14:paraId="0A558687" w14:textId="77777777" w:rsidR="007306E2" w:rsidRDefault="007306E2"/>
        </w:tc>
      </w:tr>
      <w:tr w:rsidR="007306E2" w14:paraId="3E4BC93D" w14:textId="77777777">
        <w:trPr>
          <w:cantSplit/>
          <w:trHeight w:val="510" w:hRule="atLeast"/>
        </w:trPr>
        <w:tc>
          <w:tcPr>
            <w:tcW w:w="1361" w:type="dxa"/>
          </w:tcPr>
          <w:p w14:paraId="1767EA7F" w14:textId="77777777" w:rsidR="007306E2" w:rsidRDefault="00000000">
            <w:proofErr w:type="spellStart"/>
            <w:r>
              <w:rPr>
                <w:sz w:val="16"/>
              </w:rPr>
              <w:t>Tatalaksana</w:t>
            </w:r>
            <w:proofErr w:type="spellEnd"/>
          </w:p>
        </w:tc>
        <w:tc>
          <w:tcPr>
            <w:tcW w:w="3912" w:type="dxa"/>
          </w:tcPr>
          <w:p w14:paraId="5ABA56B7" w14:textId="77777777" w:rsidR="007306E2" w:rsidRPr="00E43864" w:rsidRDefault="00000000">
            <w:pPr>
              <w:rPr>
                <w:szCs w:val="28"/>
              </w:rPr>
            </w:pPr>
            <w:proofErr w:type="spellStart"/>
            <w:r w:rsidRPr="00E43864">
              <w:rPr>
                <w:sz w:val="16"/>
                <w:szCs w:val="28"/>
              </w:rPr>
              <w:t>Tinjau</w:t>
            </w:r>
            <w:proofErr w:type="spellEnd"/>
            <w:r w:rsidRPr="00E43864">
              <w:rPr>
                <w:sz w:val="16"/>
                <w:szCs w:val="28"/>
              </w:rPr>
              <w:t xml:space="preserve"> </w:t>
            </w:r>
            <w:proofErr w:type="spellStart"/>
            <w:r w:rsidRPr="00E43864">
              <w:rPr>
                <w:sz w:val="16"/>
                <w:szCs w:val="28"/>
              </w:rPr>
              <w:t>ulang</w:t>
            </w:r>
            <w:proofErr w:type="spellEnd"/>
            <w:r w:rsidRPr="00E43864">
              <w:rPr>
                <w:sz w:val="16"/>
                <w:szCs w:val="28"/>
              </w:rPr>
              <w:t xml:space="preserve"> </w:t>
            </w:r>
            <w:proofErr w:type="spellStart"/>
            <w:r w:rsidRPr="00E43864">
              <w:rPr>
                <w:sz w:val="16"/>
                <w:szCs w:val="28"/>
              </w:rPr>
              <w:t>indikasi</w:t>
            </w:r>
            <w:proofErr w:type="spellEnd"/>
            <w:r w:rsidRPr="00E43864">
              <w:rPr>
                <w:sz w:val="16"/>
                <w:szCs w:val="28"/>
              </w:rPr>
              <w:t xml:space="preserve"> beta blocker </w:t>
            </w:r>
            <w:proofErr w:type="spellStart"/>
            <w:r w:rsidRPr="00E43864">
              <w:rPr>
                <w:sz w:val="16"/>
                <w:szCs w:val="28"/>
              </w:rPr>
              <w:t>jangka</w:t>
            </w:r>
            <w:proofErr w:type="spellEnd"/>
            <w:r w:rsidRPr="00E43864">
              <w:rPr>
                <w:sz w:val="16"/>
                <w:szCs w:val="28"/>
              </w:rPr>
              <w:t xml:space="preserve"> </w:t>
            </w:r>
            <w:proofErr w:type="spellStart"/>
            <w:r w:rsidRPr="00E43864">
              <w:rPr>
                <w:sz w:val="16"/>
                <w:szCs w:val="28"/>
              </w:rPr>
              <w:t>panjang</w:t>
            </w:r>
            <w:proofErr w:type="spellEnd"/>
            <w:r w:rsidRPr="00E43864">
              <w:rPr>
                <w:sz w:val="16"/>
                <w:szCs w:val="28"/>
              </w:rPr>
              <w:t xml:space="preserve"> (&gt;1 </w:t>
            </w:r>
            <w:proofErr w:type="spellStart"/>
            <w:r w:rsidRPr="00E43864">
              <w:rPr>
                <w:sz w:val="16"/>
                <w:szCs w:val="28"/>
              </w:rPr>
              <w:t>tahun</w:t>
            </w:r>
            <w:proofErr w:type="spellEnd"/>
            <w:r w:rsidRPr="00E43864">
              <w:rPr>
                <w:sz w:val="16"/>
                <w:szCs w:val="28"/>
              </w:rPr>
              <w:t>)</w:t>
            </w:r>
          </w:p>
        </w:tc>
        <w:tc>
          <w:tcPr>
            <w:tcW w:w="2098" w:type="dxa"/>
          </w:tcPr>
          <w:p w14:paraId="399D7EDA" w14:textId="77777777" w:rsidR="007306E2" w:rsidRDefault="00000000">
            <w:sdt>
              <w:sdtPr>
                <w:rPr>
                  <w:rFonts w:ascii="MS Gothic" w:eastAsia="MS Gothic" w:hAnsi="MS Gothic" w:hint="eastAsia"/>
                  <w:sz w:val="20"/>
                </w:rPr>
                <w:id w:val="6000006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6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Belum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6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Tidak </w:t>
            </w:r>
            <w:proofErr w:type="spellStart"/>
            <w:r>
              <w:rPr>
                <w:sz w:val="16"/>
              </w:rPr>
              <w:t>dapat</w:t>
            </w:r>
            <w:proofErr w:type="spellEnd"/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dinilai</w:t>
            </w:r>
            <w:proofErr w:type="spellEnd"/>
          </w:p>
        </w:tc>
        <w:tc>
          <w:tcPr>
            <w:tcW w:w="2835" w:type="dxa"/>
          </w:tcPr>
          <w:p w14:paraId="6A1838E6" w14:textId="77777777" w:rsidR="007306E2" w:rsidRDefault="007306E2"/>
        </w:tc>
      </w:tr>
      <w:tr w:rsidR="007306E2" w14:paraId="146304E7" w14:textId="77777777">
        <w:trPr>
          <w:cantSplit/>
          <w:trHeight w:val="510" w:hRule="atLeast"/>
        </w:trPr>
        <w:tc>
          <w:tcPr>
            <w:tcW w:w="1361" w:type="dxa"/>
          </w:tcPr>
          <w:p w14:paraId="7C740265" w14:textId="77777777" w:rsidR="007306E2" w:rsidRDefault="00000000">
            <w:proofErr w:type="spellStart"/>
            <w:r>
              <w:rPr>
                <w:sz w:val="16"/>
              </w:rPr>
              <w:t>Tatalaksana</w:t>
            </w:r>
            <w:proofErr w:type="spellEnd"/>
          </w:p>
        </w:tc>
        <w:tc>
          <w:tcPr>
            <w:tcW w:w="3912" w:type="dxa"/>
          </w:tcPr>
          <w:p w14:paraId="7DEE98E5" w14:textId="77777777" w:rsidR="007306E2" w:rsidRPr="00E43864" w:rsidRDefault="00000000">
            <w:pPr>
              <w:rPr>
                <w:szCs w:val="28"/>
              </w:rPr>
            </w:pPr>
            <w:r w:rsidRPr="00E43864">
              <w:rPr>
                <w:sz w:val="16"/>
                <w:szCs w:val="28"/>
              </w:rPr>
              <w:t xml:space="preserve">Target </w:t>
            </w:r>
            <w:proofErr w:type="spellStart"/>
            <w:r w:rsidRPr="00E43864">
              <w:rPr>
                <w:sz w:val="16"/>
                <w:szCs w:val="28"/>
              </w:rPr>
              <w:t>tekanan</w:t>
            </w:r>
            <w:proofErr w:type="spellEnd"/>
            <w:r w:rsidRPr="00E43864">
              <w:rPr>
                <w:sz w:val="16"/>
                <w:szCs w:val="28"/>
              </w:rPr>
              <w:t xml:space="preserve"> </w:t>
            </w:r>
            <w:proofErr w:type="spellStart"/>
            <w:r w:rsidRPr="00E43864">
              <w:rPr>
                <w:sz w:val="16"/>
                <w:szCs w:val="28"/>
              </w:rPr>
              <w:t>darah</w:t>
            </w:r>
            <w:proofErr w:type="spellEnd"/>
            <w:r w:rsidRPr="00E43864">
              <w:rPr>
                <w:sz w:val="16"/>
                <w:szCs w:val="28"/>
              </w:rPr>
              <w:t xml:space="preserve"> &lt;130/&lt;80 mmHg</w:t>
            </w:r>
          </w:p>
        </w:tc>
        <w:tc>
          <w:tcPr>
            <w:tcW w:w="2098" w:type="dxa"/>
          </w:tcPr>
          <w:p w14:paraId="456C88B8" w14:textId="77777777" w:rsidR="007306E2" w:rsidRDefault="00000000">
            <w:sdt>
              <w:sdtPr>
                <w:rPr>
                  <w:rFonts w:ascii="MS Gothic" w:eastAsia="MS Gothic" w:hAnsi="MS Gothic" w:hint="eastAsia"/>
                  <w:sz w:val="20"/>
                </w:rPr>
                <w:id w:val="6000006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6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Belum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6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Tidak </w:t>
            </w:r>
            <w:proofErr w:type="spellStart"/>
            <w:r>
              <w:rPr>
                <w:sz w:val="16"/>
              </w:rPr>
              <w:t>dapat</w:t>
            </w:r>
            <w:proofErr w:type="spellEnd"/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dinilai</w:t>
            </w:r>
            <w:proofErr w:type="spellEnd"/>
          </w:p>
        </w:tc>
        <w:tc>
          <w:tcPr>
            <w:tcW w:w="2835" w:type="dxa"/>
          </w:tcPr>
          <w:p w14:paraId="6FC5DAAD" w14:textId="77777777" w:rsidR="007306E2" w:rsidRDefault="007306E2"/>
        </w:tc>
      </w:tr>
      <w:tr w:rsidR="007306E2" w14:paraId="75FF306B" w14:textId="77777777">
        <w:trPr>
          <w:cantSplit/>
          <w:trHeight w:val="510" w:hRule="atLeast"/>
        </w:trPr>
        <w:tc>
          <w:tcPr>
            <w:tcW w:w="1361" w:type="dxa"/>
          </w:tcPr>
          <w:p w14:paraId="35BFD4AE" w14:textId="77777777" w:rsidR="007306E2" w:rsidRDefault="00000000">
            <w:proofErr w:type="spellStart"/>
            <w:r>
              <w:rPr>
                <w:sz w:val="16"/>
              </w:rPr>
              <w:t>Tatalaksana</w:t>
            </w:r>
            <w:proofErr w:type="spellEnd"/>
          </w:p>
        </w:tc>
        <w:tc>
          <w:tcPr>
            <w:tcW w:w="3912" w:type="dxa"/>
          </w:tcPr>
          <w:p w14:paraId="3D997BDF" w14:textId="77777777" w:rsidR="007306E2" w:rsidRPr="00E43864" w:rsidRDefault="00000000">
            <w:pPr>
              <w:rPr>
                <w:szCs w:val="28"/>
              </w:rPr>
            </w:pPr>
            <w:proofErr w:type="spellStart"/>
            <w:r w:rsidRPr="00E43864">
              <w:rPr>
                <w:sz w:val="16"/>
                <w:szCs w:val="28"/>
              </w:rPr>
              <w:t>Rujuk</w:t>
            </w:r>
            <w:proofErr w:type="spellEnd"/>
            <w:r w:rsidRPr="00E43864">
              <w:rPr>
                <w:sz w:val="16"/>
                <w:szCs w:val="28"/>
              </w:rPr>
              <w:t xml:space="preserve"> </w:t>
            </w:r>
            <w:proofErr w:type="spellStart"/>
            <w:r w:rsidRPr="00E43864">
              <w:rPr>
                <w:sz w:val="16"/>
                <w:szCs w:val="28"/>
              </w:rPr>
              <w:t>ke</w:t>
            </w:r>
            <w:proofErr w:type="spellEnd"/>
            <w:r w:rsidRPr="00E43864">
              <w:rPr>
                <w:sz w:val="16"/>
                <w:szCs w:val="28"/>
              </w:rPr>
              <w:t xml:space="preserve"> program </w:t>
            </w:r>
            <w:proofErr w:type="spellStart"/>
            <w:r w:rsidRPr="00E43864">
              <w:rPr>
                <w:sz w:val="16"/>
                <w:szCs w:val="28"/>
              </w:rPr>
              <w:t>rehabilitasi</w:t>
            </w:r>
            <w:proofErr w:type="spellEnd"/>
            <w:r w:rsidRPr="00E43864">
              <w:rPr>
                <w:sz w:val="16"/>
                <w:szCs w:val="28"/>
              </w:rPr>
              <w:t xml:space="preserve"> </w:t>
            </w:r>
            <w:proofErr w:type="spellStart"/>
            <w:r w:rsidRPr="00E43864">
              <w:rPr>
                <w:sz w:val="16"/>
                <w:szCs w:val="28"/>
              </w:rPr>
              <w:t>jantung</w:t>
            </w:r>
            <w:proofErr w:type="spellEnd"/>
          </w:p>
        </w:tc>
        <w:tc>
          <w:tcPr>
            <w:tcW w:w="2098" w:type="dxa"/>
          </w:tcPr>
          <w:p w14:paraId="4431E7F0" w14:textId="77777777" w:rsidR="007306E2" w:rsidRDefault="00000000">
            <w:sdt>
              <w:sdtPr>
                <w:rPr>
                  <w:rFonts w:ascii="MS Gothic" w:eastAsia="MS Gothic" w:hAnsi="MS Gothic" w:hint="eastAsia"/>
                  <w:sz w:val="20"/>
                </w:rPr>
                <w:id w:val="6000006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6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Belum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6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Tidak </w:t>
            </w:r>
            <w:proofErr w:type="spellStart"/>
            <w:r>
              <w:rPr>
                <w:sz w:val="16"/>
              </w:rPr>
              <w:t>dapat</w:t>
            </w:r>
            <w:proofErr w:type="spellEnd"/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dinilai</w:t>
            </w:r>
            <w:proofErr w:type="spellEnd"/>
          </w:p>
        </w:tc>
        <w:tc>
          <w:tcPr>
            <w:tcW w:w="2835" w:type="dxa"/>
          </w:tcPr>
          <w:p w14:paraId="499BB86E" w14:textId="77777777" w:rsidR="007306E2" w:rsidRDefault="007306E2"/>
        </w:tc>
      </w:tr>
      <w:tr w:rsidR="007306E2" w14:paraId="08ED2E0B" w14:textId="77777777">
        <w:trPr>
          <w:cantSplit/>
          <w:trHeight w:val="510" w:hRule="atLeast"/>
        </w:trPr>
        <w:tc>
          <w:tcPr>
            <w:tcW w:w="1361" w:type="dxa"/>
          </w:tcPr>
          <w:p w14:paraId="59F17E9E" w14:textId="77777777" w:rsidR="007306E2" w:rsidRDefault="00000000">
            <w:proofErr w:type="spellStart"/>
            <w:r>
              <w:rPr>
                <w:sz w:val="16"/>
              </w:rPr>
              <w:t>Tatalaksana</w:t>
            </w:r>
            <w:proofErr w:type="spellEnd"/>
          </w:p>
        </w:tc>
        <w:tc>
          <w:tcPr>
            <w:tcW w:w="3912" w:type="dxa"/>
          </w:tcPr>
          <w:p w14:paraId="4F5A1F92" w14:textId="77777777" w:rsidR="007306E2" w:rsidRPr="00E43864" w:rsidRDefault="00000000">
            <w:pPr>
              <w:rPr>
                <w:szCs w:val="28"/>
              </w:rPr>
            </w:pPr>
            <w:proofErr w:type="spellStart"/>
            <w:r w:rsidRPr="00E43864">
              <w:rPr>
                <w:sz w:val="16"/>
                <w:szCs w:val="28"/>
              </w:rPr>
              <w:t>Konseling</w:t>
            </w:r>
            <w:proofErr w:type="spellEnd"/>
            <w:r w:rsidRPr="00E43864">
              <w:rPr>
                <w:sz w:val="16"/>
                <w:szCs w:val="28"/>
              </w:rPr>
              <w:t xml:space="preserve"> diet, </w:t>
            </w:r>
            <w:proofErr w:type="spellStart"/>
            <w:r w:rsidRPr="00E43864">
              <w:rPr>
                <w:sz w:val="16"/>
                <w:szCs w:val="28"/>
              </w:rPr>
              <w:t>gaya</w:t>
            </w:r>
            <w:proofErr w:type="spellEnd"/>
            <w:r w:rsidRPr="00E43864">
              <w:rPr>
                <w:sz w:val="16"/>
                <w:szCs w:val="28"/>
              </w:rPr>
              <w:t xml:space="preserve"> </w:t>
            </w:r>
            <w:proofErr w:type="spellStart"/>
            <w:r w:rsidRPr="00E43864">
              <w:rPr>
                <w:sz w:val="16"/>
                <w:szCs w:val="28"/>
              </w:rPr>
              <w:t>hidup</w:t>
            </w:r>
            <w:proofErr w:type="spellEnd"/>
            <w:r w:rsidRPr="00E43864">
              <w:rPr>
                <w:sz w:val="16"/>
                <w:szCs w:val="28"/>
              </w:rPr>
              <w:t xml:space="preserve">, dan target </w:t>
            </w:r>
            <w:proofErr w:type="spellStart"/>
            <w:r w:rsidRPr="00E43864">
              <w:rPr>
                <w:sz w:val="16"/>
                <w:szCs w:val="28"/>
              </w:rPr>
              <w:t>penurunan</w:t>
            </w:r>
            <w:proofErr w:type="spellEnd"/>
            <w:r w:rsidRPr="00E43864">
              <w:rPr>
                <w:sz w:val="16"/>
                <w:szCs w:val="28"/>
              </w:rPr>
              <w:t xml:space="preserve"> </w:t>
            </w:r>
            <w:proofErr w:type="spellStart"/>
            <w:r w:rsidRPr="00E43864">
              <w:rPr>
                <w:sz w:val="16"/>
                <w:szCs w:val="28"/>
              </w:rPr>
              <w:t>berat</w:t>
            </w:r>
            <w:proofErr w:type="spellEnd"/>
            <w:r w:rsidRPr="00E43864">
              <w:rPr>
                <w:sz w:val="16"/>
                <w:szCs w:val="28"/>
              </w:rPr>
              <w:t xml:space="preserve"> badan</w:t>
            </w:r>
          </w:p>
        </w:tc>
        <w:tc>
          <w:tcPr>
            <w:tcW w:w="2098" w:type="dxa"/>
          </w:tcPr>
          <w:p w14:paraId="4F7A09DE" w14:textId="77777777" w:rsidR="007306E2" w:rsidRDefault="00000000">
            <w:sdt>
              <w:sdtPr>
                <w:rPr>
                  <w:rFonts w:ascii="MS Gothic" w:eastAsia="MS Gothic" w:hAnsi="MS Gothic" w:hint="eastAsia"/>
                  <w:sz w:val="20"/>
                </w:rPr>
                <w:id w:val="6000006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6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Belum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6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Tidak </w:t>
            </w:r>
            <w:proofErr w:type="spellStart"/>
            <w:r>
              <w:rPr>
                <w:sz w:val="16"/>
              </w:rPr>
              <w:t>dapat</w:t>
            </w:r>
            <w:proofErr w:type="spellEnd"/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dinilai</w:t>
            </w:r>
            <w:proofErr w:type="spellEnd"/>
          </w:p>
        </w:tc>
        <w:tc>
          <w:tcPr>
            <w:tcW w:w="2835" w:type="dxa"/>
          </w:tcPr>
          <w:p w14:paraId="17D95DB9" w14:textId="77777777" w:rsidR="007306E2" w:rsidRDefault="007306E2"/>
        </w:tc>
      </w:tr>
      <w:tr w:rsidR="007306E2" w14:paraId="15FF728A" w14:textId="77777777">
        <w:trPr>
          <w:cantSplit/>
          <w:trHeight w:val="510" w:hRule="atLeast"/>
        </w:trPr>
        <w:tc>
          <w:tcPr>
            <w:tcW w:w="1361" w:type="dxa"/>
          </w:tcPr>
          <w:p w14:paraId="0E0C1971" w14:textId="77777777" w:rsidR="007306E2" w:rsidRDefault="00000000">
            <w:proofErr w:type="spellStart"/>
            <w:r>
              <w:rPr>
                <w:sz w:val="16"/>
              </w:rPr>
              <w:t>Medikamentosa</w:t>
            </w:r>
            <w:proofErr w:type="spellEnd"/>
          </w:p>
        </w:tc>
        <w:tc>
          <w:tcPr>
            <w:tcW w:w="3912" w:type="dxa"/>
          </w:tcPr>
          <w:p w14:paraId="77950B55" w14:textId="77777777" w:rsidR="007306E2" w:rsidRPr="00E43864" w:rsidRDefault="00000000">
            <w:pPr>
              <w:rPr>
                <w:szCs w:val="28"/>
              </w:rPr>
            </w:pPr>
            <w:proofErr w:type="spellStart"/>
            <w:r w:rsidRPr="00E43864">
              <w:rPr>
                <w:sz w:val="16"/>
                <w:szCs w:val="28"/>
              </w:rPr>
              <w:t>Perpanjang</w:t>
            </w:r>
            <w:proofErr w:type="spellEnd"/>
            <w:r w:rsidRPr="00E43864">
              <w:rPr>
                <w:sz w:val="16"/>
                <w:szCs w:val="28"/>
              </w:rPr>
              <w:t xml:space="preserve"> DAPT </w:t>
            </w:r>
            <w:proofErr w:type="spellStart"/>
            <w:r w:rsidRPr="00E43864">
              <w:rPr>
                <w:sz w:val="16"/>
                <w:szCs w:val="28"/>
              </w:rPr>
              <w:t>melebihi</w:t>
            </w:r>
            <w:proofErr w:type="spellEnd"/>
            <w:r w:rsidRPr="00E43864">
              <w:rPr>
                <w:sz w:val="16"/>
                <w:szCs w:val="28"/>
              </w:rPr>
              <w:t xml:space="preserve"> 12 </w:t>
            </w:r>
            <w:proofErr w:type="spellStart"/>
            <w:r w:rsidRPr="00E43864">
              <w:rPr>
                <w:sz w:val="16"/>
                <w:szCs w:val="28"/>
              </w:rPr>
              <w:t>bulan</w:t>
            </w:r>
            <w:proofErr w:type="spellEnd"/>
            <w:r w:rsidRPr="00E43864">
              <w:rPr>
                <w:sz w:val="16"/>
                <w:szCs w:val="28"/>
              </w:rPr>
              <w:t xml:space="preserve">, </w:t>
            </w:r>
            <w:proofErr w:type="spellStart"/>
            <w:r w:rsidRPr="00E43864">
              <w:rPr>
                <w:sz w:val="16"/>
                <w:szCs w:val="28"/>
              </w:rPr>
              <w:t>hingga</w:t>
            </w:r>
            <w:proofErr w:type="spellEnd"/>
            <w:r w:rsidRPr="00E43864">
              <w:rPr>
                <w:sz w:val="16"/>
                <w:szCs w:val="28"/>
              </w:rPr>
              <w:t xml:space="preserve"> 3 </w:t>
            </w:r>
            <w:proofErr w:type="spellStart"/>
            <w:r w:rsidRPr="00E43864">
              <w:rPr>
                <w:sz w:val="16"/>
                <w:szCs w:val="28"/>
              </w:rPr>
              <w:t>tahun</w:t>
            </w:r>
            <w:proofErr w:type="spellEnd"/>
          </w:p>
        </w:tc>
        <w:tc>
          <w:tcPr>
            <w:tcW w:w="2098" w:type="dxa"/>
          </w:tcPr>
          <w:p w14:paraId="2BE0BBEF" w14:textId="77777777" w:rsidR="007306E2" w:rsidRDefault="00000000">
            <w:sdt>
              <w:sdtPr>
                <w:rPr>
                  <w:rFonts w:ascii="MS Gothic" w:eastAsia="MS Gothic" w:hAnsi="MS Gothic" w:hint="eastAsia"/>
                  <w:sz w:val="20"/>
                </w:rPr>
                <w:id w:val="6000006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6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Belum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6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Tidak </w:t>
            </w:r>
            <w:proofErr w:type="spellStart"/>
            <w:r>
              <w:rPr>
                <w:sz w:val="16"/>
              </w:rPr>
              <w:t>dapat</w:t>
            </w:r>
            <w:proofErr w:type="spellEnd"/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dinilai</w:t>
            </w:r>
            <w:proofErr w:type="spellEnd"/>
          </w:p>
        </w:tc>
        <w:tc>
          <w:tcPr>
            <w:tcW w:w="2835" w:type="dxa"/>
          </w:tcPr>
          <w:p w14:paraId="67968F2C" w14:textId="77777777" w:rsidR="007306E2" w:rsidRDefault="007306E2"/>
        </w:tc>
      </w:tr>
      <w:tr w:rsidR="007306E2" w14:paraId="5523AD1E" w14:textId="77777777">
        <w:trPr>
          <w:cantSplit/>
          <w:trHeight w:val="510" w:hRule="atLeast"/>
        </w:trPr>
        <w:tc>
          <w:tcPr>
            <w:tcW w:w="1361" w:type="dxa"/>
          </w:tcPr>
          <w:p w14:paraId="03D9CCA9" w14:textId="77777777" w:rsidR="007306E2" w:rsidRDefault="00000000">
            <w:proofErr w:type="spellStart"/>
            <w:r>
              <w:rPr>
                <w:sz w:val="16"/>
              </w:rPr>
              <w:t>Medikamentosa</w:t>
            </w:r>
            <w:proofErr w:type="spellEnd"/>
          </w:p>
        </w:tc>
        <w:tc>
          <w:tcPr>
            <w:tcW w:w="3912" w:type="dxa"/>
          </w:tcPr>
          <w:p w14:paraId="246560D4" w14:textId="77777777" w:rsidR="007306E2" w:rsidRPr="00E43864" w:rsidRDefault="00000000">
            <w:pPr>
              <w:rPr>
                <w:szCs w:val="28"/>
              </w:rPr>
            </w:pPr>
            <w:proofErr w:type="spellStart"/>
            <w:r w:rsidRPr="00E43864">
              <w:rPr>
                <w:sz w:val="16"/>
                <w:szCs w:val="28"/>
              </w:rPr>
              <w:t>Tambahkan</w:t>
            </w:r>
            <w:proofErr w:type="spellEnd"/>
            <w:r w:rsidRPr="00E43864">
              <w:rPr>
                <w:sz w:val="16"/>
                <w:szCs w:val="28"/>
              </w:rPr>
              <w:t xml:space="preserve"> vorapaxar pada aspirin</w:t>
            </w:r>
          </w:p>
        </w:tc>
        <w:tc>
          <w:tcPr>
            <w:tcW w:w="2098" w:type="dxa"/>
          </w:tcPr>
          <w:p w14:paraId="6040787C" w14:textId="77777777" w:rsidR="007306E2" w:rsidRDefault="00000000">
            <w:sdt>
              <w:sdtPr>
                <w:rPr>
                  <w:rFonts w:ascii="MS Gothic" w:eastAsia="MS Gothic" w:hAnsi="MS Gothic" w:hint="eastAsia"/>
                  <w:sz w:val="20"/>
                </w:rPr>
                <w:id w:val="6000006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6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Belum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6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Tidak </w:t>
            </w:r>
            <w:proofErr w:type="spellStart"/>
            <w:r>
              <w:rPr>
                <w:sz w:val="16"/>
              </w:rPr>
              <w:t>dapat</w:t>
            </w:r>
            <w:proofErr w:type="spellEnd"/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dinilai</w:t>
            </w:r>
            <w:proofErr w:type="spellEnd"/>
          </w:p>
        </w:tc>
        <w:tc>
          <w:tcPr>
            <w:tcW w:w="2835" w:type="dxa"/>
          </w:tcPr>
          <w:p w14:paraId="245B143A" w14:textId="77777777" w:rsidR="007306E2" w:rsidRDefault="007306E2"/>
        </w:tc>
      </w:tr>
      <w:tr w:rsidR="007306E2" w14:paraId="69EE0756" w14:textId="77777777">
        <w:trPr>
          <w:cantSplit/>
          <w:trHeight w:val="510" w:hRule="atLeast"/>
        </w:trPr>
        <w:tc>
          <w:tcPr>
            <w:tcW w:w="1361" w:type="dxa"/>
          </w:tcPr>
          <w:p w14:paraId="54B52CA4" w14:textId="77777777" w:rsidR="007306E2" w:rsidRDefault="00000000">
            <w:proofErr w:type="spellStart"/>
            <w:r>
              <w:rPr>
                <w:sz w:val="16"/>
              </w:rPr>
              <w:t>Medikamentosa</w:t>
            </w:r>
            <w:proofErr w:type="spellEnd"/>
          </w:p>
        </w:tc>
        <w:tc>
          <w:tcPr>
            <w:tcW w:w="3912" w:type="dxa"/>
          </w:tcPr>
          <w:p w14:paraId="202002B5" w14:textId="6C47F700" w:rsidR="007306E2" w:rsidRPr="00E43864" w:rsidRDefault="00000000">
            <w:pPr>
              <w:rPr>
                <w:szCs w:val="28"/>
              </w:rPr>
            </w:pPr>
            <w:r w:rsidRPr="00E43864">
              <w:rPr>
                <w:sz w:val="16"/>
                <w:szCs w:val="28"/>
              </w:rPr>
              <w:t xml:space="preserve">DAPT </w:t>
            </w:r>
            <w:proofErr w:type="spellStart"/>
            <w:r w:rsidRPr="00E43864">
              <w:rPr>
                <w:sz w:val="16"/>
                <w:szCs w:val="28"/>
              </w:rPr>
              <w:t>pascaCABG</w:t>
            </w:r>
            <w:proofErr w:type="spellEnd"/>
            <w:r w:rsidRPr="00E43864">
              <w:rPr>
                <w:sz w:val="16"/>
                <w:szCs w:val="28"/>
              </w:rPr>
              <w:t xml:space="preserve"> </w:t>
            </w:r>
            <w:proofErr w:type="spellStart"/>
            <w:r w:rsidRPr="00E43864">
              <w:rPr>
                <w:sz w:val="16"/>
                <w:szCs w:val="28"/>
              </w:rPr>
              <w:t>untuk</w:t>
            </w:r>
            <w:proofErr w:type="spellEnd"/>
            <w:r w:rsidRPr="00E43864">
              <w:rPr>
                <w:sz w:val="16"/>
                <w:szCs w:val="28"/>
              </w:rPr>
              <w:t xml:space="preserve"> </w:t>
            </w:r>
            <w:proofErr w:type="spellStart"/>
            <w:r w:rsidRPr="00E43864">
              <w:rPr>
                <w:sz w:val="16"/>
                <w:szCs w:val="28"/>
              </w:rPr>
              <w:t>mencegah</w:t>
            </w:r>
            <w:proofErr w:type="spellEnd"/>
            <w:r w:rsidRPr="00E43864">
              <w:rPr>
                <w:sz w:val="16"/>
                <w:szCs w:val="28"/>
              </w:rPr>
              <w:t xml:space="preserve"> </w:t>
            </w:r>
            <w:r w:rsidR="002D3BF0" w:rsidRPr="00E43864">
              <w:rPr>
                <w:sz w:val="16"/>
                <w:szCs w:val="28"/>
              </w:rPr>
              <w:t>saphenous vein graft occlusion</w:t>
            </w:r>
          </w:p>
        </w:tc>
        <w:tc>
          <w:tcPr>
            <w:tcW w:w="2098" w:type="dxa"/>
          </w:tcPr>
          <w:p w14:paraId="07148E82" w14:textId="77777777" w:rsidR="007306E2" w:rsidRDefault="00000000">
            <w:sdt>
              <w:sdtPr>
                <w:rPr>
                  <w:rFonts w:ascii="MS Gothic" w:eastAsia="MS Gothic" w:hAnsi="MS Gothic" w:hint="eastAsia"/>
                  <w:sz w:val="20"/>
                </w:rPr>
                <w:id w:val="6000006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6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Belum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6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Tidak </w:t>
            </w:r>
            <w:proofErr w:type="spellStart"/>
            <w:r>
              <w:rPr>
                <w:sz w:val="16"/>
              </w:rPr>
              <w:t>dapat</w:t>
            </w:r>
            <w:proofErr w:type="spellEnd"/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dinilai</w:t>
            </w:r>
            <w:proofErr w:type="spellEnd"/>
          </w:p>
        </w:tc>
        <w:tc>
          <w:tcPr>
            <w:tcW w:w="2835" w:type="dxa"/>
          </w:tcPr>
          <w:p w14:paraId="3AABBFE8" w14:textId="77777777" w:rsidR="007306E2" w:rsidRDefault="007306E2"/>
        </w:tc>
      </w:tr>
      <w:tr w:rsidR="007306E2" w14:paraId="15CFA119" w14:textId="77777777">
        <w:trPr>
          <w:cantSplit/>
          <w:trHeight w:val="510" w:hRule="atLeast"/>
        </w:trPr>
        <w:tc>
          <w:tcPr>
            <w:tcW w:w="1361" w:type="dxa"/>
          </w:tcPr>
          <w:p w14:paraId="6B9C6932" w14:textId="77777777" w:rsidR="007306E2" w:rsidRDefault="00000000">
            <w:proofErr w:type="spellStart"/>
            <w:r>
              <w:rPr>
                <w:sz w:val="16"/>
              </w:rPr>
              <w:t>Medikamentosa</w:t>
            </w:r>
            <w:proofErr w:type="spellEnd"/>
          </w:p>
        </w:tc>
        <w:tc>
          <w:tcPr>
            <w:tcW w:w="3912" w:type="dxa"/>
          </w:tcPr>
          <w:p w14:paraId="4AFE7A09" w14:textId="77777777" w:rsidR="007306E2" w:rsidRPr="00E43864" w:rsidRDefault="00000000">
            <w:pPr>
              <w:rPr>
                <w:szCs w:val="28"/>
              </w:rPr>
            </w:pPr>
            <w:proofErr w:type="spellStart"/>
            <w:r w:rsidRPr="00E43864">
              <w:rPr>
                <w:sz w:val="16"/>
                <w:szCs w:val="28"/>
              </w:rPr>
              <w:t>Antihipertensi</w:t>
            </w:r>
            <w:proofErr w:type="spellEnd"/>
            <w:r w:rsidRPr="00E43864">
              <w:rPr>
                <w:sz w:val="16"/>
                <w:szCs w:val="28"/>
              </w:rPr>
              <w:t xml:space="preserve"> </w:t>
            </w:r>
            <w:proofErr w:type="spellStart"/>
            <w:r w:rsidRPr="00E43864">
              <w:rPr>
                <w:sz w:val="16"/>
                <w:szCs w:val="28"/>
              </w:rPr>
              <w:t>lini</w:t>
            </w:r>
            <w:proofErr w:type="spellEnd"/>
            <w:r w:rsidRPr="00E43864">
              <w:rPr>
                <w:sz w:val="16"/>
                <w:szCs w:val="28"/>
              </w:rPr>
              <w:t xml:space="preserve"> </w:t>
            </w:r>
            <w:proofErr w:type="spellStart"/>
            <w:r w:rsidRPr="00E43864">
              <w:rPr>
                <w:sz w:val="16"/>
                <w:szCs w:val="28"/>
              </w:rPr>
              <w:t>pertama</w:t>
            </w:r>
            <w:proofErr w:type="spellEnd"/>
            <w:r w:rsidRPr="00E43864">
              <w:rPr>
                <w:sz w:val="16"/>
                <w:szCs w:val="28"/>
              </w:rPr>
              <w:t xml:space="preserve">: </w:t>
            </w:r>
            <w:proofErr w:type="spellStart"/>
            <w:r w:rsidRPr="00E43864">
              <w:rPr>
                <w:sz w:val="16"/>
                <w:szCs w:val="28"/>
              </w:rPr>
              <w:t>penghambat</w:t>
            </w:r>
            <w:proofErr w:type="spellEnd"/>
            <w:r w:rsidRPr="00E43864">
              <w:rPr>
                <w:sz w:val="16"/>
                <w:szCs w:val="28"/>
              </w:rPr>
              <w:t xml:space="preserve"> ACE, ARB, </w:t>
            </w:r>
            <w:proofErr w:type="spellStart"/>
            <w:r w:rsidRPr="00E43864">
              <w:rPr>
                <w:sz w:val="16"/>
                <w:szCs w:val="28"/>
              </w:rPr>
              <w:t>atau</w:t>
            </w:r>
            <w:proofErr w:type="spellEnd"/>
            <w:r w:rsidRPr="00E43864">
              <w:rPr>
                <w:sz w:val="16"/>
                <w:szCs w:val="28"/>
              </w:rPr>
              <w:t xml:space="preserve"> beta blocker</w:t>
            </w:r>
          </w:p>
        </w:tc>
        <w:tc>
          <w:tcPr>
            <w:tcW w:w="2098" w:type="dxa"/>
          </w:tcPr>
          <w:p w14:paraId="1F9C85A3" w14:textId="77777777" w:rsidR="007306E2" w:rsidRDefault="00000000">
            <w:sdt>
              <w:sdtPr>
                <w:rPr>
                  <w:rFonts w:ascii="MS Gothic" w:eastAsia="MS Gothic" w:hAnsi="MS Gothic" w:hint="eastAsia"/>
                  <w:sz w:val="20"/>
                </w:rPr>
                <w:id w:val="6000006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6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Belum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6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Tidak </w:t>
            </w:r>
            <w:proofErr w:type="spellStart"/>
            <w:r>
              <w:rPr>
                <w:sz w:val="16"/>
              </w:rPr>
              <w:t>dapat</w:t>
            </w:r>
            <w:proofErr w:type="spellEnd"/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dinilai</w:t>
            </w:r>
            <w:proofErr w:type="spellEnd"/>
          </w:p>
        </w:tc>
        <w:tc>
          <w:tcPr>
            <w:tcW w:w="2835" w:type="dxa"/>
          </w:tcPr>
          <w:p w14:paraId="52BF73F0" w14:textId="77777777" w:rsidR="007306E2" w:rsidRDefault="007306E2"/>
        </w:tc>
      </w:tr>
      <w:tr w:rsidR="007306E2" w14:paraId="3510639F" w14:textId="77777777">
        <w:trPr>
          <w:cantSplit/>
          <w:trHeight w:val="510" w:hRule="atLeast"/>
        </w:trPr>
        <w:tc>
          <w:tcPr>
            <w:tcW w:w="1361" w:type="dxa"/>
          </w:tcPr>
          <w:p w14:paraId="5963E691" w14:textId="77777777" w:rsidR="007306E2" w:rsidRDefault="00000000">
            <w:proofErr w:type="spellStart"/>
            <w:r>
              <w:rPr>
                <w:sz w:val="16"/>
              </w:rPr>
              <w:t>Medikamentosa</w:t>
            </w:r>
            <w:proofErr w:type="spellEnd"/>
          </w:p>
        </w:tc>
        <w:tc>
          <w:tcPr>
            <w:tcW w:w="3912" w:type="dxa"/>
          </w:tcPr>
          <w:p w14:paraId="22D79446" w14:textId="77777777" w:rsidR="007306E2" w:rsidRPr="00E43864" w:rsidRDefault="00000000">
            <w:pPr>
              <w:rPr>
                <w:szCs w:val="28"/>
              </w:rPr>
            </w:pPr>
            <w:proofErr w:type="spellStart"/>
            <w:r w:rsidRPr="00E43864">
              <w:rPr>
                <w:sz w:val="16"/>
                <w:szCs w:val="28"/>
              </w:rPr>
              <w:t>Penghambat</w:t>
            </w:r>
            <w:proofErr w:type="spellEnd"/>
            <w:r w:rsidRPr="00E43864">
              <w:rPr>
                <w:sz w:val="16"/>
                <w:szCs w:val="28"/>
              </w:rPr>
              <w:t xml:space="preserve"> SGLT2 </w:t>
            </w:r>
            <w:proofErr w:type="spellStart"/>
            <w:r w:rsidRPr="00E43864">
              <w:rPr>
                <w:sz w:val="16"/>
                <w:szCs w:val="28"/>
              </w:rPr>
              <w:t>atau</w:t>
            </w:r>
            <w:proofErr w:type="spellEnd"/>
            <w:r w:rsidRPr="00E43864">
              <w:rPr>
                <w:sz w:val="16"/>
                <w:szCs w:val="28"/>
              </w:rPr>
              <w:t xml:space="preserve"> agonis </w:t>
            </w:r>
            <w:proofErr w:type="spellStart"/>
            <w:r w:rsidRPr="00E43864">
              <w:rPr>
                <w:sz w:val="16"/>
                <w:szCs w:val="28"/>
              </w:rPr>
              <w:t>reseptor</w:t>
            </w:r>
            <w:proofErr w:type="spellEnd"/>
            <w:r w:rsidRPr="00E43864">
              <w:rPr>
                <w:sz w:val="16"/>
                <w:szCs w:val="28"/>
              </w:rPr>
              <w:t xml:space="preserve"> GLP-1 (diabetes </w:t>
            </w:r>
            <w:proofErr w:type="spellStart"/>
            <w:r w:rsidRPr="00E43864">
              <w:rPr>
                <w:sz w:val="16"/>
                <w:szCs w:val="28"/>
              </w:rPr>
              <w:t>tipe</w:t>
            </w:r>
            <w:proofErr w:type="spellEnd"/>
            <w:r w:rsidRPr="00E43864">
              <w:rPr>
                <w:sz w:val="16"/>
                <w:szCs w:val="28"/>
              </w:rPr>
              <w:t xml:space="preserve"> 2)</w:t>
            </w:r>
          </w:p>
        </w:tc>
        <w:tc>
          <w:tcPr>
            <w:tcW w:w="2098" w:type="dxa"/>
          </w:tcPr>
          <w:p w14:paraId="43600910" w14:textId="77777777" w:rsidR="007306E2" w:rsidRDefault="00000000">
            <w:sdt>
              <w:sdtPr>
                <w:rPr>
                  <w:rFonts w:ascii="MS Gothic" w:eastAsia="MS Gothic" w:hAnsi="MS Gothic" w:hint="eastAsia"/>
                  <w:sz w:val="20"/>
                </w:rPr>
                <w:id w:val="6000006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6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Belum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6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Tidak </w:t>
            </w:r>
            <w:proofErr w:type="spellStart"/>
            <w:r>
              <w:rPr>
                <w:sz w:val="16"/>
              </w:rPr>
              <w:t>dapat</w:t>
            </w:r>
            <w:proofErr w:type="spellEnd"/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dinilai</w:t>
            </w:r>
            <w:proofErr w:type="spellEnd"/>
          </w:p>
        </w:tc>
        <w:tc>
          <w:tcPr>
            <w:tcW w:w="2835" w:type="dxa"/>
          </w:tcPr>
          <w:p w14:paraId="5648772A" w14:textId="77777777" w:rsidR="007306E2" w:rsidRDefault="007306E2"/>
        </w:tc>
      </w:tr>
      <w:tr w:rsidR="007306E2" w14:paraId="1A4D01F3" w14:textId="77777777">
        <w:trPr>
          <w:cantSplit/>
          <w:trHeight w:val="510" w:hRule="atLeast"/>
        </w:trPr>
        <w:tc>
          <w:tcPr>
            <w:tcW w:w="1361" w:type="dxa"/>
          </w:tcPr>
          <w:p w14:paraId="50CA8AAD" w14:textId="77777777" w:rsidR="007306E2" w:rsidRDefault="00000000">
            <w:proofErr w:type="spellStart"/>
            <w:r>
              <w:rPr>
                <w:sz w:val="16"/>
              </w:rPr>
              <w:t>Medikamentosa</w:t>
            </w:r>
            <w:proofErr w:type="spellEnd"/>
          </w:p>
        </w:tc>
        <w:tc>
          <w:tcPr>
            <w:tcW w:w="3912" w:type="dxa"/>
          </w:tcPr>
          <w:p w14:paraId="26305D9F" w14:textId="77777777" w:rsidR="007306E2" w:rsidRPr="00E43864" w:rsidRDefault="00000000">
            <w:pPr>
              <w:rPr>
                <w:szCs w:val="28"/>
              </w:rPr>
            </w:pPr>
            <w:r w:rsidRPr="00E43864">
              <w:rPr>
                <w:sz w:val="16"/>
                <w:szCs w:val="28"/>
              </w:rPr>
              <w:t xml:space="preserve">Agonis </w:t>
            </w:r>
            <w:proofErr w:type="spellStart"/>
            <w:r w:rsidRPr="00E43864">
              <w:rPr>
                <w:sz w:val="16"/>
                <w:szCs w:val="28"/>
              </w:rPr>
              <w:t>reseptor</w:t>
            </w:r>
            <w:proofErr w:type="spellEnd"/>
            <w:r w:rsidRPr="00E43864">
              <w:rPr>
                <w:sz w:val="16"/>
                <w:szCs w:val="28"/>
              </w:rPr>
              <w:t xml:space="preserve"> GLP-1, </w:t>
            </w:r>
            <w:proofErr w:type="spellStart"/>
            <w:r w:rsidRPr="00E43864">
              <w:rPr>
                <w:sz w:val="16"/>
                <w:szCs w:val="28"/>
              </w:rPr>
              <w:t>utamakan</w:t>
            </w:r>
            <w:proofErr w:type="spellEnd"/>
            <w:r w:rsidRPr="00E43864">
              <w:rPr>
                <w:sz w:val="16"/>
                <w:szCs w:val="28"/>
              </w:rPr>
              <w:t xml:space="preserve"> </w:t>
            </w:r>
            <w:proofErr w:type="spellStart"/>
            <w:r w:rsidRPr="00E43864">
              <w:rPr>
                <w:sz w:val="16"/>
                <w:szCs w:val="28"/>
              </w:rPr>
              <w:t>semaglutid</w:t>
            </w:r>
            <w:proofErr w:type="spellEnd"/>
          </w:p>
        </w:tc>
        <w:tc>
          <w:tcPr>
            <w:tcW w:w="2098" w:type="dxa"/>
          </w:tcPr>
          <w:p w14:paraId="28845C74" w14:textId="77777777" w:rsidR="007306E2" w:rsidRDefault="00000000">
            <w:sdt>
              <w:sdtPr>
                <w:rPr>
                  <w:rFonts w:ascii="MS Gothic" w:eastAsia="MS Gothic" w:hAnsi="MS Gothic" w:hint="eastAsia"/>
                  <w:sz w:val="20"/>
                </w:rPr>
                <w:id w:val="6000006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6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Belum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6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Tidak </w:t>
            </w:r>
            <w:proofErr w:type="spellStart"/>
            <w:r>
              <w:rPr>
                <w:sz w:val="16"/>
              </w:rPr>
              <w:t>dapat</w:t>
            </w:r>
            <w:proofErr w:type="spellEnd"/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dinilai</w:t>
            </w:r>
            <w:proofErr w:type="spellEnd"/>
          </w:p>
        </w:tc>
        <w:tc>
          <w:tcPr>
            <w:tcW w:w="2835" w:type="dxa"/>
          </w:tcPr>
          <w:p w14:paraId="78DB90C0" w14:textId="77777777" w:rsidR="007306E2" w:rsidRDefault="007306E2"/>
        </w:tc>
      </w:tr>
    </w:tbl>
    <w:p w14:paraId="072B7CA6" w14:textId="77777777" w:rsidR="007306E2" w:rsidRDefault="00000000">
      <w:pPr>
        <w:pStyle w:val="Heading1"/>
        <w:pageBreakBefore/>
        <w:spacing w:before="0" w:after="60"/>
      </w:pPr>
      <w:r>
        <w:rPr>
          <w:color w:val="1A1A1A"/>
          <w:sz w:val="30"/>
        </w:rPr>
        <w:lastRenderedPageBreak/>
        <w:t>14. Adolph Normand Lubowitz</w:t>
      </w:r>
    </w:p>
    <w:p w14:paraId="2A59A33B" w14:textId="77777777" w:rsidR="007306E2" w:rsidRDefault="00000000">
      <w:r>
        <w:rPr>
          <w:color w:val="606060"/>
          <w:sz w:val="18"/>
        </w:rPr>
        <w:t xml:space="preserve">male · </w:t>
      </w:r>
      <w:proofErr w:type="spellStart"/>
      <w:r>
        <w:rPr>
          <w:color w:val="606060"/>
          <w:sz w:val="18"/>
        </w:rPr>
        <w:t>Meninggal</w:t>
      </w:r>
      <w:proofErr w:type="spellEnd"/>
      <w:r>
        <w:rPr>
          <w:color w:val="606060"/>
          <w:sz w:val="18"/>
        </w:rPr>
        <w:t xml:space="preserve"> 2025-09-29 (</w:t>
      </w:r>
      <w:proofErr w:type="spellStart"/>
      <w:r>
        <w:rPr>
          <w:color w:val="606060"/>
          <w:sz w:val="18"/>
        </w:rPr>
        <w:t>usia</w:t>
      </w:r>
      <w:proofErr w:type="spellEnd"/>
      <w:r>
        <w:rPr>
          <w:color w:val="606060"/>
          <w:sz w:val="18"/>
        </w:rPr>
        <w:t xml:space="preserve"> 59 </w:t>
      </w:r>
      <w:proofErr w:type="spellStart"/>
      <w:r>
        <w:rPr>
          <w:color w:val="606060"/>
          <w:sz w:val="18"/>
        </w:rPr>
        <w:t>tahun</w:t>
      </w:r>
      <w:proofErr w:type="spellEnd"/>
      <w:r>
        <w:rPr>
          <w:color w:val="606060"/>
          <w:sz w:val="18"/>
        </w:rPr>
        <w:t xml:space="preserve">) · </w:t>
      </w:r>
      <w:proofErr w:type="spellStart"/>
      <w:r>
        <w:rPr>
          <w:color w:val="606060"/>
          <w:sz w:val="18"/>
        </w:rPr>
        <w:t>pengenal</w:t>
      </w:r>
      <w:proofErr w:type="spellEnd"/>
      <w:r>
        <w:rPr>
          <w:color w:val="606060"/>
          <w:sz w:val="18"/>
        </w:rPr>
        <w:t xml:space="preserve"> 75409e1a</w:t>
      </w:r>
    </w:p>
    <w:p w14:paraId="4BD7C761" w14:textId="77777777" w:rsidR="007306E2" w:rsidRDefault="00000000">
      <w:pPr>
        <w:pStyle w:val="Heading2"/>
        <w:spacing w:after="60"/>
      </w:pPr>
      <w:r>
        <w:rPr>
          <w:color w:val="1A1A1A"/>
          <w:sz w:val="22"/>
        </w:rPr>
        <w:t>Kesimpulan generator</w:t>
      </w:r>
    </w:p>
    <w:p w14:paraId="3008AFE0" w14:textId="77777777" w:rsidR="007306E2" w:rsidRDefault="00000000">
      <w:pPr>
        <w:spacing w:after="40"/>
      </w:pPr>
      <w:proofErr w:type="spellStart"/>
      <w:r>
        <w:rPr>
          <w:sz w:val="18"/>
        </w:rPr>
        <w:t>Pasien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dengan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penyakit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jantung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koroner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kronis</w:t>
      </w:r>
      <w:proofErr w:type="spellEnd"/>
      <w:r>
        <w:rPr>
          <w:sz w:val="18"/>
        </w:rPr>
        <w:t xml:space="preserve"> (</w:t>
      </w:r>
      <w:proofErr w:type="spellStart"/>
      <w:r>
        <w:rPr>
          <w:sz w:val="18"/>
        </w:rPr>
        <w:t>riwayat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infark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miokard</w:t>
      </w:r>
      <w:proofErr w:type="spellEnd"/>
      <w:r>
        <w:rPr>
          <w:sz w:val="18"/>
        </w:rPr>
        <w:t xml:space="preserve">, </w:t>
      </w:r>
      <w:proofErr w:type="spellStart"/>
      <w:r>
        <w:rPr>
          <w:sz w:val="18"/>
        </w:rPr>
        <w:t>riwayat</w:t>
      </w:r>
      <w:proofErr w:type="spellEnd"/>
      <w:r>
        <w:rPr>
          <w:sz w:val="18"/>
        </w:rPr>
        <w:t xml:space="preserve"> CABG, </w:t>
      </w:r>
      <w:proofErr w:type="spellStart"/>
      <w:r>
        <w:rPr>
          <w:sz w:val="18"/>
        </w:rPr>
        <w:t>penyakit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jantung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iskemik</w:t>
      </w:r>
      <w:proofErr w:type="spellEnd"/>
      <w:r>
        <w:rPr>
          <w:sz w:val="18"/>
        </w:rPr>
        <w:t xml:space="preserve">) </w:t>
      </w:r>
      <w:proofErr w:type="spellStart"/>
      <w:r>
        <w:rPr>
          <w:sz w:val="18"/>
        </w:rPr>
        <w:t>disertai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hipertensi</w:t>
      </w:r>
      <w:proofErr w:type="spellEnd"/>
      <w:r>
        <w:rPr>
          <w:sz w:val="18"/>
        </w:rPr>
        <w:t xml:space="preserve">, </w:t>
      </w:r>
      <w:proofErr w:type="spellStart"/>
      <w:r>
        <w:rPr>
          <w:sz w:val="18"/>
        </w:rPr>
        <w:t>obesitas</w:t>
      </w:r>
      <w:proofErr w:type="spellEnd"/>
      <w:r>
        <w:rPr>
          <w:sz w:val="18"/>
        </w:rPr>
        <w:t xml:space="preserve">, dan CKD </w:t>
      </w:r>
      <w:proofErr w:type="spellStart"/>
      <w:r>
        <w:rPr>
          <w:sz w:val="18"/>
        </w:rPr>
        <w:t>lanjut</w:t>
      </w:r>
      <w:proofErr w:type="spellEnd"/>
      <w:r>
        <w:rPr>
          <w:sz w:val="18"/>
        </w:rPr>
        <w:t>/ESRD (</w:t>
      </w:r>
      <w:proofErr w:type="spellStart"/>
      <w:r>
        <w:rPr>
          <w:sz w:val="18"/>
        </w:rPr>
        <w:t>pascatransplantasi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atau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menunggu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transplantasi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ginjal</w:t>
      </w:r>
      <w:proofErr w:type="spellEnd"/>
      <w:r>
        <w:rPr>
          <w:sz w:val="18"/>
        </w:rPr>
        <w:t xml:space="preserve">). </w:t>
      </w:r>
      <w:proofErr w:type="spellStart"/>
      <w:r>
        <w:rPr>
          <w:sz w:val="18"/>
        </w:rPr>
        <w:t>Prioritas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utama</w:t>
      </w:r>
      <w:proofErr w:type="spellEnd"/>
      <w:r>
        <w:rPr>
          <w:sz w:val="18"/>
        </w:rPr>
        <w:t xml:space="preserve">: </w:t>
      </w:r>
      <w:proofErr w:type="spellStart"/>
      <w:r>
        <w:rPr>
          <w:sz w:val="18"/>
        </w:rPr>
        <w:t>rujukan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rehabilitasi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jantung</w:t>
      </w:r>
      <w:proofErr w:type="spellEnd"/>
      <w:r>
        <w:rPr>
          <w:sz w:val="18"/>
        </w:rPr>
        <w:t xml:space="preserve">, </w:t>
      </w:r>
      <w:proofErr w:type="spellStart"/>
      <w:r>
        <w:rPr>
          <w:sz w:val="18"/>
        </w:rPr>
        <w:t>pengendalian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tekanan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darah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hingga</w:t>
      </w:r>
      <w:proofErr w:type="spellEnd"/>
      <w:r>
        <w:rPr>
          <w:sz w:val="18"/>
        </w:rPr>
        <w:t xml:space="preserve"> &lt;130/80 </w:t>
      </w:r>
      <w:proofErr w:type="spellStart"/>
      <w:r>
        <w:rPr>
          <w:sz w:val="18"/>
        </w:rPr>
        <w:t>dengan</w:t>
      </w:r>
      <w:proofErr w:type="spellEnd"/>
      <w:r>
        <w:rPr>
          <w:sz w:val="18"/>
        </w:rPr>
        <w:t xml:space="preserve"> GDMT, dan </w:t>
      </w:r>
      <w:proofErr w:type="spellStart"/>
      <w:r>
        <w:rPr>
          <w:sz w:val="18"/>
        </w:rPr>
        <w:t>konseling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pengelolaan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berat</w:t>
      </w:r>
      <w:proofErr w:type="spellEnd"/>
      <w:r>
        <w:rPr>
          <w:sz w:val="18"/>
        </w:rPr>
        <w:t xml:space="preserve"> badan. </w:t>
      </w:r>
      <w:proofErr w:type="spellStart"/>
      <w:r>
        <w:rPr>
          <w:sz w:val="18"/>
        </w:rPr>
        <w:t>Perhatian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keamanan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utama</w:t>
      </w:r>
      <w:proofErr w:type="spellEnd"/>
      <w:r>
        <w:rPr>
          <w:sz w:val="18"/>
        </w:rPr>
        <w:t xml:space="preserve">: </w:t>
      </w:r>
      <w:proofErr w:type="spellStart"/>
      <w:r>
        <w:rPr>
          <w:sz w:val="18"/>
        </w:rPr>
        <w:t>beberapa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obat</w:t>
      </w:r>
      <w:proofErr w:type="spellEnd"/>
      <w:r>
        <w:rPr>
          <w:sz w:val="18"/>
        </w:rPr>
        <w:t xml:space="preserve"> yang </w:t>
      </w:r>
      <w:proofErr w:type="spellStart"/>
      <w:r>
        <w:rPr>
          <w:sz w:val="18"/>
        </w:rPr>
        <w:t>sedang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digunakan</w:t>
      </w:r>
      <w:proofErr w:type="spellEnd"/>
      <w:r>
        <w:rPr>
          <w:sz w:val="18"/>
        </w:rPr>
        <w:t xml:space="preserve"> (metoprolol </w:t>
      </w:r>
      <w:proofErr w:type="spellStart"/>
      <w:r>
        <w:rPr>
          <w:sz w:val="18"/>
        </w:rPr>
        <w:t>suksinat</w:t>
      </w:r>
      <w:proofErr w:type="spellEnd"/>
      <w:r>
        <w:rPr>
          <w:sz w:val="18"/>
        </w:rPr>
        <w:t xml:space="preserve">, </w:t>
      </w:r>
      <w:proofErr w:type="spellStart"/>
      <w:r>
        <w:rPr>
          <w:sz w:val="18"/>
        </w:rPr>
        <w:t>klopidogrel</w:t>
      </w:r>
      <w:proofErr w:type="spellEnd"/>
      <w:r>
        <w:rPr>
          <w:sz w:val="18"/>
        </w:rPr>
        <w:t xml:space="preserve">, </w:t>
      </w:r>
      <w:proofErr w:type="spellStart"/>
      <w:r>
        <w:rPr>
          <w:sz w:val="18"/>
        </w:rPr>
        <w:t>naproksen</w:t>
      </w:r>
      <w:proofErr w:type="spellEnd"/>
      <w:r>
        <w:rPr>
          <w:sz w:val="18"/>
        </w:rPr>
        <w:t xml:space="preserve">, </w:t>
      </w:r>
      <w:proofErr w:type="spellStart"/>
      <w:r>
        <w:rPr>
          <w:sz w:val="18"/>
        </w:rPr>
        <w:t>nitrogliserin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semprot</w:t>
      </w:r>
      <w:proofErr w:type="spellEnd"/>
      <w:r>
        <w:rPr>
          <w:sz w:val="18"/>
        </w:rPr>
        <w:t xml:space="preserve">, prasugrel) </w:t>
      </w:r>
      <w:proofErr w:type="spellStart"/>
      <w:r>
        <w:rPr>
          <w:sz w:val="18"/>
        </w:rPr>
        <w:t>ditandai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tanpa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manfaat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atau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berbahaya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dalam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konteks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tertentu</w:t>
      </w:r>
      <w:proofErr w:type="spellEnd"/>
      <w:r>
        <w:rPr>
          <w:sz w:val="18"/>
        </w:rPr>
        <w:t xml:space="preserve">; </w:t>
      </w:r>
      <w:proofErr w:type="spellStart"/>
      <w:r>
        <w:rPr>
          <w:sz w:val="18"/>
        </w:rPr>
        <w:t>tinjau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sebelum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dilanjutkan</w:t>
      </w:r>
      <w:proofErr w:type="spellEnd"/>
      <w:r>
        <w:rPr>
          <w:sz w:val="18"/>
        </w:rPr>
        <w:t>.</w:t>
      </w:r>
    </w:p>
    <w:p w14:paraId="585003D5" w14:textId="77777777" w:rsidR="007306E2" w:rsidRDefault="00000000">
      <w:pPr>
        <w:pStyle w:val="Heading2"/>
        <w:spacing w:after="60"/>
      </w:pPr>
      <w:proofErr w:type="spellStart"/>
      <w:r>
        <w:rPr>
          <w:color w:val="1A1A1A"/>
          <w:sz w:val="22"/>
        </w:rPr>
        <w:t>Penilaian</w:t>
      </w:r>
      <w:proofErr w:type="spellEnd"/>
      <w:r>
        <w:rPr>
          <w:color w:val="1A1A1A"/>
          <w:sz w:val="22"/>
        </w:rPr>
        <w:t xml:space="preserve"> </w:t>
      </w:r>
      <w:proofErr w:type="spellStart"/>
      <w:r>
        <w:rPr>
          <w:color w:val="1A1A1A"/>
          <w:sz w:val="22"/>
        </w:rPr>
        <w:t>rekomendasi</w:t>
      </w:r>
      <w:proofErr w:type="spellEnd"/>
      <w:r>
        <w:rPr>
          <w:color w:val="1A1A1A"/>
          <w:sz w:val="22"/>
        </w:rPr>
        <w:t xml:space="preserve"> (19)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361"/>
        <w:gridCol w:w="3912"/>
        <w:gridCol w:w="2098"/>
        <w:gridCol w:w="2835"/>
      </w:tblGrid>
      <w:tr w:rsidR="007306E2" w14:paraId="3FD6D734" w14:textId="77777777">
        <w:trPr>
          <w:cantSplit/>
        </w:trPr>
        <w:tc>
          <w:tcPr>
            <w:tcW w:w="1361" w:type="dxa"/>
          </w:tcPr>
          <w:p w14:paraId="10AFEBF5" w14:textId="77777777" w:rsidR="007306E2" w:rsidRDefault="00000000">
            <w:proofErr w:type="spellStart"/>
            <w:r>
              <w:rPr>
                <w:b/>
                <w:sz w:val="16"/>
              </w:rPr>
              <w:t>Kelompok</w:t>
            </w:r>
            <w:proofErr w:type="spellEnd"/>
          </w:p>
        </w:tc>
        <w:tc>
          <w:tcPr>
            <w:tcW w:w="3912" w:type="dxa"/>
          </w:tcPr>
          <w:p w14:paraId="2108A9E2" w14:textId="77777777" w:rsidR="007306E2" w:rsidRDefault="00000000">
            <w:proofErr w:type="spellStart"/>
            <w:r>
              <w:rPr>
                <w:b/>
                <w:sz w:val="16"/>
              </w:rPr>
              <w:t>Rekomendasi</w:t>
            </w:r>
            <w:proofErr w:type="spellEnd"/>
          </w:p>
        </w:tc>
        <w:tc>
          <w:tcPr>
            <w:tcW w:w="2098" w:type="dxa"/>
          </w:tcPr>
          <w:p w14:paraId="646A1346" w14:textId="77777777" w:rsidR="007306E2" w:rsidRDefault="00000000">
            <w:proofErr w:type="spellStart"/>
            <w:r>
              <w:rPr>
                <w:b/>
                <w:sz w:val="16"/>
              </w:rPr>
              <w:t>Penilaian</w:t>
            </w:r>
            <w:proofErr w:type="spellEnd"/>
            <w:r>
              <w:rPr>
                <w:b/>
                <w:sz w:val="16"/>
              </w:rPr>
              <w:t xml:space="preserve"> (</w:t>
            </w:r>
            <w:proofErr w:type="spellStart"/>
            <w:r>
              <w:rPr>
                <w:b/>
                <w:sz w:val="16"/>
              </w:rPr>
              <w:t>centang</w:t>
            </w:r>
            <w:proofErr w:type="spellEnd"/>
            <w:r>
              <w:rPr>
                <w:b/>
                <w:sz w:val="16"/>
              </w:rPr>
              <w:t xml:space="preserve"> </w:t>
            </w:r>
            <w:proofErr w:type="spellStart"/>
            <w:r>
              <w:rPr>
                <w:b/>
                <w:sz w:val="16"/>
              </w:rPr>
              <w:t>satu</w:t>
            </w:r>
            <w:proofErr w:type="spellEnd"/>
            <w:r>
              <w:rPr>
                <w:b/>
                <w:sz w:val="16"/>
              </w:rPr>
              <w:t>)</w:t>
            </w:r>
          </w:p>
        </w:tc>
        <w:tc>
          <w:tcPr>
            <w:tcW w:w="2835" w:type="dxa"/>
          </w:tcPr>
          <w:p w14:paraId="54724BE8" w14:textId="77777777" w:rsidR="007306E2" w:rsidRDefault="00000000">
            <w:r>
              <w:rPr>
                <w:b/>
                <w:sz w:val="16"/>
              </w:rPr>
              <w:t xml:space="preserve">Bila </w:t>
            </w:r>
            <w:proofErr w:type="spellStart"/>
            <w:r>
              <w:rPr>
                <w:b/>
                <w:sz w:val="16"/>
              </w:rPr>
              <w:t>belum</w:t>
            </w:r>
            <w:proofErr w:type="spellEnd"/>
            <w:r>
              <w:rPr>
                <w:b/>
                <w:sz w:val="16"/>
              </w:rPr>
              <w:t xml:space="preserve"> </w:t>
            </w:r>
            <w:proofErr w:type="spellStart"/>
            <w:r>
              <w:rPr>
                <w:b/>
                <w:sz w:val="16"/>
              </w:rPr>
              <w:t>tepat</w:t>
            </w:r>
            <w:proofErr w:type="spellEnd"/>
            <w:r>
              <w:rPr>
                <w:b/>
                <w:sz w:val="16"/>
              </w:rPr>
              <w:t xml:space="preserve"> / </w:t>
            </w:r>
            <w:proofErr w:type="spellStart"/>
            <w:r>
              <w:rPr>
                <w:b/>
                <w:sz w:val="16"/>
              </w:rPr>
              <w:t>tidak</w:t>
            </w:r>
            <w:proofErr w:type="spellEnd"/>
            <w:r>
              <w:rPr>
                <w:b/>
                <w:sz w:val="16"/>
              </w:rPr>
              <w:t xml:space="preserve"> </w:t>
            </w:r>
            <w:proofErr w:type="spellStart"/>
            <w:r>
              <w:rPr>
                <w:b/>
                <w:sz w:val="16"/>
              </w:rPr>
              <w:t>dapat</w:t>
            </w:r>
            <w:proofErr w:type="spellEnd"/>
            <w:r>
              <w:rPr>
                <w:b/>
                <w:sz w:val="16"/>
              </w:rPr>
              <w:t xml:space="preserve"> </w:t>
            </w:r>
            <w:proofErr w:type="spellStart"/>
            <w:r>
              <w:rPr>
                <w:b/>
                <w:sz w:val="16"/>
              </w:rPr>
              <w:t>dinilai</w:t>
            </w:r>
            <w:proofErr w:type="spellEnd"/>
            <w:r>
              <w:rPr>
                <w:b/>
                <w:sz w:val="16"/>
              </w:rPr>
              <w:t>: saran Anda</w:t>
            </w:r>
          </w:p>
        </w:tc>
      </w:tr>
      <w:tr w:rsidR="007306E2" w14:paraId="152B8413" w14:textId="77777777">
        <w:trPr>
          <w:cantSplit/>
          <w:trHeight w:val="510" w:hRule="atLeast"/>
        </w:trPr>
        <w:tc>
          <w:tcPr>
            <w:tcW w:w="1361" w:type="dxa"/>
          </w:tcPr>
          <w:p w14:paraId="300AAA27" w14:textId="77777777" w:rsidR="007306E2" w:rsidRDefault="00000000">
            <w:r>
              <w:rPr>
                <w:sz w:val="16"/>
              </w:rPr>
              <w:t>Cek/stop</w:t>
            </w:r>
          </w:p>
        </w:tc>
        <w:tc>
          <w:tcPr>
            <w:tcW w:w="3912" w:type="dxa"/>
          </w:tcPr>
          <w:p w14:paraId="22200530" w14:textId="77777777" w:rsidR="007306E2" w:rsidRPr="00BD3915" w:rsidRDefault="00000000">
            <w:pPr>
              <w:rPr>
                <w:sz w:val="19"/>
                <w:szCs w:val="19"/>
              </w:rPr>
            </w:pPr>
            <w:r w:rsidRPr="00BD3915">
              <w:rPr>
                <w:sz w:val="16"/>
                <w:szCs w:val="19"/>
              </w:rPr>
              <w:t>Cek/</w:t>
            </w:r>
            <w:proofErr w:type="spellStart"/>
            <w:r w:rsidRPr="00BD3915">
              <w:rPr>
                <w:sz w:val="16"/>
                <w:szCs w:val="19"/>
              </w:rPr>
              <w:t>hentikan</w:t>
            </w:r>
            <w:proofErr w:type="spellEnd"/>
            <w:r w:rsidRPr="00BD3915">
              <w:rPr>
                <w:sz w:val="16"/>
                <w:szCs w:val="19"/>
              </w:rPr>
              <w:t xml:space="preserve"> </w:t>
            </w:r>
            <w:proofErr w:type="spellStart"/>
            <w:r w:rsidRPr="00BD3915">
              <w:rPr>
                <w:sz w:val="16"/>
                <w:szCs w:val="19"/>
              </w:rPr>
              <w:t>penggunaan</w:t>
            </w:r>
            <w:proofErr w:type="spellEnd"/>
            <w:r w:rsidRPr="00BD3915">
              <w:rPr>
                <w:sz w:val="16"/>
                <w:szCs w:val="19"/>
              </w:rPr>
              <w:t xml:space="preserve"> Naproxen sodium 220 MG Oral Tablet pada </w:t>
            </w:r>
            <w:proofErr w:type="spellStart"/>
            <w:r w:rsidRPr="00BD3915">
              <w:rPr>
                <w:sz w:val="16"/>
                <w:szCs w:val="19"/>
              </w:rPr>
              <w:t>pasien</w:t>
            </w:r>
            <w:proofErr w:type="spellEnd"/>
            <w:r w:rsidRPr="00BD3915">
              <w:rPr>
                <w:sz w:val="16"/>
                <w:szCs w:val="19"/>
              </w:rPr>
              <w:t xml:space="preserve"> — </w:t>
            </w:r>
            <w:proofErr w:type="spellStart"/>
            <w:r w:rsidRPr="00BD3915">
              <w:rPr>
                <w:sz w:val="16"/>
                <w:szCs w:val="19"/>
              </w:rPr>
              <w:t>meningkatkan</w:t>
            </w:r>
            <w:proofErr w:type="spellEnd"/>
            <w:r w:rsidRPr="00BD3915">
              <w:rPr>
                <w:sz w:val="16"/>
                <w:szCs w:val="19"/>
              </w:rPr>
              <w:t xml:space="preserve"> </w:t>
            </w:r>
            <w:proofErr w:type="spellStart"/>
            <w:r w:rsidRPr="00BD3915">
              <w:rPr>
                <w:sz w:val="16"/>
                <w:szCs w:val="19"/>
              </w:rPr>
              <w:t>risiko</w:t>
            </w:r>
            <w:proofErr w:type="spellEnd"/>
            <w:r w:rsidRPr="00BD3915">
              <w:rPr>
                <w:sz w:val="16"/>
                <w:szCs w:val="19"/>
              </w:rPr>
              <w:t xml:space="preserve"> </w:t>
            </w:r>
            <w:proofErr w:type="spellStart"/>
            <w:r w:rsidRPr="00BD3915">
              <w:rPr>
                <w:sz w:val="16"/>
                <w:szCs w:val="19"/>
              </w:rPr>
              <w:t>kardiovaskular</w:t>
            </w:r>
            <w:proofErr w:type="spellEnd"/>
            <w:r w:rsidRPr="00BD3915">
              <w:rPr>
                <w:sz w:val="16"/>
                <w:szCs w:val="19"/>
              </w:rPr>
              <w:t xml:space="preserve"> dan </w:t>
            </w:r>
            <w:proofErr w:type="spellStart"/>
            <w:r w:rsidRPr="00BD3915">
              <w:rPr>
                <w:sz w:val="16"/>
                <w:szCs w:val="19"/>
              </w:rPr>
              <w:t>perdarahan</w:t>
            </w:r>
            <w:proofErr w:type="spellEnd"/>
          </w:p>
        </w:tc>
        <w:tc>
          <w:tcPr>
            <w:tcW w:w="2098" w:type="dxa"/>
          </w:tcPr>
          <w:p w14:paraId="4173D7DB" w14:textId="77777777" w:rsidR="007306E2" w:rsidRDefault="00000000">
            <w:sdt>
              <w:sdtPr>
                <w:rPr>
                  <w:rFonts w:ascii="MS Gothic" w:eastAsia="MS Gothic" w:hAnsi="MS Gothic" w:hint="eastAsia"/>
                  <w:sz w:val="20"/>
                </w:rPr>
                <w:id w:val="6000006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6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Belum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6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Tidak </w:t>
            </w:r>
            <w:proofErr w:type="spellStart"/>
            <w:r>
              <w:rPr>
                <w:sz w:val="16"/>
              </w:rPr>
              <w:t>dapat</w:t>
            </w:r>
            <w:proofErr w:type="spellEnd"/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dinilai</w:t>
            </w:r>
            <w:proofErr w:type="spellEnd"/>
          </w:p>
        </w:tc>
        <w:tc>
          <w:tcPr>
            <w:tcW w:w="2835" w:type="dxa"/>
          </w:tcPr>
          <w:p w14:paraId="142CC919" w14:textId="77777777" w:rsidR="007306E2" w:rsidRDefault="007306E2"/>
        </w:tc>
      </w:tr>
      <w:tr w:rsidR="007306E2" w14:paraId="5850A8E5" w14:textId="77777777">
        <w:trPr>
          <w:cantSplit/>
          <w:trHeight w:val="510" w:hRule="atLeast"/>
        </w:trPr>
        <w:tc>
          <w:tcPr>
            <w:tcW w:w="1361" w:type="dxa"/>
          </w:tcPr>
          <w:p w14:paraId="41768506" w14:textId="77777777" w:rsidR="007306E2" w:rsidRDefault="00000000">
            <w:r>
              <w:rPr>
                <w:sz w:val="16"/>
              </w:rPr>
              <w:t>Cek/stop</w:t>
            </w:r>
          </w:p>
        </w:tc>
        <w:tc>
          <w:tcPr>
            <w:tcW w:w="3912" w:type="dxa"/>
          </w:tcPr>
          <w:p w14:paraId="1B139B42" w14:textId="77777777" w:rsidR="007306E2" w:rsidRPr="00BD3915" w:rsidRDefault="00000000">
            <w:pPr>
              <w:rPr>
                <w:sz w:val="19"/>
                <w:szCs w:val="19"/>
              </w:rPr>
            </w:pPr>
            <w:r w:rsidRPr="00BD3915">
              <w:rPr>
                <w:sz w:val="16"/>
                <w:szCs w:val="19"/>
              </w:rPr>
              <w:t>Cek/</w:t>
            </w:r>
            <w:proofErr w:type="spellStart"/>
            <w:r w:rsidRPr="00BD3915">
              <w:rPr>
                <w:sz w:val="16"/>
                <w:szCs w:val="19"/>
              </w:rPr>
              <w:t>hentikan</w:t>
            </w:r>
            <w:proofErr w:type="spellEnd"/>
            <w:r w:rsidRPr="00BD3915">
              <w:rPr>
                <w:sz w:val="16"/>
                <w:szCs w:val="19"/>
              </w:rPr>
              <w:t xml:space="preserve"> </w:t>
            </w:r>
            <w:proofErr w:type="spellStart"/>
            <w:r w:rsidRPr="00BD3915">
              <w:rPr>
                <w:sz w:val="16"/>
                <w:szCs w:val="19"/>
              </w:rPr>
              <w:t>penggunaan</w:t>
            </w:r>
            <w:proofErr w:type="spellEnd"/>
            <w:r w:rsidRPr="00BD3915">
              <w:rPr>
                <w:sz w:val="16"/>
                <w:szCs w:val="19"/>
              </w:rPr>
              <w:t xml:space="preserve"> Clopidogrel 75 MG Oral Tablet pada </w:t>
            </w:r>
            <w:proofErr w:type="spellStart"/>
            <w:r w:rsidRPr="00BD3915">
              <w:rPr>
                <w:sz w:val="16"/>
                <w:szCs w:val="19"/>
              </w:rPr>
              <w:t>pasien</w:t>
            </w:r>
            <w:proofErr w:type="spellEnd"/>
            <w:r w:rsidRPr="00BD3915">
              <w:rPr>
                <w:sz w:val="16"/>
                <w:szCs w:val="19"/>
              </w:rPr>
              <w:t xml:space="preserve"> — </w:t>
            </w:r>
            <w:proofErr w:type="spellStart"/>
            <w:r w:rsidRPr="00BD3915">
              <w:rPr>
                <w:sz w:val="16"/>
                <w:szCs w:val="19"/>
              </w:rPr>
              <w:t>tidak</w:t>
            </w:r>
            <w:proofErr w:type="spellEnd"/>
            <w:r w:rsidRPr="00BD3915">
              <w:rPr>
                <w:sz w:val="16"/>
                <w:szCs w:val="19"/>
              </w:rPr>
              <w:t xml:space="preserve"> </w:t>
            </w:r>
            <w:proofErr w:type="spellStart"/>
            <w:r w:rsidRPr="00BD3915">
              <w:rPr>
                <w:sz w:val="16"/>
                <w:szCs w:val="19"/>
              </w:rPr>
              <w:t>bermanfaat</w:t>
            </w:r>
            <w:proofErr w:type="spellEnd"/>
          </w:p>
        </w:tc>
        <w:tc>
          <w:tcPr>
            <w:tcW w:w="2098" w:type="dxa"/>
          </w:tcPr>
          <w:p w14:paraId="5A37F224" w14:textId="77777777" w:rsidR="007306E2" w:rsidRDefault="00000000">
            <w:sdt>
              <w:sdtPr>
                <w:rPr>
                  <w:rFonts w:ascii="MS Gothic" w:eastAsia="MS Gothic" w:hAnsi="MS Gothic" w:hint="eastAsia"/>
                  <w:sz w:val="20"/>
                </w:rPr>
                <w:id w:val="6000006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6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Belum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6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Tidak </w:t>
            </w:r>
            <w:proofErr w:type="spellStart"/>
            <w:r>
              <w:rPr>
                <w:sz w:val="16"/>
              </w:rPr>
              <w:t>dapat</w:t>
            </w:r>
            <w:proofErr w:type="spellEnd"/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dinilai</w:t>
            </w:r>
            <w:proofErr w:type="spellEnd"/>
          </w:p>
        </w:tc>
        <w:tc>
          <w:tcPr>
            <w:tcW w:w="2835" w:type="dxa"/>
          </w:tcPr>
          <w:p w14:paraId="2F512DA4" w14:textId="77777777" w:rsidR="007306E2" w:rsidRDefault="007306E2"/>
        </w:tc>
      </w:tr>
      <w:tr w:rsidR="007306E2" w14:paraId="58949BD6" w14:textId="77777777">
        <w:trPr>
          <w:cantSplit/>
          <w:trHeight w:val="510" w:hRule="atLeast"/>
        </w:trPr>
        <w:tc>
          <w:tcPr>
            <w:tcW w:w="1361" w:type="dxa"/>
          </w:tcPr>
          <w:p w14:paraId="296C3B80" w14:textId="77777777" w:rsidR="007306E2" w:rsidRDefault="00000000">
            <w:r>
              <w:rPr>
                <w:sz w:val="16"/>
              </w:rPr>
              <w:t>Cek/stop</w:t>
            </w:r>
          </w:p>
        </w:tc>
        <w:tc>
          <w:tcPr>
            <w:tcW w:w="3912" w:type="dxa"/>
          </w:tcPr>
          <w:p w14:paraId="258243CD" w14:textId="77777777" w:rsidR="007306E2" w:rsidRPr="00BD3915" w:rsidRDefault="00000000">
            <w:pPr>
              <w:rPr>
                <w:sz w:val="19"/>
                <w:szCs w:val="19"/>
              </w:rPr>
            </w:pPr>
            <w:r w:rsidRPr="00BD3915">
              <w:rPr>
                <w:sz w:val="16"/>
                <w:szCs w:val="19"/>
              </w:rPr>
              <w:t>Cek/</w:t>
            </w:r>
            <w:proofErr w:type="spellStart"/>
            <w:r w:rsidRPr="00BD3915">
              <w:rPr>
                <w:sz w:val="16"/>
                <w:szCs w:val="19"/>
              </w:rPr>
              <w:t>hentikan</w:t>
            </w:r>
            <w:proofErr w:type="spellEnd"/>
            <w:r w:rsidRPr="00BD3915">
              <w:rPr>
                <w:sz w:val="16"/>
                <w:szCs w:val="19"/>
              </w:rPr>
              <w:t xml:space="preserve"> </w:t>
            </w:r>
            <w:proofErr w:type="spellStart"/>
            <w:r w:rsidRPr="00BD3915">
              <w:rPr>
                <w:sz w:val="16"/>
                <w:szCs w:val="19"/>
              </w:rPr>
              <w:t>penggunaan</w:t>
            </w:r>
            <w:proofErr w:type="spellEnd"/>
            <w:r w:rsidRPr="00BD3915">
              <w:rPr>
                <w:sz w:val="16"/>
                <w:szCs w:val="19"/>
              </w:rPr>
              <w:t xml:space="preserve"> clopidogrel 300 MG Oral Tablet pada </w:t>
            </w:r>
            <w:proofErr w:type="spellStart"/>
            <w:r w:rsidRPr="00BD3915">
              <w:rPr>
                <w:sz w:val="16"/>
                <w:szCs w:val="19"/>
              </w:rPr>
              <w:t>pasien</w:t>
            </w:r>
            <w:proofErr w:type="spellEnd"/>
            <w:r w:rsidRPr="00BD3915">
              <w:rPr>
                <w:sz w:val="16"/>
                <w:szCs w:val="19"/>
              </w:rPr>
              <w:t xml:space="preserve"> — </w:t>
            </w:r>
            <w:proofErr w:type="spellStart"/>
            <w:r w:rsidRPr="00BD3915">
              <w:rPr>
                <w:sz w:val="16"/>
                <w:szCs w:val="19"/>
              </w:rPr>
              <w:t>tidak</w:t>
            </w:r>
            <w:proofErr w:type="spellEnd"/>
            <w:r w:rsidRPr="00BD3915">
              <w:rPr>
                <w:sz w:val="16"/>
                <w:szCs w:val="19"/>
              </w:rPr>
              <w:t xml:space="preserve"> </w:t>
            </w:r>
            <w:proofErr w:type="spellStart"/>
            <w:r w:rsidRPr="00BD3915">
              <w:rPr>
                <w:sz w:val="16"/>
                <w:szCs w:val="19"/>
              </w:rPr>
              <w:t>bermanfaat</w:t>
            </w:r>
            <w:proofErr w:type="spellEnd"/>
          </w:p>
        </w:tc>
        <w:tc>
          <w:tcPr>
            <w:tcW w:w="2098" w:type="dxa"/>
          </w:tcPr>
          <w:p w14:paraId="116FE1AC" w14:textId="77777777" w:rsidR="007306E2" w:rsidRDefault="00000000">
            <w:sdt>
              <w:sdtPr>
                <w:rPr>
                  <w:rFonts w:ascii="MS Gothic" w:eastAsia="MS Gothic" w:hAnsi="MS Gothic" w:hint="eastAsia"/>
                  <w:sz w:val="20"/>
                </w:rPr>
                <w:id w:val="6000006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6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Belum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6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Tidak </w:t>
            </w:r>
            <w:proofErr w:type="spellStart"/>
            <w:r>
              <w:rPr>
                <w:sz w:val="16"/>
              </w:rPr>
              <w:t>dapat</w:t>
            </w:r>
            <w:proofErr w:type="spellEnd"/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dinilai</w:t>
            </w:r>
            <w:proofErr w:type="spellEnd"/>
          </w:p>
        </w:tc>
        <w:tc>
          <w:tcPr>
            <w:tcW w:w="2835" w:type="dxa"/>
          </w:tcPr>
          <w:p w14:paraId="0C3140EE" w14:textId="77777777" w:rsidR="007306E2" w:rsidRDefault="007306E2"/>
        </w:tc>
      </w:tr>
      <w:tr w:rsidR="007306E2" w14:paraId="6A14705B" w14:textId="77777777">
        <w:trPr>
          <w:cantSplit/>
          <w:trHeight w:val="510" w:hRule="atLeast"/>
        </w:trPr>
        <w:tc>
          <w:tcPr>
            <w:tcW w:w="1361" w:type="dxa"/>
          </w:tcPr>
          <w:p w14:paraId="582B557B" w14:textId="77777777" w:rsidR="007306E2" w:rsidRDefault="00000000">
            <w:r>
              <w:rPr>
                <w:sz w:val="16"/>
              </w:rPr>
              <w:t>Cek/stop</w:t>
            </w:r>
          </w:p>
        </w:tc>
        <w:tc>
          <w:tcPr>
            <w:tcW w:w="3912" w:type="dxa"/>
          </w:tcPr>
          <w:p w14:paraId="3CEF0B9C" w14:textId="77777777" w:rsidR="007306E2" w:rsidRPr="00BD3915" w:rsidRDefault="00000000">
            <w:pPr>
              <w:rPr>
                <w:sz w:val="19"/>
                <w:szCs w:val="19"/>
              </w:rPr>
            </w:pPr>
            <w:r w:rsidRPr="00BD3915">
              <w:rPr>
                <w:sz w:val="16"/>
                <w:szCs w:val="19"/>
              </w:rPr>
              <w:t>Cek/</w:t>
            </w:r>
            <w:proofErr w:type="spellStart"/>
            <w:r w:rsidRPr="00BD3915">
              <w:rPr>
                <w:sz w:val="16"/>
                <w:szCs w:val="19"/>
              </w:rPr>
              <w:t>hentikan</w:t>
            </w:r>
            <w:proofErr w:type="spellEnd"/>
            <w:r w:rsidRPr="00BD3915">
              <w:rPr>
                <w:sz w:val="16"/>
                <w:szCs w:val="19"/>
              </w:rPr>
              <w:t xml:space="preserve"> </w:t>
            </w:r>
            <w:proofErr w:type="spellStart"/>
            <w:r w:rsidRPr="00BD3915">
              <w:rPr>
                <w:sz w:val="16"/>
                <w:szCs w:val="19"/>
              </w:rPr>
              <w:t>penggunaan</w:t>
            </w:r>
            <w:proofErr w:type="spellEnd"/>
            <w:r w:rsidRPr="00BD3915">
              <w:rPr>
                <w:sz w:val="16"/>
                <w:szCs w:val="19"/>
              </w:rPr>
              <w:t xml:space="preserve"> prasugrel 10 MG Oral Tablet pada </w:t>
            </w:r>
            <w:proofErr w:type="spellStart"/>
            <w:r w:rsidRPr="00BD3915">
              <w:rPr>
                <w:sz w:val="16"/>
                <w:szCs w:val="19"/>
              </w:rPr>
              <w:t>pasien</w:t>
            </w:r>
            <w:proofErr w:type="spellEnd"/>
            <w:r w:rsidRPr="00BD3915">
              <w:rPr>
                <w:sz w:val="16"/>
                <w:szCs w:val="19"/>
              </w:rPr>
              <w:t xml:space="preserve"> — </w:t>
            </w:r>
            <w:proofErr w:type="spellStart"/>
            <w:r w:rsidRPr="00BD3915">
              <w:rPr>
                <w:sz w:val="16"/>
                <w:szCs w:val="19"/>
              </w:rPr>
              <w:t>risiko</w:t>
            </w:r>
            <w:proofErr w:type="spellEnd"/>
            <w:r w:rsidRPr="00BD3915">
              <w:rPr>
                <w:sz w:val="16"/>
                <w:szCs w:val="19"/>
              </w:rPr>
              <w:t xml:space="preserve"> </w:t>
            </w:r>
            <w:proofErr w:type="spellStart"/>
            <w:r w:rsidRPr="00BD3915">
              <w:rPr>
                <w:sz w:val="16"/>
                <w:szCs w:val="19"/>
              </w:rPr>
              <w:t>perdarahan</w:t>
            </w:r>
            <w:proofErr w:type="spellEnd"/>
            <w:r w:rsidRPr="00BD3915">
              <w:rPr>
                <w:sz w:val="16"/>
                <w:szCs w:val="19"/>
              </w:rPr>
              <w:t xml:space="preserve"> </w:t>
            </w:r>
            <w:proofErr w:type="spellStart"/>
            <w:r w:rsidRPr="00BD3915">
              <w:rPr>
                <w:sz w:val="16"/>
                <w:szCs w:val="19"/>
              </w:rPr>
              <w:t>berat</w:t>
            </w:r>
            <w:proofErr w:type="spellEnd"/>
            <w:r w:rsidRPr="00BD3915">
              <w:rPr>
                <w:sz w:val="16"/>
                <w:szCs w:val="19"/>
              </w:rPr>
              <w:t xml:space="preserve"> </w:t>
            </w:r>
            <w:proofErr w:type="spellStart"/>
            <w:r w:rsidRPr="00BD3915">
              <w:rPr>
                <w:sz w:val="16"/>
                <w:szCs w:val="19"/>
              </w:rPr>
              <w:t>atau</w:t>
            </w:r>
            <w:proofErr w:type="spellEnd"/>
            <w:r w:rsidRPr="00BD3915">
              <w:rPr>
                <w:sz w:val="16"/>
                <w:szCs w:val="19"/>
              </w:rPr>
              <w:t xml:space="preserve"> fatal</w:t>
            </w:r>
          </w:p>
        </w:tc>
        <w:tc>
          <w:tcPr>
            <w:tcW w:w="2098" w:type="dxa"/>
          </w:tcPr>
          <w:p w14:paraId="399D414E" w14:textId="77777777" w:rsidR="007306E2" w:rsidRDefault="00000000">
            <w:sdt>
              <w:sdtPr>
                <w:rPr>
                  <w:rFonts w:ascii="MS Gothic" w:eastAsia="MS Gothic" w:hAnsi="MS Gothic" w:hint="eastAsia"/>
                  <w:sz w:val="20"/>
                </w:rPr>
                <w:id w:val="6000006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6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Belum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6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Tidak </w:t>
            </w:r>
            <w:proofErr w:type="spellStart"/>
            <w:r>
              <w:rPr>
                <w:sz w:val="16"/>
              </w:rPr>
              <w:t>dapat</w:t>
            </w:r>
            <w:proofErr w:type="spellEnd"/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dinilai</w:t>
            </w:r>
            <w:proofErr w:type="spellEnd"/>
          </w:p>
        </w:tc>
        <w:tc>
          <w:tcPr>
            <w:tcW w:w="2835" w:type="dxa"/>
          </w:tcPr>
          <w:p w14:paraId="60DF1ACF" w14:textId="77777777" w:rsidR="007306E2" w:rsidRDefault="007306E2"/>
        </w:tc>
      </w:tr>
      <w:tr w:rsidR="007306E2" w14:paraId="13BDB2A9" w14:textId="77777777">
        <w:trPr>
          <w:cantSplit/>
          <w:trHeight w:val="510" w:hRule="atLeast"/>
        </w:trPr>
        <w:tc>
          <w:tcPr>
            <w:tcW w:w="1361" w:type="dxa"/>
          </w:tcPr>
          <w:p w14:paraId="2D27483F" w14:textId="77777777" w:rsidR="007306E2" w:rsidRDefault="00000000">
            <w:r>
              <w:rPr>
                <w:sz w:val="16"/>
              </w:rPr>
              <w:t>Cek/stop</w:t>
            </w:r>
          </w:p>
        </w:tc>
        <w:tc>
          <w:tcPr>
            <w:tcW w:w="3912" w:type="dxa"/>
          </w:tcPr>
          <w:p w14:paraId="6DBB958D" w14:textId="77777777" w:rsidR="007306E2" w:rsidRPr="00BD3915" w:rsidRDefault="00000000">
            <w:pPr>
              <w:rPr>
                <w:sz w:val="19"/>
                <w:szCs w:val="19"/>
              </w:rPr>
            </w:pPr>
            <w:r w:rsidRPr="00BD3915">
              <w:rPr>
                <w:sz w:val="16"/>
                <w:szCs w:val="19"/>
              </w:rPr>
              <w:t>Cek/</w:t>
            </w:r>
            <w:proofErr w:type="spellStart"/>
            <w:r w:rsidRPr="00BD3915">
              <w:rPr>
                <w:sz w:val="16"/>
                <w:szCs w:val="19"/>
              </w:rPr>
              <w:t>hentikan</w:t>
            </w:r>
            <w:proofErr w:type="spellEnd"/>
            <w:r w:rsidRPr="00BD3915">
              <w:rPr>
                <w:sz w:val="16"/>
                <w:szCs w:val="19"/>
              </w:rPr>
              <w:t xml:space="preserve"> </w:t>
            </w:r>
            <w:proofErr w:type="spellStart"/>
            <w:r w:rsidRPr="00BD3915">
              <w:rPr>
                <w:sz w:val="16"/>
                <w:szCs w:val="19"/>
              </w:rPr>
              <w:t>penggunaan</w:t>
            </w:r>
            <w:proofErr w:type="spellEnd"/>
            <w:r w:rsidRPr="00BD3915">
              <w:rPr>
                <w:sz w:val="16"/>
                <w:szCs w:val="19"/>
              </w:rPr>
              <w:t xml:space="preserve"> 24 HR metoprolol succinate 100 MG </w:t>
            </w:r>
            <w:proofErr w:type="gramStart"/>
            <w:r w:rsidRPr="00BD3915">
              <w:rPr>
                <w:sz w:val="16"/>
                <w:szCs w:val="19"/>
              </w:rPr>
              <w:t>Extended Release</w:t>
            </w:r>
            <w:proofErr w:type="gramEnd"/>
            <w:r w:rsidRPr="00BD3915">
              <w:rPr>
                <w:sz w:val="16"/>
                <w:szCs w:val="19"/>
              </w:rPr>
              <w:t xml:space="preserve"> Oral Tablet pada </w:t>
            </w:r>
            <w:proofErr w:type="spellStart"/>
            <w:r w:rsidRPr="00BD3915">
              <w:rPr>
                <w:sz w:val="16"/>
                <w:szCs w:val="19"/>
              </w:rPr>
              <w:t>pasien</w:t>
            </w:r>
            <w:proofErr w:type="spellEnd"/>
            <w:r w:rsidRPr="00BD3915">
              <w:rPr>
                <w:sz w:val="16"/>
                <w:szCs w:val="19"/>
              </w:rPr>
              <w:t xml:space="preserve"> — </w:t>
            </w:r>
            <w:proofErr w:type="spellStart"/>
            <w:r w:rsidRPr="00BD3915">
              <w:rPr>
                <w:sz w:val="16"/>
                <w:szCs w:val="19"/>
              </w:rPr>
              <w:t>tidak</w:t>
            </w:r>
            <w:proofErr w:type="spellEnd"/>
            <w:r w:rsidRPr="00BD3915">
              <w:rPr>
                <w:sz w:val="16"/>
                <w:szCs w:val="19"/>
              </w:rPr>
              <w:t xml:space="preserve"> </w:t>
            </w:r>
            <w:proofErr w:type="spellStart"/>
            <w:r w:rsidRPr="00BD3915">
              <w:rPr>
                <w:sz w:val="16"/>
                <w:szCs w:val="19"/>
              </w:rPr>
              <w:t>menurunkan</w:t>
            </w:r>
            <w:proofErr w:type="spellEnd"/>
            <w:r w:rsidRPr="00BD3915">
              <w:rPr>
                <w:sz w:val="16"/>
                <w:szCs w:val="19"/>
              </w:rPr>
              <w:t xml:space="preserve"> MACE</w:t>
            </w:r>
          </w:p>
        </w:tc>
        <w:tc>
          <w:tcPr>
            <w:tcW w:w="2098" w:type="dxa"/>
          </w:tcPr>
          <w:p w14:paraId="5065261A" w14:textId="77777777" w:rsidR="007306E2" w:rsidRDefault="00000000">
            <w:sdt>
              <w:sdtPr>
                <w:rPr>
                  <w:rFonts w:ascii="MS Gothic" w:eastAsia="MS Gothic" w:hAnsi="MS Gothic" w:hint="eastAsia"/>
                  <w:sz w:val="20"/>
                </w:rPr>
                <w:id w:val="6000006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6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Belum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6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Tidak </w:t>
            </w:r>
            <w:proofErr w:type="spellStart"/>
            <w:r>
              <w:rPr>
                <w:sz w:val="16"/>
              </w:rPr>
              <w:t>dapat</w:t>
            </w:r>
            <w:proofErr w:type="spellEnd"/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dinilai</w:t>
            </w:r>
            <w:proofErr w:type="spellEnd"/>
          </w:p>
        </w:tc>
        <w:tc>
          <w:tcPr>
            <w:tcW w:w="2835" w:type="dxa"/>
          </w:tcPr>
          <w:p w14:paraId="5373923B" w14:textId="77777777" w:rsidR="007306E2" w:rsidRDefault="007306E2"/>
        </w:tc>
      </w:tr>
      <w:tr w:rsidR="007306E2" w14:paraId="7F6DEA9D" w14:textId="77777777">
        <w:trPr>
          <w:cantSplit/>
          <w:trHeight w:val="510" w:hRule="atLeast"/>
        </w:trPr>
        <w:tc>
          <w:tcPr>
            <w:tcW w:w="1361" w:type="dxa"/>
          </w:tcPr>
          <w:p w14:paraId="6F7BACF9" w14:textId="77777777" w:rsidR="007306E2" w:rsidRDefault="00000000">
            <w:r>
              <w:rPr>
                <w:sz w:val="16"/>
              </w:rPr>
              <w:t>Cek/stop</w:t>
            </w:r>
          </w:p>
        </w:tc>
        <w:tc>
          <w:tcPr>
            <w:tcW w:w="3912" w:type="dxa"/>
          </w:tcPr>
          <w:p w14:paraId="1A9A8CCD" w14:textId="77777777" w:rsidR="007306E2" w:rsidRPr="00BD3915" w:rsidRDefault="00000000">
            <w:pPr>
              <w:rPr>
                <w:sz w:val="19"/>
                <w:szCs w:val="19"/>
              </w:rPr>
            </w:pPr>
            <w:r w:rsidRPr="00BD3915">
              <w:rPr>
                <w:sz w:val="16"/>
                <w:szCs w:val="19"/>
              </w:rPr>
              <w:t>Cek/</w:t>
            </w:r>
            <w:proofErr w:type="spellStart"/>
            <w:r w:rsidRPr="00BD3915">
              <w:rPr>
                <w:sz w:val="16"/>
                <w:szCs w:val="19"/>
              </w:rPr>
              <w:t>hentikan</w:t>
            </w:r>
            <w:proofErr w:type="spellEnd"/>
            <w:r w:rsidRPr="00BD3915">
              <w:rPr>
                <w:sz w:val="16"/>
                <w:szCs w:val="19"/>
              </w:rPr>
              <w:t xml:space="preserve"> </w:t>
            </w:r>
            <w:proofErr w:type="spellStart"/>
            <w:r w:rsidRPr="00BD3915">
              <w:rPr>
                <w:sz w:val="16"/>
                <w:szCs w:val="19"/>
              </w:rPr>
              <w:t>penggunaan</w:t>
            </w:r>
            <w:proofErr w:type="spellEnd"/>
            <w:r w:rsidRPr="00BD3915">
              <w:rPr>
                <w:sz w:val="16"/>
                <w:szCs w:val="19"/>
              </w:rPr>
              <w:t xml:space="preserve"> 24 HR metoprolol succinate 200 MG </w:t>
            </w:r>
            <w:proofErr w:type="gramStart"/>
            <w:r w:rsidRPr="00BD3915">
              <w:rPr>
                <w:sz w:val="16"/>
                <w:szCs w:val="19"/>
              </w:rPr>
              <w:t>Extended Release</w:t>
            </w:r>
            <w:proofErr w:type="gramEnd"/>
            <w:r w:rsidRPr="00BD3915">
              <w:rPr>
                <w:sz w:val="16"/>
                <w:szCs w:val="19"/>
              </w:rPr>
              <w:t xml:space="preserve"> Oral Tablet pada </w:t>
            </w:r>
            <w:proofErr w:type="spellStart"/>
            <w:r w:rsidRPr="00BD3915">
              <w:rPr>
                <w:sz w:val="16"/>
                <w:szCs w:val="19"/>
              </w:rPr>
              <w:t>pasien</w:t>
            </w:r>
            <w:proofErr w:type="spellEnd"/>
            <w:r w:rsidRPr="00BD3915">
              <w:rPr>
                <w:sz w:val="16"/>
                <w:szCs w:val="19"/>
              </w:rPr>
              <w:t xml:space="preserve"> — </w:t>
            </w:r>
            <w:proofErr w:type="spellStart"/>
            <w:r w:rsidRPr="00BD3915">
              <w:rPr>
                <w:sz w:val="16"/>
                <w:szCs w:val="19"/>
              </w:rPr>
              <w:t>tidak</w:t>
            </w:r>
            <w:proofErr w:type="spellEnd"/>
            <w:r w:rsidRPr="00BD3915">
              <w:rPr>
                <w:sz w:val="16"/>
                <w:szCs w:val="19"/>
              </w:rPr>
              <w:t xml:space="preserve"> </w:t>
            </w:r>
            <w:proofErr w:type="spellStart"/>
            <w:r w:rsidRPr="00BD3915">
              <w:rPr>
                <w:sz w:val="16"/>
                <w:szCs w:val="19"/>
              </w:rPr>
              <w:t>menurunkan</w:t>
            </w:r>
            <w:proofErr w:type="spellEnd"/>
            <w:r w:rsidRPr="00BD3915">
              <w:rPr>
                <w:sz w:val="16"/>
                <w:szCs w:val="19"/>
              </w:rPr>
              <w:t xml:space="preserve"> MACE</w:t>
            </w:r>
          </w:p>
        </w:tc>
        <w:tc>
          <w:tcPr>
            <w:tcW w:w="2098" w:type="dxa"/>
          </w:tcPr>
          <w:p w14:paraId="36185D3B" w14:textId="77777777" w:rsidR="007306E2" w:rsidRDefault="00000000">
            <w:sdt>
              <w:sdtPr>
                <w:rPr>
                  <w:rFonts w:ascii="MS Gothic" w:eastAsia="MS Gothic" w:hAnsi="MS Gothic" w:hint="eastAsia"/>
                  <w:sz w:val="20"/>
                </w:rPr>
                <w:id w:val="6000006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6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Belum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6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Tidak </w:t>
            </w:r>
            <w:proofErr w:type="spellStart"/>
            <w:r>
              <w:rPr>
                <w:sz w:val="16"/>
              </w:rPr>
              <w:t>dapat</w:t>
            </w:r>
            <w:proofErr w:type="spellEnd"/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dinilai</w:t>
            </w:r>
            <w:proofErr w:type="spellEnd"/>
          </w:p>
        </w:tc>
        <w:tc>
          <w:tcPr>
            <w:tcW w:w="2835" w:type="dxa"/>
          </w:tcPr>
          <w:p w14:paraId="5FBD6238" w14:textId="77777777" w:rsidR="007306E2" w:rsidRDefault="007306E2"/>
        </w:tc>
      </w:tr>
      <w:tr w:rsidR="007306E2" w14:paraId="678EFAD4" w14:textId="77777777">
        <w:trPr>
          <w:cantSplit/>
          <w:trHeight w:val="510" w:hRule="atLeast"/>
        </w:trPr>
        <w:tc>
          <w:tcPr>
            <w:tcW w:w="1361" w:type="dxa"/>
          </w:tcPr>
          <w:p w14:paraId="36CE74EF" w14:textId="77777777" w:rsidR="007306E2" w:rsidRDefault="00000000">
            <w:r>
              <w:rPr>
                <w:sz w:val="16"/>
              </w:rPr>
              <w:t>Cek/stop</w:t>
            </w:r>
          </w:p>
        </w:tc>
        <w:tc>
          <w:tcPr>
            <w:tcW w:w="3912" w:type="dxa"/>
          </w:tcPr>
          <w:p w14:paraId="32493E66" w14:textId="77777777" w:rsidR="007306E2" w:rsidRPr="00BD3915" w:rsidRDefault="00000000">
            <w:pPr>
              <w:rPr>
                <w:sz w:val="19"/>
                <w:szCs w:val="19"/>
              </w:rPr>
            </w:pPr>
            <w:r w:rsidRPr="00BD3915">
              <w:rPr>
                <w:sz w:val="16"/>
                <w:szCs w:val="19"/>
              </w:rPr>
              <w:t>Cek/</w:t>
            </w:r>
            <w:proofErr w:type="spellStart"/>
            <w:r w:rsidRPr="00BD3915">
              <w:rPr>
                <w:sz w:val="16"/>
                <w:szCs w:val="19"/>
              </w:rPr>
              <w:t>hentikan</w:t>
            </w:r>
            <w:proofErr w:type="spellEnd"/>
            <w:r w:rsidRPr="00BD3915">
              <w:rPr>
                <w:sz w:val="16"/>
                <w:szCs w:val="19"/>
              </w:rPr>
              <w:t xml:space="preserve"> </w:t>
            </w:r>
            <w:proofErr w:type="spellStart"/>
            <w:r w:rsidRPr="00BD3915">
              <w:rPr>
                <w:sz w:val="16"/>
                <w:szCs w:val="19"/>
              </w:rPr>
              <w:t>penggunaan</w:t>
            </w:r>
            <w:proofErr w:type="spellEnd"/>
            <w:r w:rsidRPr="00BD3915">
              <w:rPr>
                <w:sz w:val="16"/>
                <w:szCs w:val="19"/>
              </w:rPr>
              <w:t xml:space="preserve"> Nitroglycerin 0.4 MG/ACTUAT Mucosal Spray </w:t>
            </w:r>
            <w:proofErr w:type="spellStart"/>
            <w:r w:rsidRPr="00BD3915">
              <w:rPr>
                <w:sz w:val="16"/>
                <w:szCs w:val="19"/>
              </w:rPr>
              <w:t>bersama</w:t>
            </w:r>
            <w:proofErr w:type="spellEnd"/>
            <w:r w:rsidRPr="00BD3915">
              <w:rPr>
                <w:sz w:val="16"/>
                <w:szCs w:val="19"/>
              </w:rPr>
              <w:t xml:space="preserve"> </w:t>
            </w:r>
            <w:proofErr w:type="spellStart"/>
            <w:r w:rsidRPr="00BD3915">
              <w:rPr>
                <w:sz w:val="16"/>
                <w:szCs w:val="19"/>
              </w:rPr>
              <w:t>penghambat</w:t>
            </w:r>
            <w:proofErr w:type="spellEnd"/>
            <w:r w:rsidRPr="00BD3915">
              <w:rPr>
                <w:sz w:val="16"/>
                <w:szCs w:val="19"/>
              </w:rPr>
              <w:t xml:space="preserve"> PDE5 pada </w:t>
            </w:r>
            <w:proofErr w:type="spellStart"/>
            <w:r w:rsidRPr="00BD3915">
              <w:rPr>
                <w:sz w:val="16"/>
                <w:szCs w:val="19"/>
              </w:rPr>
              <w:t>pasien</w:t>
            </w:r>
            <w:proofErr w:type="spellEnd"/>
            <w:r w:rsidRPr="00BD3915">
              <w:rPr>
                <w:sz w:val="16"/>
                <w:szCs w:val="19"/>
              </w:rPr>
              <w:t xml:space="preserve"> — </w:t>
            </w:r>
            <w:proofErr w:type="spellStart"/>
            <w:r w:rsidRPr="00BD3915">
              <w:rPr>
                <w:sz w:val="16"/>
                <w:szCs w:val="19"/>
              </w:rPr>
              <w:t>risiko</w:t>
            </w:r>
            <w:proofErr w:type="spellEnd"/>
            <w:r w:rsidRPr="00BD3915">
              <w:rPr>
                <w:sz w:val="16"/>
                <w:szCs w:val="19"/>
              </w:rPr>
              <w:t xml:space="preserve"> </w:t>
            </w:r>
            <w:proofErr w:type="spellStart"/>
            <w:r w:rsidRPr="00BD3915">
              <w:rPr>
                <w:sz w:val="16"/>
                <w:szCs w:val="19"/>
              </w:rPr>
              <w:t>hipotensi</w:t>
            </w:r>
            <w:proofErr w:type="spellEnd"/>
            <w:r w:rsidRPr="00BD3915">
              <w:rPr>
                <w:sz w:val="16"/>
                <w:szCs w:val="19"/>
              </w:rPr>
              <w:t xml:space="preserve"> </w:t>
            </w:r>
            <w:proofErr w:type="spellStart"/>
            <w:r w:rsidRPr="00BD3915">
              <w:rPr>
                <w:sz w:val="16"/>
                <w:szCs w:val="19"/>
              </w:rPr>
              <w:t>berat</w:t>
            </w:r>
            <w:proofErr w:type="spellEnd"/>
          </w:p>
        </w:tc>
        <w:tc>
          <w:tcPr>
            <w:tcW w:w="2098" w:type="dxa"/>
          </w:tcPr>
          <w:p w14:paraId="3EEBAAD8" w14:textId="77777777" w:rsidR="007306E2" w:rsidRDefault="00000000">
            <w:sdt>
              <w:sdtPr>
                <w:rPr>
                  <w:rFonts w:ascii="MS Gothic" w:eastAsia="MS Gothic" w:hAnsi="MS Gothic" w:hint="eastAsia"/>
                  <w:sz w:val="20"/>
                </w:rPr>
                <w:id w:val="6000006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6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Belum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6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Tidak </w:t>
            </w:r>
            <w:proofErr w:type="spellStart"/>
            <w:r>
              <w:rPr>
                <w:sz w:val="16"/>
              </w:rPr>
              <w:t>dapat</w:t>
            </w:r>
            <w:proofErr w:type="spellEnd"/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dinilai</w:t>
            </w:r>
            <w:proofErr w:type="spellEnd"/>
          </w:p>
        </w:tc>
        <w:tc>
          <w:tcPr>
            <w:tcW w:w="2835" w:type="dxa"/>
          </w:tcPr>
          <w:p w14:paraId="7205E77F" w14:textId="77777777" w:rsidR="007306E2" w:rsidRDefault="007306E2"/>
        </w:tc>
      </w:tr>
      <w:tr w:rsidR="007306E2" w14:paraId="153EE6CD" w14:textId="77777777">
        <w:trPr>
          <w:cantSplit/>
          <w:trHeight w:val="510" w:hRule="atLeast"/>
        </w:trPr>
        <w:tc>
          <w:tcPr>
            <w:tcW w:w="1361" w:type="dxa"/>
          </w:tcPr>
          <w:p w14:paraId="7339956B" w14:textId="77777777" w:rsidR="007306E2" w:rsidRDefault="00000000">
            <w:proofErr w:type="spellStart"/>
            <w:r>
              <w:rPr>
                <w:sz w:val="16"/>
              </w:rPr>
              <w:t>Tatalaksana</w:t>
            </w:r>
            <w:proofErr w:type="spellEnd"/>
          </w:p>
        </w:tc>
        <w:tc>
          <w:tcPr>
            <w:tcW w:w="3912" w:type="dxa"/>
          </w:tcPr>
          <w:p w14:paraId="66DEB29D" w14:textId="77777777" w:rsidR="007306E2" w:rsidRPr="00BD3915" w:rsidRDefault="00000000">
            <w:pPr>
              <w:rPr>
                <w:sz w:val="19"/>
                <w:szCs w:val="19"/>
              </w:rPr>
            </w:pPr>
            <w:proofErr w:type="spellStart"/>
            <w:r w:rsidRPr="00BD3915">
              <w:rPr>
                <w:sz w:val="16"/>
                <w:szCs w:val="19"/>
              </w:rPr>
              <w:t>Tinjau</w:t>
            </w:r>
            <w:proofErr w:type="spellEnd"/>
            <w:r w:rsidRPr="00BD3915">
              <w:rPr>
                <w:sz w:val="16"/>
                <w:szCs w:val="19"/>
              </w:rPr>
              <w:t xml:space="preserve"> </w:t>
            </w:r>
            <w:proofErr w:type="spellStart"/>
            <w:r w:rsidRPr="00BD3915">
              <w:rPr>
                <w:sz w:val="16"/>
                <w:szCs w:val="19"/>
              </w:rPr>
              <w:t>ulang</w:t>
            </w:r>
            <w:proofErr w:type="spellEnd"/>
            <w:r w:rsidRPr="00BD3915">
              <w:rPr>
                <w:sz w:val="16"/>
                <w:szCs w:val="19"/>
              </w:rPr>
              <w:t xml:space="preserve"> </w:t>
            </w:r>
            <w:proofErr w:type="spellStart"/>
            <w:r w:rsidRPr="00BD3915">
              <w:rPr>
                <w:sz w:val="16"/>
                <w:szCs w:val="19"/>
              </w:rPr>
              <w:t>indikasi</w:t>
            </w:r>
            <w:proofErr w:type="spellEnd"/>
            <w:r w:rsidRPr="00BD3915">
              <w:rPr>
                <w:sz w:val="16"/>
                <w:szCs w:val="19"/>
              </w:rPr>
              <w:t xml:space="preserve"> beta blocker </w:t>
            </w:r>
            <w:proofErr w:type="spellStart"/>
            <w:r w:rsidRPr="00BD3915">
              <w:rPr>
                <w:sz w:val="16"/>
                <w:szCs w:val="19"/>
              </w:rPr>
              <w:t>jangka</w:t>
            </w:r>
            <w:proofErr w:type="spellEnd"/>
            <w:r w:rsidRPr="00BD3915">
              <w:rPr>
                <w:sz w:val="16"/>
                <w:szCs w:val="19"/>
              </w:rPr>
              <w:t xml:space="preserve"> </w:t>
            </w:r>
            <w:proofErr w:type="spellStart"/>
            <w:r w:rsidRPr="00BD3915">
              <w:rPr>
                <w:sz w:val="16"/>
                <w:szCs w:val="19"/>
              </w:rPr>
              <w:t>panjang</w:t>
            </w:r>
            <w:proofErr w:type="spellEnd"/>
            <w:r w:rsidRPr="00BD3915">
              <w:rPr>
                <w:sz w:val="16"/>
                <w:szCs w:val="19"/>
              </w:rPr>
              <w:t xml:space="preserve"> (&gt;1 </w:t>
            </w:r>
            <w:proofErr w:type="spellStart"/>
            <w:r w:rsidRPr="00BD3915">
              <w:rPr>
                <w:sz w:val="16"/>
                <w:szCs w:val="19"/>
              </w:rPr>
              <w:t>tahun</w:t>
            </w:r>
            <w:proofErr w:type="spellEnd"/>
            <w:r w:rsidRPr="00BD3915">
              <w:rPr>
                <w:sz w:val="16"/>
                <w:szCs w:val="19"/>
              </w:rPr>
              <w:t>)</w:t>
            </w:r>
          </w:p>
        </w:tc>
        <w:tc>
          <w:tcPr>
            <w:tcW w:w="2098" w:type="dxa"/>
          </w:tcPr>
          <w:p w14:paraId="08772A93" w14:textId="77777777" w:rsidR="007306E2" w:rsidRDefault="00000000">
            <w:sdt>
              <w:sdtPr>
                <w:rPr>
                  <w:rFonts w:ascii="MS Gothic" w:eastAsia="MS Gothic" w:hAnsi="MS Gothic" w:hint="eastAsia"/>
                  <w:sz w:val="20"/>
                </w:rPr>
                <w:id w:val="6000006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6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Belum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6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Tidak </w:t>
            </w:r>
            <w:proofErr w:type="spellStart"/>
            <w:r>
              <w:rPr>
                <w:sz w:val="16"/>
              </w:rPr>
              <w:t>dapat</w:t>
            </w:r>
            <w:proofErr w:type="spellEnd"/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dinilai</w:t>
            </w:r>
            <w:proofErr w:type="spellEnd"/>
          </w:p>
        </w:tc>
        <w:tc>
          <w:tcPr>
            <w:tcW w:w="2835" w:type="dxa"/>
          </w:tcPr>
          <w:p w14:paraId="5EA90558" w14:textId="77777777" w:rsidR="007306E2" w:rsidRDefault="007306E2"/>
        </w:tc>
      </w:tr>
      <w:tr w:rsidR="007306E2" w14:paraId="5F448F0B" w14:textId="77777777">
        <w:trPr>
          <w:cantSplit/>
          <w:trHeight w:val="510" w:hRule="atLeast"/>
        </w:trPr>
        <w:tc>
          <w:tcPr>
            <w:tcW w:w="1361" w:type="dxa"/>
          </w:tcPr>
          <w:p w14:paraId="2928F42E" w14:textId="77777777" w:rsidR="007306E2" w:rsidRDefault="00000000">
            <w:proofErr w:type="spellStart"/>
            <w:r>
              <w:rPr>
                <w:sz w:val="16"/>
              </w:rPr>
              <w:t>Tatalaksana</w:t>
            </w:r>
            <w:proofErr w:type="spellEnd"/>
          </w:p>
        </w:tc>
        <w:tc>
          <w:tcPr>
            <w:tcW w:w="3912" w:type="dxa"/>
          </w:tcPr>
          <w:p w14:paraId="77A85A15" w14:textId="77777777" w:rsidR="007306E2" w:rsidRPr="00BD3915" w:rsidRDefault="00000000">
            <w:pPr>
              <w:rPr>
                <w:sz w:val="19"/>
                <w:szCs w:val="19"/>
              </w:rPr>
            </w:pPr>
            <w:r w:rsidRPr="00BD3915">
              <w:rPr>
                <w:sz w:val="16"/>
                <w:szCs w:val="19"/>
              </w:rPr>
              <w:t xml:space="preserve">Target </w:t>
            </w:r>
            <w:proofErr w:type="spellStart"/>
            <w:r w:rsidRPr="00BD3915">
              <w:rPr>
                <w:sz w:val="16"/>
                <w:szCs w:val="19"/>
              </w:rPr>
              <w:t>tekanan</w:t>
            </w:r>
            <w:proofErr w:type="spellEnd"/>
            <w:r w:rsidRPr="00BD3915">
              <w:rPr>
                <w:sz w:val="16"/>
                <w:szCs w:val="19"/>
              </w:rPr>
              <w:t xml:space="preserve"> </w:t>
            </w:r>
            <w:proofErr w:type="spellStart"/>
            <w:r w:rsidRPr="00BD3915">
              <w:rPr>
                <w:sz w:val="16"/>
                <w:szCs w:val="19"/>
              </w:rPr>
              <w:t>darah</w:t>
            </w:r>
            <w:proofErr w:type="spellEnd"/>
            <w:r w:rsidRPr="00BD3915">
              <w:rPr>
                <w:sz w:val="16"/>
                <w:szCs w:val="19"/>
              </w:rPr>
              <w:t xml:space="preserve"> &lt;130/&lt;80 mmHg</w:t>
            </w:r>
          </w:p>
        </w:tc>
        <w:tc>
          <w:tcPr>
            <w:tcW w:w="2098" w:type="dxa"/>
          </w:tcPr>
          <w:p w14:paraId="1094D5BD" w14:textId="77777777" w:rsidR="007306E2" w:rsidRDefault="00000000">
            <w:sdt>
              <w:sdtPr>
                <w:rPr>
                  <w:rFonts w:ascii="MS Gothic" w:eastAsia="MS Gothic" w:hAnsi="MS Gothic" w:hint="eastAsia"/>
                  <w:sz w:val="20"/>
                </w:rPr>
                <w:id w:val="6000006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6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Belum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6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Tidak </w:t>
            </w:r>
            <w:proofErr w:type="spellStart"/>
            <w:r>
              <w:rPr>
                <w:sz w:val="16"/>
              </w:rPr>
              <w:t>dapat</w:t>
            </w:r>
            <w:proofErr w:type="spellEnd"/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dinilai</w:t>
            </w:r>
            <w:proofErr w:type="spellEnd"/>
          </w:p>
        </w:tc>
        <w:tc>
          <w:tcPr>
            <w:tcW w:w="2835" w:type="dxa"/>
          </w:tcPr>
          <w:p w14:paraId="38D85BBF" w14:textId="77777777" w:rsidR="007306E2" w:rsidRDefault="007306E2"/>
        </w:tc>
      </w:tr>
      <w:tr w:rsidR="007306E2" w14:paraId="66B5C3F7" w14:textId="77777777">
        <w:trPr>
          <w:cantSplit/>
          <w:trHeight w:val="510" w:hRule="atLeast"/>
        </w:trPr>
        <w:tc>
          <w:tcPr>
            <w:tcW w:w="1361" w:type="dxa"/>
          </w:tcPr>
          <w:p w14:paraId="64307EF9" w14:textId="77777777" w:rsidR="007306E2" w:rsidRDefault="00000000">
            <w:proofErr w:type="spellStart"/>
            <w:r>
              <w:rPr>
                <w:sz w:val="16"/>
              </w:rPr>
              <w:t>Tatalaksana</w:t>
            </w:r>
            <w:proofErr w:type="spellEnd"/>
          </w:p>
        </w:tc>
        <w:tc>
          <w:tcPr>
            <w:tcW w:w="3912" w:type="dxa"/>
          </w:tcPr>
          <w:p w14:paraId="68DFB72F" w14:textId="77777777" w:rsidR="007306E2" w:rsidRPr="00BD3915" w:rsidRDefault="00000000">
            <w:pPr>
              <w:rPr>
                <w:sz w:val="19"/>
                <w:szCs w:val="19"/>
              </w:rPr>
            </w:pPr>
            <w:proofErr w:type="spellStart"/>
            <w:r w:rsidRPr="00BD3915">
              <w:rPr>
                <w:sz w:val="16"/>
                <w:szCs w:val="19"/>
              </w:rPr>
              <w:t>Rujuk</w:t>
            </w:r>
            <w:proofErr w:type="spellEnd"/>
            <w:r w:rsidRPr="00BD3915">
              <w:rPr>
                <w:sz w:val="16"/>
                <w:szCs w:val="19"/>
              </w:rPr>
              <w:t xml:space="preserve"> </w:t>
            </w:r>
            <w:proofErr w:type="spellStart"/>
            <w:r w:rsidRPr="00BD3915">
              <w:rPr>
                <w:sz w:val="16"/>
                <w:szCs w:val="19"/>
              </w:rPr>
              <w:t>ke</w:t>
            </w:r>
            <w:proofErr w:type="spellEnd"/>
            <w:r w:rsidRPr="00BD3915">
              <w:rPr>
                <w:sz w:val="16"/>
                <w:szCs w:val="19"/>
              </w:rPr>
              <w:t xml:space="preserve"> program </w:t>
            </w:r>
            <w:proofErr w:type="spellStart"/>
            <w:r w:rsidRPr="00BD3915">
              <w:rPr>
                <w:sz w:val="16"/>
                <w:szCs w:val="19"/>
              </w:rPr>
              <w:t>rehabilitasi</w:t>
            </w:r>
            <w:proofErr w:type="spellEnd"/>
            <w:r w:rsidRPr="00BD3915">
              <w:rPr>
                <w:sz w:val="16"/>
                <w:szCs w:val="19"/>
              </w:rPr>
              <w:t xml:space="preserve"> </w:t>
            </w:r>
            <w:proofErr w:type="spellStart"/>
            <w:r w:rsidRPr="00BD3915">
              <w:rPr>
                <w:sz w:val="16"/>
                <w:szCs w:val="19"/>
              </w:rPr>
              <w:t>jantung</w:t>
            </w:r>
            <w:proofErr w:type="spellEnd"/>
          </w:p>
        </w:tc>
        <w:tc>
          <w:tcPr>
            <w:tcW w:w="2098" w:type="dxa"/>
          </w:tcPr>
          <w:p w14:paraId="69836AA0" w14:textId="77777777" w:rsidR="007306E2" w:rsidRDefault="00000000">
            <w:sdt>
              <w:sdtPr>
                <w:rPr>
                  <w:rFonts w:ascii="MS Gothic" w:eastAsia="MS Gothic" w:hAnsi="MS Gothic" w:hint="eastAsia"/>
                  <w:sz w:val="20"/>
                </w:rPr>
                <w:id w:val="6000006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6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Belum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6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Tidak </w:t>
            </w:r>
            <w:proofErr w:type="spellStart"/>
            <w:r>
              <w:rPr>
                <w:sz w:val="16"/>
              </w:rPr>
              <w:t>dapat</w:t>
            </w:r>
            <w:proofErr w:type="spellEnd"/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dinilai</w:t>
            </w:r>
            <w:proofErr w:type="spellEnd"/>
          </w:p>
        </w:tc>
        <w:tc>
          <w:tcPr>
            <w:tcW w:w="2835" w:type="dxa"/>
          </w:tcPr>
          <w:p w14:paraId="719E732F" w14:textId="77777777" w:rsidR="007306E2" w:rsidRDefault="007306E2"/>
        </w:tc>
      </w:tr>
      <w:tr w:rsidR="007306E2" w14:paraId="6CD5E3AD" w14:textId="77777777">
        <w:trPr>
          <w:cantSplit/>
          <w:trHeight w:val="510" w:hRule="atLeast"/>
        </w:trPr>
        <w:tc>
          <w:tcPr>
            <w:tcW w:w="1361" w:type="dxa"/>
          </w:tcPr>
          <w:p w14:paraId="662BB82A" w14:textId="77777777" w:rsidR="007306E2" w:rsidRDefault="00000000">
            <w:proofErr w:type="spellStart"/>
            <w:r>
              <w:rPr>
                <w:sz w:val="16"/>
              </w:rPr>
              <w:t>Tatalaksana</w:t>
            </w:r>
            <w:proofErr w:type="spellEnd"/>
          </w:p>
        </w:tc>
        <w:tc>
          <w:tcPr>
            <w:tcW w:w="3912" w:type="dxa"/>
          </w:tcPr>
          <w:p w14:paraId="1296F843" w14:textId="77777777" w:rsidR="007306E2" w:rsidRPr="00BD3915" w:rsidRDefault="00000000">
            <w:pPr>
              <w:rPr>
                <w:sz w:val="19"/>
                <w:szCs w:val="19"/>
              </w:rPr>
            </w:pPr>
            <w:proofErr w:type="spellStart"/>
            <w:r w:rsidRPr="00BD3915">
              <w:rPr>
                <w:sz w:val="16"/>
                <w:szCs w:val="19"/>
              </w:rPr>
              <w:t>Konseling</w:t>
            </w:r>
            <w:proofErr w:type="spellEnd"/>
            <w:r w:rsidRPr="00BD3915">
              <w:rPr>
                <w:sz w:val="16"/>
                <w:szCs w:val="19"/>
              </w:rPr>
              <w:t xml:space="preserve"> diet, </w:t>
            </w:r>
            <w:proofErr w:type="spellStart"/>
            <w:r w:rsidRPr="00BD3915">
              <w:rPr>
                <w:sz w:val="16"/>
                <w:szCs w:val="19"/>
              </w:rPr>
              <w:t>gaya</w:t>
            </w:r>
            <w:proofErr w:type="spellEnd"/>
            <w:r w:rsidRPr="00BD3915">
              <w:rPr>
                <w:sz w:val="16"/>
                <w:szCs w:val="19"/>
              </w:rPr>
              <w:t xml:space="preserve"> </w:t>
            </w:r>
            <w:proofErr w:type="spellStart"/>
            <w:r w:rsidRPr="00BD3915">
              <w:rPr>
                <w:sz w:val="16"/>
                <w:szCs w:val="19"/>
              </w:rPr>
              <w:t>hidup</w:t>
            </w:r>
            <w:proofErr w:type="spellEnd"/>
            <w:r w:rsidRPr="00BD3915">
              <w:rPr>
                <w:sz w:val="16"/>
                <w:szCs w:val="19"/>
              </w:rPr>
              <w:t xml:space="preserve">, dan target </w:t>
            </w:r>
            <w:proofErr w:type="spellStart"/>
            <w:r w:rsidRPr="00BD3915">
              <w:rPr>
                <w:sz w:val="16"/>
                <w:szCs w:val="19"/>
              </w:rPr>
              <w:t>penurunan</w:t>
            </w:r>
            <w:proofErr w:type="spellEnd"/>
            <w:r w:rsidRPr="00BD3915">
              <w:rPr>
                <w:sz w:val="16"/>
                <w:szCs w:val="19"/>
              </w:rPr>
              <w:t xml:space="preserve"> </w:t>
            </w:r>
            <w:proofErr w:type="spellStart"/>
            <w:r w:rsidRPr="00BD3915">
              <w:rPr>
                <w:sz w:val="16"/>
                <w:szCs w:val="19"/>
              </w:rPr>
              <w:t>berat</w:t>
            </w:r>
            <w:proofErr w:type="spellEnd"/>
            <w:r w:rsidRPr="00BD3915">
              <w:rPr>
                <w:sz w:val="16"/>
                <w:szCs w:val="19"/>
              </w:rPr>
              <w:t xml:space="preserve"> badan</w:t>
            </w:r>
          </w:p>
        </w:tc>
        <w:tc>
          <w:tcPr>
            <w:tcW w:w="2098" w:type="dxa"/>
          </w:tcPr>
          <w:p w14:paraId="44BEDC2F" w14:textId="77777777" w:rsidR="007306E2" w:rsidRDefault="00000000">
            <w:sdt>
              <w:sdtPr>
                <w:rPr>
                  <w:rFonts w:ascii="MS Gothic" w:eastAsia="MS Gothic" w:hAnsi="MS Gothic" w:hint="eastAsia"/>
                  <w:sz w:val="20"/>
                </w:rPr>
                <w:id w:val="6000006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6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Belum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6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Tidak </w:t>
            </w:r>
            <w:proofErr w:type="spellStart"/>
            <w:r>
              <w:rPr>
                <w:sz w:val="16"/>
              </w:rPr>
              <w:t>dapat</w:t>
            </w:r>
            <w:proofErr w:type="spellEnd"/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dinilai</w:t>
            </w:r>
            <w:proofErr w:type="spellEnd"/>
          </w:p>
        </w:tc>
        <w:tc>
          <w:tcPr>
            <w:tcW w:w="2835" w:type="dxa"/>
          </w:tcPr>
          <w:p w14:paraId="6911D99A" w14:textId="77777777" w:rsidR="007306E2" w:rsidRDefault="007306E2"/>
        </w:tc>
      </w:tr>
      <w:tr w:rsidR="007306E2" w14:paraId="7099B90C" w14:textId="77777777">
        <w:trPr>
          <w:cantSplit/>
          <w:trHeight w:val="510" w:hRule="atLeast"/>
        </w:trPr>
        <w:tc>
          <w:tcPr>
            <w:tcW w:w="1361" w:type="dxa"/>
          </w:tcPr>
          <w:p w14:paraId="648C51EA" w14:textId="77777777" w:rsidR="007306E2" w:rsidRDefault="00000000">
            <w:proofErr w:type="spellStart"/>
            <w:r>
              <w:rPr>
                <w:sz w:val="16"/>
              </w:rPr>
              <w:t>Medikamentosa</w:t>
            </w:r>
            <w:proofErr w:type="spellEnd"/>
          </w:p>
        </w:tc>
        <w:tc>
          <w:tcPr>
            <w:tcW w:w="3912" w:type="dxa"/>
          </w:tcPr>
          <w:p w14:paraId="16127A6A" w14:textId="77777777" w:rsidR="007306E2" w:rsidRPr="00BD3915" w:rsidRDefault="00000000">
            <w:pPr>
              <w:rPr>
                <w:sz w:val="19"/>
                <w:szCs w:val="19"/>
              </w:rPr>
            </w:pPr>
            <w:r w:rsidRPr="00BD3915">
              <w:rPr>
                <w:sz w:val="16"/>
                <w:szCs w:val="19"/>
              </w:rPr>
              <w:t xml:space="preserve">Bila </w:t>
            </w:r>
            <w:proofErr w:type="spellStart"/>
            <w:r w:rsidRPr="00BD3915">
              <w:rPr>
                <w:sz w:val="16"/>
                <w:szCs w:val="19"/>
              </w:rPr>
              <w:t>perlu</w:t>
            </w:r>
            <w:proofErr w:type="spellEnd"/>
            <w:r w:rsidRPr="00BD3915">
              <w:rPr>
                <w:sz w:val="16"/>
                <w:szCs w:val="19"/>
              </w:rPr>
              <w:t xml:space="preserve"> </w:t>
            </w:r>
            <w:proofErr w:type="spellStart"/>
            <w:r w:rsidRPr="00BD3915">
              <w:rPr>
                <w:sz w:val="16"/>
                <w:szCs w:val="19"/>
              </w:rPr>
              <w:t>antikoagulan</w:t>
            </w:r>
            <w:proofErr w:type="spellEnd"/>
            <w:r w:rsidRPr="00BD3915">
              <w:rPr>
                <w:sz w:val="16"/>
                <w:szCs w:val="19"/>
              </w:rPr>
              <w:t xml:space="preserve"> oral: DAPT 1–4 </w:t>
            </w:r>
            <w:proofErr w:type="spellStart"/>
            <w:r w:rsidRPr="00BD3915">
              <w:rPr>
                <w:sz w:val="16"/>
                <w:szCs w:val="19"/>
              </w:rPr>
              <w:t>minggu</w:t>
            </w:r>
            <w:proofErr w:type="spellEnd"/>
            <w:r w:rsidRPr="00BD3915">
              <w:rPr>
                <w:sz w:val="16"/>
                <w:szCs w:val="19"/>
              </w:rPr>
              <w:t xml:space="preserve">, </w:t>
            </w:r>
            <w:proofErr w:type="spellStart"/>
            <w:r w:rsidRPr="00BD3915">
              <w:rPr>
                <w:sz w:val="16"/>
                <w:szCs w:val="19"/>
              </w:rPr>
              <w:t>lalu</w:t>
            </w:r>
            <w:proofErr w:type="spellEnd"/>
            <w:r w:rsidRPr="00BD3915">
              <w:rPr>
                <w:sz w:val="16"/>
                <w:szCs w:val="19"/>
              </w:rPr>
              <w:t xml:space="preserve"> </w:t>
            </w:r>
            <w:proofErr w:type="spellStart"/>
            <w:r w:rsidRPr="00BD3915">
              <w:rPr>
                <w:sz w:val="16"/>
                <w:szCs w:val="19"/>
              </w:rPr>
              <w:t>klopidogrel</w:t>
            </w:r>
            <w:proofErr w:type="spellEnd"/>
            <w:r w:rsidRPr="00BD3915">
              <w:rPr>
                <w:sz w:val="16"/>
                <w:szCs w:val="19"/>
              </w:rPr>
              <w:t xml:space="preserve"> </w:t>
            </w:r>
            <w:proofErr w:type="spellStart"/>
            <w:r w:rsidRPr="00BD3915">
              <w:rPr>
                <w:sz w:val="16"/>
                <w:szCs w:val="19"/>
              </w:rPr>
              <w:t>tunggal</w:t>
            </w:r>
            <w:proofErr w:type="spellEnd"/>
            <w:r w:rsidRPr="00BD3915">
              <w:rPr>
                <w:sz w:val="16"/>
                <w:szCs w:val="19"/>
              </w:rPr>
              <w:t xml:space="preserve"> 6 </w:t>
            </w:r>
            <w:proofErr w:type="spellStart"/>
            <w:r w:rsidRPr="00BD3915">
              <w:rPr>
                <w:sz w:val="16"/>
                <w:szCs w:val="19"/>
              </w:rPr>
              <w:t>bulan</w:t>
            </w:r>
            <w:proofErr w:type="spellEnd"/>
            <w:r w:rsidRPr="00BD3915">
              <w:rPr>
                <w:sz w:val="16"/>
                <w:szCs w:val="19"/>
              </w:rPr>
              <w:t xml:space="preserve">, </w:t>
            </w:r>
            <w:proofErr w:type="spellStart"/>
            <w:r w:rsidRPr="00BD3915">
              <w:rPr>
                <w:sz w:val="16"/>
                <w:szCs w:val="19"/>
              </w:rPr>
              <w:t>bersama</w:t>
            </w:r>
            <w:proofErr w:type="spellEnd"/>
            <w:r w:rsidRPr="00BD3915">
              <w:rPr>
                <w:sz w:val="16"/>
                <w:szCs w:val="19"/>
              </w:rPr>
              <w:t xml:space="preserve"> DOAC</w:t>
            </w:r>
          </w:p>
        </w:tc>
        <w:tc>
          <w:tcPr>
            <w:tcW w:w="2098" w:type="dxa"/>
          </w:tcPr>
          <w:p w14:paraId="5DEEF0AC" w14:textId="77777777" w:rsidR="007306E2" w:rsidRDefault="00000000">
            <w:sdt>
              <w:sdtPr>
                <w:rPr>
                  <w:rFonts w:ascii="MS Gothic" w:eastAsia="MS Gothic" w:hAnsi="MS Gothic" w:hint="eastAsia"/>
                  <w:sz w:val="20"/>
                </w:rPr>
                <w:id w:val="6000006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6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Belum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6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Tidak </w:t>
            </w:r>
            <w:proofErr w:type="spellStart"/>
            <w:r>
              <w:rPr>
                <w:sz w:val="16"/>
              </w:rPr>
              <w:t>dapat</w:t>
            </w:r>
            <w:proofErr w:type="spellEnd"/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dinilai</w:t>
            </w:r>
            <w:proofErr w:type="spellEnd"/>
          </w:p>
        </w:tc>
        <w:tc>
          <w:tcPr>
            <w:tcW w:w="2835" w:type="dxa"/>
          </w:tcPr>
          <w:p w14:paraId="3293F138" w14:textId="77777777" w:rsidR="007306E2" w:rsidRDefault="007306E2"/>
        </w:tc>
      </w:tr>
      <w:tr w:rsidR="007306E2" w14:paraId="49BB6A75" w14:textId="77777777">
        <w:trPr>
          <w:cantSplit/>
          <w:trHeight w:val="510" w:hRule="atLeast"/>
        </w:trPr>
        <w:tc>
          <w:tcPr>
            <w:tcW w:w="1361" w:type="dxa"/>
          </w:tcPr>
          <w:p w14:paraId="545CFB0B" w14:textId="77777777" w:rsidR="007306E2" w:rsidRDefault="00000000">
            <w:proofErr w:type="spellStart"/>
            <w:r>
              <w:rPr>
                <w:sz w:val="16"/>
              </w:rPr>
              <w:t>Medikamentosa</w:t>
            </w:r>
            <w:proofErr w:type="spellEnd"/>
          </w:p>
        </w:tc>
        <w:tc>
          <w:tcPr>
            <w:tcW w:w="3912" w:type="dxa"/>
          </w:tcPr>
          <w:p w14:paraId="3D841A73" w14:textId="77777777" w:rsidR="007306E2" w:rsidRPr="00BD3915" w:rsidRDefault="00000000">
            <w:pPr>
              <w:rPr>
                <w:sz w:val="19"/>
                <w:szCs w:val="19"/>
              </w:rPr>
            </w:pPr>
            <w:r w:rsidRPr="00BD3915">
              <w:rPr>
                <w:sz w:val="16"/>
                <w:szCs w:val="19"/>
              </w:rPr>
              <w:t xml:space="preserve">Bila </w:t>
            </w:r>
            <w:proofErr w:type="spellStart"/>
            <w:r w:rsidRPr="00BD3915">
              <w:rPr>
                <w:sz w:val="16"/>
                <w:szCs w:val="19"/>
              </w:rPr>
              <w:t>perlu</w:t>
            </w:r>
            <w:proofErr w:type="spellEnd"/>
            <w:r w:rsidRPr="00BD3915">
              <w:rPr>
                <w:sz w:val="16"/>
                <w:szCs w:val="19"/>
              </w:rPr>
              <w:t xml:space="preserve"> </w:t>
            </w:r>
            <w:proofErr w:type="spellStart"/>
            <w:r w:rsidRPr="00BD3915">
              <w:rPr>
                <w:sz w:val="16"/>
                <w:szCs w:val="19"/>
              </w:rPr>
              <w:t>antikoagulan</w:t>
            </w:r>
            <w:proofErr w:type="spellEnd"/>
            <w:r w:rsidRPr="00BD3915">
              <w:rPr>
                <w:sz w:val="16"/>
                <w:szCs w:val="19"/>
              </w:rPr>
              <w:t xml:space="preserve"> oral: </w:t>
            </w:r>
            <w:proofErr w:type="spellStart"/>
            <w:r w:rsidRPr="00BD3915">
              <w:rPr>
                <w:sz w:val="16"/>
                <w:szCs w:val="19"/>
              </w:rPr>
              <w:t>lanjutkan</w:t>
            </w:r>
            <w:proofErr w:type="spellEnd"/>
            <w:r w:rsidRPr="00BD3915">
              <w:rPr>
                <w:sz w:val="16"/>
                <w:szCs w:val="19"/>
              </w:rPr>
              <w:t xml:space="preserve"> aspirin </w:t>
            </w:r>
            <w:proofErr w:type="spellStart"/>
            <w:r w:rsidRPr="00BD3915">
              <w:rPr>
                <w:sz w:val="16"/>
                <w:szCs w:val="19"/>
              </w:rPr>
              <w:t>bersama</w:t>
            </w:r>
            <w:proofErr w:type="spellEnd"/>
            <w:r w:rsidRPr="00BD3915">
              <w:rPr>
                <w:sz w:val="16"/>
                <w:szCs w:val="19"/>
              </w:rPr>
              <w:t xml:space="preserve"> </w:t>
            </w:r>
            <w:proofErr w:type="spellStart"/>
            <w:r w:rsidRPr="00BD3915">
              <w:rPr>
                <w:sz w:val="16"/>
                <w:szCs w:val="19"/>
              </w:rPr>
              <w:t>klopidogrel</w:t>
            </w:r>
            <w:proofErr w:type="spellEnd"/>
            <w:r w:rsidRPr="00BD3915">
              <w:rPr>
                <w:sz w:val="16"/>
                <w:szCs w:val="19"/>
              </w:rPr>
              <w:t xml:space="preserve"> </w:t>
            </w:r>
            <w:proofErr w:type="spellStart"/>
            <w:r w:rsidRPr="00BD3915">
              <w:rPr>
                <w:sz w:val="16"/>
                <w:szCs w:val="19"/>
              </w:rPr>
              <w:t>hingga</w:t>
            </w:r>
            <w:proofErr w:type="spellEnd"/>
            <w:r w:rsidRPr="00BD3915">
              <w:rPr>
                <w:sz w:val="16"/>
                <w:szCs w:val="19"/>
              </w:rPr>
              <w:t xml:space="preserve"> 1 </w:t>
            </w:r>
            <w:proofErr w:type="spellStart"/>
            <w:r w:rsidRPr="00BD3915">
              <w:rPr>
                <w:sz w:val="16"/>
                <w:szCs w:val="19"/>
              </w:rPr>
              <w:t>bulan</w:t>
            </w:r>
            <w:proofErr w:type="spellEnd"/>
          </w:p>
        </w:tc>
        <w:tc>
          <w:tcPr>
            <w:tcW w:w="2098" w:type="dxa"/>
          </w:tcPr>
          <w:p w14:paraId="0FF781C6" w14:textId="77777777" w:rsidR="007306E2" w:rsidRDefault="00000000">
            <w:sdt>
              <w:sdtPr>
                <w:rPr>
                  <w:rFonts w:ascii="MS Gothic" w:eastAsia="MS Gothic" w:hAnsi="MS Gothic" w:hint="eastAsia"/>
                  <w:sz w:val="20"/>
                </w:rPr>
                <w:id w:val="6000006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6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Belum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6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Tidak </w:t>
            </w:r>
            <w:proofErr w:type="spellStart"/>
            <w:r>
              <w:rPr>
                <w:sz w:val="16"/>
              </w:rPr>
              <w:t>dapat</w:t>
            </w:r>
            <w:proofErr w:type="spellEnd"/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dinilai</w:t>
            </w:r>
            <w:proofErr w:type="spellEnd"/>
          </w:p>
        </w:tc>
        <w:tc>
          <w:tcPr>
            <w:tcW w:w="2835" w:type="dxa"/>
          </w:tcPr>
          <w:p w14:paraId="253A5429" w14:textId="77777777" w:rsidR="007306E2" w:rsidRDefault="007306E2"/>
        </w:tc>
      </w:tr>
      <w:tr w:rsidR="007306E2" w14:paraId="2EC45A90" w14:textId="77777777">
        <w:trPr>
          <w:cantSplit/>
          <w:trHeight w:val="510" w:hRule="atLeast"/>
        </w:trPr>
        <w:tc>
          <w:tcPr>
            <w:tcW w:w="1361" w:type="dxa"/>
          </w:tcPr>
          <w:p w14:paraId="35EFE1DF" w14:textId="77777777" w:rsidR="007306E2" w:rsidRDefault="00000000">
            <w:proofErr w:type="spellStart"/>
            <w:r>
              <w:rPr>
                <w:sz w:val="16"/>
              </w:rPr>
              <w:t>Medikamentosa</w:t>
            </w:r>
            <w:proofErr w:type="spellEnd"/>
          </w:p>
        </w:tc>
        <w:tc>
          <w:tcPr>
            <w:tcW w:w="3912" w:type="dxa"/>
          </w:tcPr>
          <w:p w14:paraId="29582794" w14:textId="77777777" w:rsidR="007306E2" w:rsidRPr="00BD3915" w:rsidRDefault="00000000">
            <w:pPr>
              <w:rPr>
                <w:sz w:val="19"/>
                <w:szCs w:val="19"/>
              </w:rPr>
            </w:pPr>
            <w:r w:rsidRPr="00BD3915">
              <w:rPr>
                <w:sz w:val="16"/>
                <w:szCs w:val="19"/>
              </w:rPr>
              <w:t xml:space="preserve">Bila </w:t>
            </w:r>
            <w:proofErr w:type="spellStart"/>
            <w:r w:rsidRPr="00BD3915">
              <w:rPr>
                <w:sz w:val="16"/>
                <w:szCs w:val="19"/>
              </w:rPr>
              <w:t>perlu</w:t>
            </w:r>
            <w:proofErr w:type="spellEnd"/>
            <w:r w:rsidRPr="00BD3915">
              <w:rPr>
                <w:sz w:val="16"/>
                <w:szCs w:val="19"/>
              </w:rPr>
              <w:t xml:space="preserve"> </w:t>
            </w:r>
            <w:proofErr w:type="spellStart"/>
            <w:r w:rsidRPr="00BD3915">
              <w:rPr>
                <w:sz w:val="16"/>
                <w:szCs w:val="19"/>
              </w:rPr>
              <w:t>antikoagulan</w:t>
            </w:r>
            <w:proofErr w:type="spellEnd"/>
            <w:r w:rsidRPr="00BD3915">
              <w:rPr>
                <w:sz w:val="16"/>
                <w:szCs w:val="19"/>
              </w:rPr>
              <w:t xml:space="preserve"> oral: </w:t>
            </w:r>
            <w:proofErr w:type="spellStart"/>
            <w:r w:rsidRPr="00BD3915">
              <w:rPr>
                <w:sz w:val="16"/>
                <w:szCs w:val="19"/>
              </w:rPr>
              <w:t>hentikan</w:t>
            </w:r>
            <w:proofErr w:type="spellEnd"/>
            <w:r w:rsidRPr="00BD3915">
              <w:rPr>
                <w:sz w:val="16"/>
                <w:szCs w:val="19"/>
              </w:rPr>
              <w:t xml:space="preserve"> aspirin, </w:t>
            </w:r>
            <w:proofErr w:type="spellStart"/>
            <w:r w:rsidRPr="00BD3915">
              <w:rPr>
                <w:sz w:val="16"/>
                <w:szCs w:val="19"/>
              </w:rPr>
              <w:t>lanjutkan</w:t>
            </w:r>
            <w:proofErr w:type="spellEnd"/>
            <w:r w:rsidRPr="00BD3915">
              <w:rPr>
                <w:sz w:val="16"/>
                <w:szCs w:val="19"/>
              </w:rPr>
              <w:t xml:space="preserve"> DOAC </w:t>
            </w:r>
            <w:proofErr w:type="spellStart"/>
            <w:r w:rsidRPr="00BD3915">
              <w:rPr>
                <w:sz w:val="16"/>
                <w:szCs w:val="19"/>
              </w:rPr>
              <w:t>tunggal</w:t>
            </w:r>
            <w:proofErr w:type="spellEnd"/>
          </w:p>
        </w:tc>
        <w:tc>
          <w:tcPr>
            <w:tcW w:w="2098" w:type="dxa"/>
          </w:tcPr>
          <w:p w14:paraId="35F31AA1" w14:textId="77777777" w:rsidR="007306E2" w:rsidRDefault="00000000">
            <w:sdt>
              <w:sdtPr>
                <w:rPr>
                  <w:rFonts w:ascii="MS Gothic" w:eastAsia="MS Gothic" w:hAnsi="MS Gothic" w:hint="eastAsia"/>
                  <w:sz w:val="20"/>
                </w:rPr>
                <w:id w:val="6000006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6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Belum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6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Tidak </w:t>
            </w:r>
            <w:proofErr w:type="spellStart"/>
            <w:r>
              <w:rPr>
                <w:sz w:val="16"/>
              </w:rPr>
              <w:t>dapat</w:t>
            </w:r>
            <w:proofErr w:type="spellEnd"/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dinilai</w:t>
            </w:r>
            <w:proofErr w:type="spellEnd"/>
          </w:p>
        </w:tc>
        <w:tc>
          <w:tcPr>
            <w:tcW w:w="2835" w:type="dxa"/>
          </w:tcPr>
          <w:p w14:paraId="4A515F5D" w14:textId="77777777" w:rsidR="007306E2" w:rsidRDefault="007306E2"/>
        </w:tc>
      </w:tr>
      <w:tr w:rsidR="007306E2" w14:paraId="77742099" w14:textId="77777777">
        <w:trPr>
          <w:cantSplit/>
          <w:trHeight w:val="510" w:hRule="atLeast"/>
        </w:trPr>
        <w:tc>
          <w:tcPr>
            <w:tcW w:w="1361" w:type="dxa"/>
          </w:tcPr>
          <w:p w14:paraId="3DD30FBE" w14:textId="77777777" w:rsidR="007306E2" w:rsidRDefault="00000000">
            <w:proofErr w:type="spellStart"/>
            <w:r>
              <w:rPr>
                <w:sz w:val="16"/>
              </w:rPr>
              <w:t>Medikamentosa</w:t>
            </w:r>
            <w:proofErr w:type="spellEnd"/>
          </w:p>
        </w:tc>
        <w:tc>
          <w:tcPr>
            <w:tcW w:w="3912" w:type="dxa"/>
          </w:tcPr>
          <w:p w14:paraId="29320071" w14:textId="77777777" w:rsidR="007306E2" w:rsidRPr="00BD3915" w:rsidRDefault="00000000">
            <w:pPr>
              <w:rPr>
                <w:sz w:val="19"/>
                <w:szCs w:val="19"/>
              </w:rPr>
            </w:pPr>
            <w:proofErr w:type="spellStart"/>
            <w:r w:rsidRPr="00BD3915">
              <w:rPr>
                <w:sz w:val="16"/>
                <w:szCs w:val="19"/>
              </w:rPr>
              <w:t>Perpanjang</w:t>
            </w:r>
            <w:proofErr w:type="spellEnd"/>
            <w:r w:rsidRPr="00BD3915">
              <w:rPr>
                <w:sz w:val="16"/>
                <w:szCs w:val="19"/>
              </w:rPr>
              <w:t xml:space="preserve"> DAPT </w:t>
            </w:r>
            <w:proofErr w:type="spellStart"/>
            <w:r w:rsidRPr="00BD3915">
              <w:rPr>
                <w:sz w:val="16"/>
                <w:szCs w:val="19"/>
              </w:rPr>
              <w:t>melebihi</w:t>
            </w:r>
            <w:proofErr w:type="spellEnd"/>
            <w:r w:rsidRPr="00BD3915">
              <w:rPr>
                <w:sz w:val="16"/>
                <w:szCs w:val="19"/>
              </w:rPr>
              <w:t xml:space="preserve"> 12 </w:t>
            </w:r>
            <w:proofErr w:type="spellStart"/>
            <w:r w:rsidRPr="00BD3915">
              <w:rPr>
                <w:sz w:val="16"/>
                <w:szCs w:val="19"/>
              </w:rPr>
              <w:t>bulan</w:t>
            </w:r>
            <w:proofErr w:type="spellEnd"/>
            <w:r w:rsidRPr="00BD3915">
              <w:rPr>
                <w:sz w:val="16"/>
                <w:szCs w:val="19"/>
              </w:rPr>
              <w:t xml:space="preserve">, </w:t>
            </w:r>
            <w:proofErr w:type="spellStart"/>
            <w:r w:rsidRPr="00BD3915">
              <w:rPr>
                <w:sz w:val="16"/>
                <w:szCs w:val="19"/>
              </w:rPr>
              <w:t>hingga</w:t>
            </w:r>
            <w:proofErr w:type="spellEnd"/>
            <w:r w:rsidRPr="00BD3915">
              <w:rPr>
                <w:sz w:val="16"/>
                <w:szCs w:val="19"/>
              </w:rPr>
              <w:t xml:space="preserve"> 3 </w:t>
            </w:r>
            <w:proofErr w:type="spellStart"/>
            <w:r w:rsidRPr="00BD3915">
              <w:rPr>
                <w:sz w:val="16"/>
                <w:szCs w:val="19"/>
              </w:rPr>
              <w:t>tahun</w:t>
            </w:r>
            <w:proofErr w:type="spellEnd"/>
          </w:p>
        </w:tc>
        <w:tc>
          <w:tcPr>
            <w:tcW w:w="2098" w:type="dxa"/>
          </w:tcPr>
          <w:p w14:paraId="7E47B7F4" w14:textId="77777777" w:rsidR="007306E2" w:rsidRDefault="00000000">
            <w:sdt>
              <w:sdtPr>
                <w:rPr>
                  <w:rFonts w:ascii="MS Gothic" w:eastAsia="MS Gothic" w:hAnsi="MS Gothic" w:hint="eastAsia"/>
                  <w:sz w:val="20"/>
                </w:rPr>
                <w:id w:val="6000006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6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Belum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6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Tidak </w:t>
            </w:r>
            <w:proofErr w:type="spellStart"/>
            <w:r>
              <w:rPr>
                <w:sz w:val="16"/>
              </w:rPr>
              <w:t>dapat</w:t>
            </w:r>
            <w:proofErr w:type="spellEnd"/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dinilai</w:t>
            </w:r>
            <w:proofErr w:type="spellEnd"/>
          </w:p>
        </w:tc>
        <w:tc>
          <w:tcPr>
            <w:tcW w:w="2835" w:type="dxa"/>
          </w:tcPr>
          <w:p w14:paraId="206901BB" w14:textId="77777777" w:rsidR="007306E2" w:rsidRDefault="007306E2"/>
        </w:tc>
      </w:tr>
      <w:tr w:rsidR="007306E2" w14:paraId="6933633F" w14:textId="77777777">
        <w:trPr>
          <w:cantSplit/>
          <w:trHeight w:val="510" w:hRule="atLeast"/>
        </w:trPr>
        <w:tc>
          <w:tcPr>
            <w:tcW w:w="1361" w:type="dxa"/>
          </w:tcPr>
          <w:p w14:paraId="3D137A3B" w14:textId="77777777" w:rsidR="007306E2" w:rsidRDefault="00000000">
            <w:proofErr w:type="spellStart"/>
            <w:r>
              <w:rPr>
                <w:sz w:val="16"/>
              </w:rPr>
              <w:t>Medikamentosa</w:t>
            </w:r>
            <w:proofErr w:type="spellEnd"/>
          </w:p>
        </w:tc>
        <w:tc>
          <w:tcPr>
            <w:tcW w:w="3912" w:type="dxa"/>
          </w:tcPr>
          <w:p w14:paraId="020F0EF9" w14:textId="77777777" w:rsidR="007306E2" w:rsidRPr="00BD3915" w:rsidRDefault="00000000">
            <w:pPr>
              <w:rPr>
                <w:sz w:val="19"/>
                <w:szCs w:val="19"/>
              </w:rPr>
            </w:pPr>
            <w:proofErr w:type="spellStart"/>
            <w:r w:rsidRPr="00BD3915">
              <w:rPr>
                <w:sz w:val="16"/>
                <w:szCs w:val="19"/>
              </w:rPr>
              <w:t>Tambahkan</w:t>
            </w:r>
            <w:proofErr w:type="spellEnd"/>
            <w:r w:rsidRPr="00BD3915">
              <w:rPr>
                <w:sz w:val="16"/>
                <w:szCs w:val="19"/>
              </w:rPr>
              <w:t xml:space="preserve"> vorapaxar pada aspirin</w:t>
            </w:r>
          </w:p>
        </w:tc>
        <w:tc>
          <w:tcPr>
            <w:tcW w:w="2098" w:type="dxa"/>
          </w:tcPr>
          <w:p w14:paraId="16BE1763" w14:textId="77777777" w:rsidR="007306E2" w:rsidRDefault="00000000">
            <w:sdt>
              <w:sdtPr>
                <w:rPr>
                  <w:rFonts w:ascii="MS Gothic" w:eastAsia="MS Gothic" w:hAnsi="MS Gothic" w:hint="eastAsia"/>
                  <w:sz w:val="20"/>
                </w:rPr>
                <w:id w:val="6000006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6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Belum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6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Tidak </w:t>
            </w:r>
            <w:proofErr w:type="spellStart"/>
            <w:r>
              <w:rPr>
                <w:sz w:val="16"/>
              </w:rPr>
              <w:t>dapat</w:t>
            </w:r>
            <w:proofErr w:type="spellEnd"/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dinilai</w:t>
            </w:r>
            <w:proofErr w:type="spellEnd"/>
          </w:p>
        </w:tc>
        <w:tc>
          <w:tcPr>
            <w:tcW w:w="2835" w:type="dxa"/>
          </w:tcPr>
          <w:p w14:paraId="1593FBE6" w14:textId="77777777" w:rsidR="007306E2" w:rsidRDefault="007306E2"/>
        </w:tc>
      </w:tr>
      <w:tr w:rsidR="007306E2" w14:paraId="741DA606" w14:textId="77777777">
        <w:trPr>
          <w:cantSplit/>
          <w:trHeight w:val="510" w:hRule="atLeast"/>
        </w:trPr>
        <w:tc>
          <w:tcPr>
            <w:tcW w:w="1361" w:type="dxa"/>
          </w:tcPr>
          <w:p w14:paraId="737346AB" w14:textId="77777777" w:rsidR="007306E2" w:rsidRDefault="00000000">
            <w:proofErr w:type="spellStart"/>
            <w:r>
              <w:rPr>
                <w:sz w:val="16"/>
              </w:rPr>
              <w:t>Medikamentosa</w:t>
            </w:r>
            <w:proofErr w:type="spellEnd"/>
          </w:p>
        </w:tc>
        <w:tc>
          <w:tcPr>
            <w:tcW w:w="3912" w:type="dxa"/>
          </w:tcPr>
          <w:p w14:paraId="2CC6C6B3" w14:textId="74DE70F9" w:rsidR="007306E2" w:rsidRPr="00BD3915" w:rsidRDefault="00000000">
            <w:pPr>
              <w:rPr>
                <w:sz w:val="19"/>
                <w:szCs w:val="19"/>
              </w:rPr>
            </w:pPr>
            <w:r w:rsidRPr="00BD3915">
              <w:rPr>
                <w:sz w:val="16"/>
                <w:szCs w:val="19"/>
              </w:rPr>
              <w:t xml:space="preserve">DAPT </w:t>
            </w:r>
            <w:proofErr w:type="spellStart"/>
            <w:r w:rsidRPr="00BD3915">
              <w:rPr>
                <w:sz w:val="16"/>
                <w:szCs w:val="19"/>
              </w:rPr>
              <w:t>pascaCABG</w:t>
            </w:r>
            <w:proofErr w:type="spellEnd"/>
            <w:r w:rsidRPr="00BD3915">
              <w:rPr>
                <w:sz w:val="16"/>
                <w:szCs w:val="19"/>
              </w:rPr>
              <w:t xml:space="preserve"> </w:t>
            </w:r>
            <w:proofErr w:type="spellStart"/>
            <w:r w:rsidRPr="00BD3915">
              <w:rPr>
                <w:sz w:val="16"/>
                <w:szCs w:val="19"/>
              </w:rPr>
              <w:t>untuk</w:t>
            </w:r>
            <w:proofErr w:type="spellEnd"/>
            <w:r w:rsidRPr="00BD3915">
              <w:rPr>
                <w:sz w:val="16"/>
                <w:szCs w:val="19"/>
              </w:rPr>
              <w:t xml:space="preserve"> </w:t>
            </w:r>
            <w:proofErr w:type="spellStart"/>
            <w:r w:rsidRPr="00BD3915">
              <w:rPr>
                <w:sz w:val="16"/>
                <w:szCs w:val="19"/>
              </w:rPr>
              <w:t>mencegah</w:t>
            </w:r>
            <w:proofErr w:type="spellEnd"/>
            <w:r w:rsidRPr="00BD3915">
              <w:rPr>
                <w:sz w:val="16"/>
                <w:szCs w:val="19"/>
              </w:rPr>
              <w:t xml:space="preserve"> </w:t>
            </w:r>
            <w:r w:rsidR="002D3BF0" w:rsidRPr="00BD3915">
              <w:rPr>
                <w:sz w:val="16"/>
                <w:szCs w:val="19"/>
              </w:rPr>
              <w:t>saphenous vein graft occlusion</w:t>
            </w:r>
          </w:p>
        </w:tc>
        <w:tc>
          <w:tcPr>
            <w:tcW w:w="2098" w:type="dxa"/>
          </w:tcPr>
          <w:p w14:paraId="60C1819D" w14:textId="77777777" w:rsidR="007306E2" w:rsidRDefault="00000000">
            <w:sdt>
              <w:sdtPr>
                <w:rPr>
                  <w:rFonts w:ascii="MS Gothic" w:eastAsia="MS Gothic" w:hAnsi="MS Gothic" w:hint="eastAsia"/>
                  <w:sz w:val="20"/>
                </w:rPr>
                <w:id w:val="6000006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6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Belum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6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Tidak </w:t>
            </w:r>
            <w:proofErr w:type="spellStart"/>
            <w:r>
              <w:rPr>
                <w:sz w:val="16"/>
              </w:rPr>
              <w:t>dapat</w:t>
            </w:r>
            <w:proofErr w:type="spellEnd"/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dinilai</w:t>
            </w:r>
            <w:proofErr w:type="spellEnd"/>
          </w:p>
        </w:tc>
        <w:tc>
          <w:tcPr>
            <w:tcW w:w="2835" w:type="dxa"/>
          </w:tcPr>
          <w:p w14:paraId="7A9653E6" w14:textId="77777777" w:rsidR="007306E2" w:rsidRDefault="007306E2"/>
        </w:tc>
      </w:tr>
      <w:tr w:rsidR="007306E2" w14:paraId="4FFFAF6A" w14:textId="77777777">
        <w:trPr>
          <w:cantSplit/>
          <w:trHeight w:val="510" w:hRule="atLeast"/>
        </w:trPr>
        <w:tc>
          <w:tcPr>
            <w:tcW w:w="1361" w:type="dxa"/>
          </w:tcPr>
          <w:p w14:paraId="30771D9B" w14:textId="77777777" w:rsidR="007306E2" w:rsidRDefault="00000000">
            <w:proofErr w:type="spellStart"/>
            <w:r>
              <w:rPr>
                <w:sz w:val="16"/>
              </w:rPr>
              <w:t>Medikamentosa</w:t>
            </w:r>
            <w:proofErr w:type="spellEnd"/>
          </w:p>
        </w:tc>
        <w:tc>
          <w:tcPr>
            <w:tcW w:w="3912" w:type="dxa"/>
          </w:tcPr>
          <w:p w14:paraId="709C28ED" w14:textId="77777777" w:rsidR="007306E2" w:rsidRPr="00BD3915" w:rsidRDefault="00000000">
            <w:pPr>
              <w:rPr>
                <w:sz w:val="19"/>
                <w:szCs w:val="19"/>
              </w:rPr>
            </w:pPr>
            <w:proofErr w:type="spellStart"/>
            <w:r w:rsidRPr="00BD3915">
              <w:rPr>
                <w:sz w:val="16"/>
                <w:szCs w:val="19"/>
              </w:rPr>
              <w:t>Antihipertensi</w:t>
            </w:r>
            <w:proofErr w:type="spellEnd"/>
            <w:r w:rsidRPr="00BD3915">
              <w:rPr>
                <w:sz w:val="16"/>
                <w:szCs w:val="19"/>
              </w:rPr>
              <w:t xml:space="preserve"> </w:t>
            </w:r>
            <w:proofErr w:type="spellStart"/>
            <w:r w:rsidRPr="00BD3915">
              <w:rPr>
                <w:sz w:val="16"/>
                <w:szCs w:val="19"/>
              </w:rPr>
              <w:t>lini</w:t>
            </w:r>
            <w:proofErr w:type="spellEnd"/>
            <w:r w:rsidRPr="00BD3915">
              <w:rPr>
                <w:sz w:val="16"/>
                <w:szCs w:val="19"/>
              </w:rPr>
              <w:t xml:space="preserve"> </w:t>
            </w:r>
            <w:proofErr w:type="spellStart"/>
            <w:r w:rsidRPr="00BD3915">
              <w:rPr>
                <w:sz w:val="16"/>
                <w:szCs w:val="19"/>
              </w:rPr>
              <w:t>pertama</w:t>
            </w:r>
            <w:proofErr w:type="spellEnd"/>
            <w:r w:rsidRPr="00BD3915">
              <w:rPr>
                <w:sz w:val="16"/>
                <w:szCs w:val="19"/>
              </w:rPr>
              <w:t xml:space="preserve">: </w:t>
            </w:r>
            <w:proofErr w:type="spellStart"/>
            <w:r w:rsidRPr="00BD3915">
              <w:rPr>
                <w:sz w:val="16"/>
                <w:szCs w:val="19"/>
              </w:rPr>
              <w:t>penghambat</w:t>
            </w:r>
            <w:proofErr w:type="spellEnd"/>
            <w:r w:rsidRPr="00BD3915">
              <w:rPr>
                <w:sz w:val="16"/>
                <w:szCs w:val="19"/>
              </w:rPr>
              <w:t xml:space="preserve"> ACE, ARB, </w:t>
            </w:r>
            <w:proofErr w:type="spellStart"/>
            <w:r w:rsidRPr="00BD3915">
              <w:rPr>
                <w:sz w:val="16"/>
                <w:szCs w:val="19"/>
              </w:rPr>
              <w:t>atau</w:t>
            </w:r>
            <w:proofErr w:type="spellEnd"/>
            <w:r w:rsidRPr="00BD3915">
              <w:rPr>
                <w:sz w:val="16"/>
                <w:szCs w:val="19"/>
              </w:rPr>
              <w:t xml:space="preserve"> beta blocker</w:t>
            </w:r>
          </w:p>
        </w:tc>
        <w:tc>
          <w:tcPr>
            <w:tcW w:w="2098" w:type="dxa"/>
          </w:tcPr>
          <w:p w14:paraId="31DAFDC4" w14:textId="77777777" w:rsidR="007306E2" w:rsidRDefault="00000000">
            <w:sdt>
              <w:sdtPr>
                <w:rPr>
                  <w:rFonts w:ascii="MS Gothic" w:eastAsia="MS Gothic" w:hAnsi="MS Gothic" w:hint="eastAsia"/>
                  <w:sz w:val="20"/>
                </w:rPr>
                <w:id w:val="6000006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6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Belum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6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Tidak </w:t>
            </w:r>
            <w:proofErr w:type="spellStart"/>
            <w:r>
              <w:rPr>
                <w:sz w:val="16"/>
              </w:rPr>
              <w:t>dapat</w:t>
            </w:r>
            <w:proofErr w:type="spellEnd"/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dinilai</w:t>
            </w:r>
            <w:proofErr w:type="spellEnd"/>
          </w:p>
        </w:tc>
        <w:tc>
          <w:tcPr>
            <w:tcW w:w="2835" w:type="dxa"/>
          </w:tcPr>
          <w:p w14:paraId="394610CF" w14:textId="77777777" w:rsidR="007306E2" w:rsidRDefault="007306E2"/>
        </w:tc>
      </w:tr>
      <w:tr w:rsidR="007306E2" w14:paraId="099D0100" w14:textId="77777777">
        <w:trPr>
          <w:cantSplit/>
          <w:trHeight w:val="510" w:hRule="atLeast"/>
        </w:trPr>
        <w:tc>
          <w:tcPr>
            <w:tcW w:w="1361" w:type="dxa"/>
          </w:tcPr>
          <w:p w14:paraId="1EF943A9" w14:textId="77777777" w:rsidR="007306E2" w:rsidRDefault="00000000">
            <w:proofErr w:type="spellStart"/>
            <w:r>
              <w:rPr>
                <w:sz w:val="16"/>
              </w:rPr>
              <w:t>Medikamentosa</w:t>
            </w:r>
            <w:proofErr w:type="spellEnd"/>
          </w:p>
        </w:tc>
        <w:tc>
          <w:tcPr>
            <w:tcW w:w="3912" w:type="dxa"/>
          </w:tcPr>
          <w:p w14:paraId="74A707CE" w14:textId="77777777" w:rsidR="007306E2" w:rsidRPr="00BD3915" w:rsidRDefault="00000000">
            <w:pPr>
              <w:rPr>
                <w:sz w:val="19"/>
                <w:szCs w:val="19"/>
              </w:rPr>
            </w:pPr>
            <w:r w:rsidRPr="00BD3915">
              <w:rPr>
                <w:sz w:val="16"/>
                <w:szCs w:val="19"/>
              </w:rPr>
              <w:t xml:space="preserve">Agonis </w:t>
            </w:r>
            <w:proofErr w:type="spellStart"/>
            <w:r w:rsidRPr="00BD3915">
              <w:rPr>
                <w:sz w:val="16"/>
                <w:szCs w:val="19"/>
              </w:rPr>
              <w:t>reseptor</w:t>
            </w:r>
            <w:proofErr w:type="spellEnd"/>
            <w:r w:rsidRPr="00BD3915">
              <w:rPr>
                <w:sz w:val="16"/>
                <w:szCs w:val="19"/>
              </w:rPr>
              <w:t xml:space="preserve"> GLP-1, </w:t>
            </w:r>
            <w:proofErr w:type="spellStart"/>
            <w:r w:rsidRPr="00BD3915">
              <w:rPr>
                <w:sz w:val="16"/>
                <w:szCs w:val="19"/>
              </w:rPr>
              <w:t>utamakan</w:t>
            </w:r>
            <w:proofErr w:type="spellEnd"/>
            <w:r w:rsidRPr="00BD3915">
              <w:rPr>
                <w:sz w:val="16"/>
                <w:szCs w:val="19"/>
              </w:rPr>
              <w:t xml:space="preserve"> </w:t>
            </w:r>
            <w:proofErr w:type="spellStart"/>
            <w:r w:rsidRPr="00BD3915">
              <w:rPr>
                <w:sz w:val="16"/>
                <w:szCs w:val="19"/>
              </w:rPr>
              <w:t>semaglutid</w:t>
            </w:r>
            <w:proofErr w:type="spellEnd"/>
          </w:p>
        </w:tc>
        <w:tc>
          <w:tcPr>
            <w:tcW w:w="2098" w:type="dxa"/>
          </w:tcPr>
          <w:p w14:paraId="46E370B5" w14:textId="77777777" w:rsidR="007306E2" w:rsidRDefault="00000000">
            <w:sdt>
              <w:sdtPr>
                <w:rPr>
                  <w:rFonts w:ascii="MS Gothic" w:eastAsia="MS Gothic" w:hAnsi="MS Gothic" w:hint="eastAsia"/>
                  <w:sz w:val="20"/>
                </w:rPr>
                <w:id w:val="6000006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6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Belum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6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Tidak </w:t>
            </w:r>
            <w:proofErr w:type="spellStart"/>
            <w:r>
              <w:rPr>
                <w:sz w:val="16"/>
              </w:rPr>
              <w:t>dapat</w:t>
            </w:r>
            <w:proofErr w:type="spellEnd"/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dinilai</w:t>
            </w:r>
            <w:proofErr w:type="spellEnd"/>
          </w:p>
        </w:tc>
        <w:tc>
          <w:tcPr>
            <w:tcW w:w="2835" w:type="dxa"/>
          </w:tcPr>
          <w:p w14:paraId="1E67A7CC" w14:textId="77777777" w:rsidR="007306E2" w:rsidRDefault="007306E2"/>
        </w:tc>
      </w:tr>
    </w:tbl>
    <w:p w14:paraId="03D2C6B5" w14:textId="77777777" w:rsidR="007306E2" w:rsidRDefault="00000000">
      <w:pPr>
        <w:pStyle w:val="Heading1"/>
        <w:pageBreakBefore/>
        <w:spacing w:before="0" w:after="60"/>
      </w:pPr>
      <w:r>
        <w:rPr>
          <w:color w:val="1A1A1A"/>
          <w:sz w:val="30"/>
        </w:rPr>
        <w:lastRenderedPageBreak/>
        <w:t>15. Ramona Irene Valladares</w:t>
      </w:r>
    </w:p>
    <w:p w14:paraId="481DBAEF" w14:textId="77777777" w:rsidR="007306E2" w:rsidRDefault="00000000">
      <w:r>
        <w:rPr>
          <w:color w:val="606060"/>
          <w:sz w:val="18"/>
        </w:rPr>
        <w:t xml:space="preserve">female · </w:t>
      </w:r>
      <w:proofErr w:type="spellStart"/>
      <w:r>
        <w:rPr>
          <w:color w:val="606060"/>
          <w:sz w:val="18"/>
        </w:rPr>
        <w:t>Meninggal</w:t>
      </w:r>
      <w:proofErr w:type="spellEnd"/>
      <w:r>
        <w:rPr>
          <w:color w:val="606060"/>
          <w:sz w:val="18"/>
        </w:rPr>
        <w:t xml:space="preserve"> 2021-03-20 (</w:t>
      </w:r>
      <w:proofErr w:type="spellStart"/>
      <w:r>
        <w:rPr>
          <w:color w:val="606060"/>
          <w:sz w:val="18"/>
        </w:rPr>
        <w:t>usia</w:t>
      </w:r>
      <w:proofErr w:type="spellEnd"/>
      <w:r>
        <w:rPr>
          <w:color w:val="606060"/>
          <w:sz w:val="18"/>
        </w:rPr>
        <w:t xml:space="preserve"> 78 </w:t>
      </w:r>
      <w:proofErr w:type="spellStart"/>
      <w:r>
        <w:rPr>
          <w:color w:val="606060"/>
          <w:sz w:val="18"/>
        </w:rPr>
        <w:t>tahun</w:t>
      </w:r>
      <w:proofErr w:type="spellEnd"/>
      <w:r>
        <w:rPr>
          <w:color w:val="606060"/>
          <w:sz w:val="18"/>
        </w:rPr>
        <w:t xml:space="preserve">) · </w:t>
      </w:r>
      <w:proofErr w:type="spellStart"/>
      <w:r>
        <w:rPr>
          <w:color w:val="606060"/>
          <w:sz w:val="18"/>
        </w:rPr>
        <w:t>pengenal</w:t>
      </w:r>
      <w:proofErr w:type="spellEnd"/>
      <w:r>
        <w:rPr>
          <w:color w:val="606060"/>
          <w:sz w:val="18"/>
        </w:rPr>
        <w:t xml:space="preserve"> 86d84b1c</w:t>
      </w:r>
    </w:p>
    <w:p w14:paraId="379950F8" w14:textId="77777777" w:rsidR="007306E2" w:rsidRDefault="00000000">
      <w:pPr>
        <w:pStyle w:val="Heading2"/>
        <w:spacing w:after="60"/>
      </w:pPr>
      <w:r>
        <w:rPr>
          <w:color w:val="1A1A1A"/>
          <w:sz w:val="22"/>
        </w:rPr>
        <w:t>Kesimpulan generator</w:t>
      </w:r>
    </w:p>
    <w:p w14:paraId="0FC41463" w14:textId="77777777" w:rsidR="007306E2" w:rsidRDefault="00000000">
      <w:pPr>
        <w:spacing w:after="40"/>
      </w:pPr>
      <w:proofErr w:type="spellStart"/>
      <w:r>
        <w:rPr>
          <w:sz w:val="18"/>
        </w:rPr>
        <w:t>Pasien</w:t>
      </w:r>
      <w:proofErr w:type="spellEnd"/>
      <w:r>
        <w:rPr>
          <w:sz w:val="18"/>
        </w:rPr>
        <w:t xml:space="preserve"> CCD </w:t>
      </w:r>
      <w:proofErr w:type="spellStart"/>
      <w:r>
        <w:rPr>
          <w:sz w:val="18"/>
        </w:rPr>
        <w:t>dengan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riwayat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infark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miokard</w:t>
      </w:r>
      <w:proofErr w:type="spellEnd"/>
      <w:r>
        <w:rPr>
          <w:sz w:val="18"/>
        </w:rPr>
        <w:t xml:space="preserve">/STEMI, diabetes </w:t>
      </w:r>
      <w:proofErr w:type="spellStart"/>
      <w:r>
        <w:rPr>
          <w:sz w:val="18"/>
        </w:rPr>
        <w:t>tipe</w:t>
      </w:r>
      <w:proofErr w:type="spellEnd"/>
      <w:r>
        <w:rPr>
          <w:sz w:val="18"/>
        </w:rPr>
        <w:t xml:space="preserve"> 2 (</w:t>
      </w:r>
      <w:proofErr w:type="spellStart"/>
      <w:r>
        <w:rPr>
          <w:sz w:val="18"/>
        </w:rPr>
        <w:t>dengan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nefropati</w:t>
      </w:r>
      <w:proofErr w:type="spellEnd"/>
      <w:r>
        <w:rPr>
          <w:sz w:val="18"/>
        </w:rPr>
        <w:t xml:space="preserve">, </w:t>
      </w:r>
      <w:proofErr w:type="spellStart"/>
      <w:r>
        <w:rPr>
          <w:sz w:val="18"/>
        </w:rPr>
        <w:t>retinopati</w:t>
      </w:r>
      <w:proofErr w:type="spellEnd"/>
      <w:r>
        <w:rPr>
          <w:sz w:val="18"/>
        </w:rPr>
        <w:t xml:space="preserve">, dan </w:t>
      </w:r>
      <w:proofErr w:type="spellStart"/>
      <w:r>
        <w:rPr>
          <w:sz w:val="18"/>
        </w:rPr>
        <w:t>neuropati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diabetik</w:t>
      </w:r>
      <w:proofErr w:type="spellEnd"/>
      <w:r>
        <w:rPr>
          <w:sz w:val="18"/>
        </w:rPr>
        <w:t xml:space="preserve">), </w:t>
      </w:r>
      <w:proofErr w:type="spellStart"/>
      <w:r>
        <w:rPr>
          <w:sz w:val="18"/>
        </w:rPr>
        <w:t>hipertensi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esensial</w:t>
      </w:r>
      <w:proofErr w:type="spellEnd"/>
      <w:r>
        <w:rPr>
          <w:sz w:val="18"/>
        </w:rPr>
        <w:t xml:space="preserve">, dan </w:t>
      </w:r>
      <w:proofErr w:type="spellStart"/>
      <w:r>
        <w:rPr>
          <w:sz w:val="18"/>
        </w:rPr>
        <w:t>obesitas</w:t>
      </w:r>
      <w:proofErr w:type="spellEnd"/>
      <w:r>
        <w:rPr>
          <w:sz w:val="18"/>
        </w:rPr>
        <w:t xml:space="preserve">. </w:t>
      </w:r>
      <w:proofErr w:type="spellStart"/>
      <w:r>
        <w:rPr>
          <w:sz w:val="18"/>
        </w:rPr>
        <w:t>Prioritas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utama</w:t>
      </w:r>
      <w:proofErr w:type="spellEnd"/>
      <w:r>
        <w:rPr>
          <w:sz w:val="18"/>
        </w:rPr>
        <w:t xml:space="preserve">: </w:t>
      </w:r>
      <w:proofErr w:type="spellStart"/>
      <w:r>
        <w:rPr>
          <w:sz w:val="18"/>
        </w:rPr>
        <w:t>rujukan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rehabilitasi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jantung</w:t>
      </w:r>
      <w:proofErr w:type="spellEnd"/>
      <w:r>
        <w:rPr>
          <w:sz w:val="18"/>
        </w:rPr>
        <w:t xml:space="preserve">, </w:t>
      </w:r>
      <w:proofErr w:type="spellStart"/>
      <w:r>
        <w:rPr>
          <w:sz w:val="18"/>
        </w:rPr>
        <w:t>pengendalian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tekanan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darah</w:t>
      </w:r>
      <w:proofErr w:type="spellEnd"/>
      <w:r>
        <w:rPr>
          <w:sz w:val="18"/>
        </w:rPr>
        <w:t xml:space="preserve"> yang </w:t>
      </w:r>
      <w:proofErr w:type="spellStart"/>
      <w:r>
        <w:rPr>
          <w:sz w:val="18"/>
        </w:rPr>
        <w:t>lebih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ketat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dengan</w:t>
      </w:r>
      <w:proofErr w:type="spellEnd"/>
      <w:r>
        <w:rPr>
          <w:sz w:val="18"/>
        </w:rPr>
        <w:t xml:space="preserve"> GDMT, dan </w:t>
      </w:r>
      <w:proofErr w:type="spellStart"/>
      <w:r>
        <w:rPr>
          <w:sz w:val="18"/>
        </w:rPr>
        <w:t>penghambat</w:t>
      </w:r>
      <w:proofErr w:type="spellEnd"/>
      <w:r>
        <w:rPr>
          <w:sz w:val="18"/>
        </w:rPr>
        <w:t xml:space="preserve"> SGLT2 </w:t>
      </w:r>
      <w:proofErr w:type="spellStart"/>
      <w:r>
        <w:rPr>
          <w:sz w:val="18"/>
        </w:rPr>
        <w:t>atau</w:t>
      </w:r>
      <w:proofErr w:type="spellEnd"/>
      <w:r>
        <w:rPr>
          <w:sz w:val="18"/>
        </w:rPr>
        <w:t xml:space="preserve"> agonis </w:t>
      </w:r>
      <w:proofErr w:type="spellStart"/>
      <w:r>
        <w:rPr>
          <w:sz w:val="18"/>
        </w:rPr>
        <w:t>reseptor</w:t>
      </w:r>
      <w:proofErr w:type="spellEnd"/>
      <w:r>
        <w:rPr>
          <w:sz w:val="18"/>
        </w:rPr>
        <w:t xml:space="preserve"> GLP-1 </w:t>
      </w:r>
      <w:proofErr w:type="spellStart"/>
      <w:r>
        <w:rPr>
          <w:sz w:val="18"/>
        </w:rPr>
        <w:t>untuk</w:t>
      </w:r>
      <w:proofErr w:type="spellEnd"/>
      <w:r>
        <w:rPr>
          <w:sz w:val="18"/>
        </w:rPr>
        <w:t xml:space="preserve"> diabetes </w:t>
      </w:r>
      <w:proofErr w:type="spellStart"/>
      <w:r>
        <w:rPr>
          <w:sz w:val="18"/>
        </w:rPr>
        <w:t>dengan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manfaat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kardiovaskular</w:t>
      </w:r>
      <w:proofErr w:type="spellEnd"/>
      <w:r>
        <w:rPr>
          <w:sz w:val="18"/>
        </w:rPr>
        <w:t xml:space="preserve"> yang </w:t>
      </w:r>
      <w:proofErr w:type="spellStart"/>
      <w:r>
        <w:rPr>
          <w:sz w:val="18"/>
        </w:rPr>
        <w:t>terbukti</w:t>
      </w:r>
      <w:proofErr w:type="spellEnd"/>
      <w:r>
        <w:rPr>
          <w:sz w:val="18"/>
        </w:rPr>
        <w:t xml:space="preserve">. </w:t>
      </w:r>
      <w:proofErr w:type="spellStart"/>
      <w:r>
        <w:rPr>
          <w:sz w:val="18"/>
        </w:rPr>
        <w:t>Empat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obat</w:t>
      </w:r>
      <w:proofErr w:type="spellEnd"/>
      <w:r>
        <w:rPr>
          <w:sz w:val="18"/>
        </w:rPr>
        <w:t xml:space="preserve"> yang </w:t>
      </w:r>
      <w:proofErr w:type="spellStart"/>
      <w:r>
        <w:rPr>
          <w:sz w:val="18"/>
        </w:rPr>
        <w:t>sedang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digunakan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pasien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memicu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tanda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keamanan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cek</w:t>
      </w:r>
      <w:proofErr w:type="spellEnd"/>
      <w:r>
        <w:rPr>
          <w:sz w:val="18"/>
        </w:rPr>
        <w:t>/stop (</w:t>
      </w:r>
      <w:proofErr w:type="spellStart"/>
      <w:r>
        <w:rPr>
          <w:sz w:val="18"/>
        </w:rPr>
        <w:t>lihat</w:t>
      </w:r>
      <w:proofErr w:type="spellEnd"/>
      <w:r>
        <w:rPr>
          <w:sz w:val="18"/>
        </w:rPr>
        <w:t xml:space="preserve"> di </w:t>
      </w:r>
      <w:proofErr w:type="spellStart"/>
      <w:r>
        <w:rPr>
          <w:sz w:val="18"/>
        </w:rPr>
        <w:t>bawah</w:t>
      </w:r>
      <w:proofErr w:type="spellEnd"/>
      <w:r>
        <w:rPr>
          <w:sz w:val="18"/>
        </w:rPr>
        <w:t xml:space="preserve">) dan </w:t>
      </w:r>
      <w:proofErr w:type="spellStart"/>
      <w:r>
        <w:rPr>
          <w:sz w:val="18"/>
        </w:rPr>
        <w:t>perlu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ditinjau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sebelum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perubahan</w:t>
      </w:r>
      <w:proofErr w:type="spellEnd"/>
      <w:r>
        <w:rPr>
          <w:sz w:val="18"/>
        </w:rPr>
        <w:t xml:space="preserve"> lain </w:t>
      </w:r>
      <w:proofErr w:type="spellStart"/>
      <w:r>
        <w:rPr>
          <w:sz w:val="18"/>
        </w:rPr>
        <w:t>dilakukan</w:t>
      </w:r>
      <w:proofErr w:type="spellEnd"/>
      <w:r>
        <w:rPr>
          <w:sz w:val="18"/>
        </w:rPr>
        <w:t>.</w:t>
      </w:r>
    </w:p>
    <w:p w14:paraId="704EC8B8" w14:textId="77777777" w:rsidR="007306E2" w:rsidRDefault="00000000">
      <w:pPr>
        <w:pStyle w:val="Heading2"/>
        <w:spacing w:after="60"/>
      </w:pPr>
      <w:proofErr w:type="spellStart"/>
      <w:r>
        <w:rPr>
          <w:color w:val="1A1A1A"/>
          <w:sz w:val="22"/>
        </w:rPr>
        <w:t>Penilaian</w:t>
      </w:r>
      <w:proofErr w:type="spellEnd"/>
      <w:r>
        <w:rPr>
          <w:color w:val="1A1A1A"/>
          <w:sz w:val="22"/>
        </w:rPr>
        <w:t xml:space="preserve"> </w:t>
      </w:r>
      <w:proofErr w:type="spellStart"/>
      <w:r>
        <w:rPr>
          <w:color w:val="1A1A1A"/>
          <w:sz w:val="22"/>
        </w:rPr>
        <w:t>rekomendasi</w:t>
      </w:r>
      <w:proofErr w:type="spellEnd"/>
      <w:r>
        <w:rPr>
          <w:color w:val="1A1A1A"/>
          <w:sz w:val="22"/>
        </w:rPr>
        <w:t xml:space="preserve"> (17)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361"/>
        <w:gridCol w:w="3912"/>
        <w:gridCol w:w="2098"/>
        <w:gridCol w:w="2835"/>
      </w:tblGrid>
      <w:tr w:rsidR="007306E2" w14:paraId="2EAB75EC" w14:textId="77777777">
        <w:trPr>
          <w:cantSplit/>
        </w:trPr>
        <w:tc>
          <w:tcPr>
            <w:tcW w:w="1361" w:type="dxa"/>
          </w:tcPr>
          <w:p w14:paraId="197721DF" w14:textId="77777777" w:rsidR="007306E2" w:rsidRDefault="00000000">
            <w:proofErr w:type="spellStart"/>
            <w:r>
              <w:rPr>
                <w:b/>
                <w:sz w:val="16"/>
              </w:rPr>
              <w:t>Kelompok</w:t>
            </w:r>
            <w:proofErr w:type="spellEnd"/>
          </w:p>
        </w:tc>
        <w:tc>
          <w:tcPr>
            <w:tcW w:w="3912" w:type="dxa"/>
          </w:tcPr>
          <w:p w14:paraId="6895A9E7" w14:textId="77777777" w:rsidR="007306E2" w:rsidRDefault="00000000">
            <w:proofErr w:type="spellStart"/>
            <w:r>
              <w:rPr>
                <w:b/>
                <w:sz w:val="16"/>
              </w:rPr>
              <w:t>Rekomendasi</w:t>
            </w:r>
            <w:proofErr w:type="spellEnd"/>
          </w:p>
        </w:tc>
        <w:tc>
          <w:tcPr>
            <w:tcW w:w="2098" w:type="dxa"/>
          </w:tcPr>
          <w:p w14:paraId="50A3E898" w14:textId="77777777" w:rsidR="007306E2" w:rsidRDefault="00000000">
            <w:proofErr w:type="spellStart"/>
            <w:r>
              <w:rPr>
                <w:b/>
                <w:sz w:val="16"/>
              </w:rPr>
              <w:t>Penilaian</w:t>
            </w:r>
            <w:proofErr w:type="spellEnd"/>
            <w:r>
              <w:rPr>
                <w:b/>
                <w:sz w:val="16"/>
              </w:rPr>
              <w:t xml:space="preserve"> (</w:t>
            </w:r>
            <w:proofErr w:type="spellStart"/>
            <w:r>
              <w:rPr>
                <w:b/>
                <w:sz w:val="16"/>
              </w:rPr>
              <w:t>centang</w:t>
            </w:r>
            <w:proofErr w:type="spellEnd"/>
            <w:r>
              <w:rPr>
                <w:b/>
                <w:sz w:val="16"/>
              </w:rPr>
              <w:t xml:space="preserve"> </w:t>
            </w:r>
            <w:proofErr w:type="spellStart"/>
            <w:r>
              <w:rPr>
                <w:b/>
                <w:sz w:val="16"/>
              </w:rPr>
              <w:t>satu</w:t>
            </w:r>
            <w:proofErr w:type="spellEnd"/>
            <w:r>
              <w:rPr>
                <w:b/>
                <w:sz w:val="16"/>
              </w:rPr>
              <w:t>)</w:t>
            </w:r>
          </w:p>
        </w:tc>
        <w:tc>
          <w:tcPr>
            <w:tcW w:w="2835" w:type="dxa"/>
          </w:tcPr>
          <w:p w14:paraId="3B1EFBB7" w14:textId="77777777" w:rsidR="007306E2" w:rsidRDefault="00000000">
            <w:r>
              <w:rPr>
                <w:b/>
                <w:sz w:val="16"/>
              </w:rPr>
              <w:t xml:space="preserve">Bila </w:t>
            </w:r>
            <w:proofErr w:type="spellStart"/>
            <w:r>
              <w:rPr>
                <w:b/>
                <w:sz w:val="16"/>
              </w:rPr>
              <w:t>belum</w:t>
            </w:r>
            <w:proofErr w:type="spellEnd"/>
            <w:r>
              <w:rPr>
                <w:b/>
                <w:sz w:val="16"/>
              </w:rPr>
              <w:t xml:space="preserve"> </w:t>
            </w:r>
            <w:proofErr w:type="spellStart"/>
            <w:r>
              <w:rPr>
                <w:b/>
                <w:sz w:val="16"/>
              </w:rPr>
              <w:t>tepat</w:t>
            </w:r>
            <w:proofErr w:type="spellEnd"/>
            <w:r>
              <w:rPr>
                <w:b/>
                <w:sz w:val="16"/>
              </w:rPr>
              <w:t xml:space="preserve"> / </w:t>
            </w:r>
            <w:proofErr w:type="spellStart"/>
            <w:r>
              <w:rPr>
                <w:b/>
                <w:sz w:val="16"/>
              </w:rPr>
              <w:t>tidak</w:t>
            </w:r>
            <w:proofErr w:type="spellEnd"/>
            <w:r>
              <w:rPr>
                <w:b/>
                <w:sz w:val="16"/>
              </w:rPr>
              <w:t xml:space="preserve"> </w:t>
            </w:r>
            <w:proofErr w:type="spellStart"/>
            <w:r>
              <w:rPr>
                <w:b/>
                <w:sz w:val="16"/>
              </w:rPr>
              <w:t>dapat</w:t>
            </w:r>
            <w:proofErr w:type="spellEnd"/>
            <w:r>
              <w:rPr>
                <w:b/>
                <w:sz w:val="16"/>
              </w:rPr>
              <w:t xml:space="preserve"> </w:t>
            </w:r>
            <w:proofErr w:type="spellStart"/>
            <w:r>
              <w:rPr>
                <w:b/>
                <w:sz w:val="16"/>
              </w:rPr>
              <w:t>dinilai</w:t>
            </w:r>
            <w:proofErr w:type="spellEnd"/>
            <w:r>
              <w:rPr>
                <w:b/>
                <w:sz w:val="16"/>
              </w:rPr>
              <w:t>: saran Anda</w:t>
            </w:r>
          </w:p>
        </w:tc>
      </w:tr>
      <w:tr w:rsidR="007306E2" w14:paraId="6C951AFF" w14:textId="77777777">
        <w:trPr>
          <w:cantSplit/>
          <w:trHeight w:val="510" w:hRule="atLeast"/>
        </w:trPr>
        <w:tc>
          <w:tcPr>
            <w:tcW w:w="1361" w:type="dxa"/>
          </w:tcPr>
          <w:p w14:paraId="02D79B6E" w14:textId="77777777" w:rsidR="007306E2" w:rsidRDefault="00000000">
            <w:r>
              <w:rPr>
                <w:sz w:val="16"/>
              </w:rPr>
              <w:t>Cek/stop</w:t>
            </w:r>
          </w:p>
        </w:tc>
        <w:tc>
          <w:tcPr>
            <w:tcW w:w="3912" w:type="dxa"/>
          </w:tcPr>
          <w:p w14:paraId="582717D3" w14:textId="77777777" w:rsidR="007306E2" w:rsidRPr="00E43864" w:rsidRDefault="00000000">
            <w:pPr>
              <w:rPr>
                <w:szCs w:val="28"/>
              </w:rPr>
            </w:pPr>
            <w:r w:rsidRPr="00E43864">
              <w:rPr>
                <w:sz w:val="16"/>
                <w:szCs w:val="28"/>
              </w:rPr>
              <w:t>Cek/</w:t>
            </w:r>
            <w:proofErr w:type="spellStart"/>
            <w:r w:rsidRPr="00E43864">
              <w:rPr>
                <w:sz w:val="16"/>
                <w:szCs w:val="28"/>
              </w:rPr>
              <w:t>hentikan</w:t>
            </w:r>
            <w:proofErr w:type="spellEnd"/>
            <w:r w:rsidRPr="00E43864">
              <w:rPr>
                <w:sz w:val="16"/>
                <w:szCs w:val="28"/>
              </w:rPr>
              <w:t xml:space="preserve"> </w:t>
            </w:r>
            <w:proofErr w:type="spellStart"/>
            <w:r w:rsidRPr="00E43864">
              <w:rPr>
                <w:sz w:val="16"/>
                <w:szCs w:val="28"/>
              </w:rPr>
              <w:t>penggunaan</w:t>
            </w:r>
            <w:proofErr w:type="spellEnd"/>
            <w:r w:rsidRPr="00E43864">
              <w:rPr>
                <w:sz w:val="16"/>
                <w:szCs w:val="28"/>
              </w:rPr>
              <w:t xml:space="preserve"> Clopidogrel 75 MG Oral Tablet pada </w:t>
            </w:r>
            <w:proofErr w:type="spellStart"/>
            <w:r w:rsidRPr="00E43864">
              <w:rPr>
                <w:sz w:val="16"/>
                <w:szCs w:val="28"/>
              </w:rPr>
              <w:t>pasien</w:t>
            </w:r>
            <w:proofErr w:type="spellEnd"/>
            <w:r w:rsidRPr="00E43864">
              <w:rPr>
                <w:sz w:val="16"/>
                <w:szCs w:val="28"/>
              </w:rPr>
              <w:t xml:space="preserve"> — </w:t>
            </w:r>
            <w:proofErr w:type="spellStart"/>
            <w:r w:rsidRPr="00E43864">
              <w:rPr>
                <w:sz w:val="16"/>
                <w:szCs w:val="28"/>
              </w:rPr>
              <w:t>tidak</w:t>
            </w:r>
            <w:proofErr w:type="spellEnd"/>
            <w:r w:rsidRPr="00E43864">
              <w:rPr>
                <w:sz w:val="16"/>
                <w:szCs w:val="28"/>
              </w:rPr>
              <w:t xml:space="preserve"> </w:t>
            </w:r>
            <w:proofErr w:type="spellStart"/>
            <w:r w:rsidRPr="00E43864">
              <w:rPr>
                <w:sz w:val="16"/>
                <w:szCs w:val="28"/>
              </w:rPr>
              <w:t>bermanfaat</w:t>
            </w:r>
            <w:proofErr w:type="spellEnd"/>
          </w:p>
        </w:tc>
        <w:tc>
          <w:tcPr>
            <w:tcW w:w="2098" w:type="dxa"/>
          </w:tcPr>
          <w:p w14:paraId="6EC9E698" w14:textId="77777777" w:rsidR="007306E2" w:rsidRDefault="00000000">
            <w:sdt>
              <w:sdtPr>
                <w:rPr>
                  <w:rFonts w:ascii="MS Gothic" w:eastAsia="MS Gothic" w:hAnsi="MS Gothic" w:hint="eastAsia"/>
                  <w:sz w:val="20"/>
                </w:rPr>
                <w:id w:val="6000006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6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Belum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6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Tidak </w:t>
            </w:r>
            <w:proofErr w:type="spellStart"/>
            <w:r>
              <w:rPr>
                <w:sz w:val="16"/>
              </w:rPr>
              <w:t>dapat</w:t>
            </w:r>
            <w:proofErr w:type="spellEnd"/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dinilai</w:t>
            </w:r>
            <w:proofErr w:type="spellEnd"/>
          </w:p>
        </w:tc>
        <w:tc>
          <w:tcPr>
            <w:tcW w:w="2835" w:type="dxa"/>
          </w:tcPr>
          <w:p w14:paraId="52A05977" w14:textId="77777777" w:rsidR="007306E2" w:rsidRDefault="007306E2"/>
        </w:tc>
      </w:tr>
      <w:tr w:rsidR="007306E2" w14:paraId="6DD6BD44" w14:textId="77777777">
        <w:trPr>
          <w:cantSplit/>
          <w:trHeight w:val="510" w:hRule="atLeast"/>
        </w:trPr>
        <w:tc>
          <w:tcPr>
            <w:tcW w:w="1361" w:type="dxa"/>
          </w:tcPr>
          <w:p w14:paraId="2F3990A3" w14:textId="77777777" w:rsidR="007306E2" w:rsidRDefault="00000000">
            <w:r>
              <w:rPr>
                <w:sz w:val="16"/>
              </w:rPr>
              <w:t>Cek/stop</w:t>
            </w:r>
          </w:p>
        </w:tc>
        <w:tc>
          <w:tcPr>
            <w:tcW w:w="3912" w:type="dxa"/>
          </w:tcPr>
          <w:p w14:paraId="04523E01" w14:textId="77777777" w:rsidR="007306E2" w:rsidRPr="00E43864" w:rsidRDefault="00000000">
            <w:pPr>
              <w:rPr>
                <w:szCs w:val="28"/>
              </w:rPr>
            </w:pPr>
            <w:r w:rsidRPr="00E43864">
              <w:rPr>
                <w:sz w:val="16"/>
                <w:szCs w:val="28"/>
              </w:rPr>
              <w:t>Cek/</w:t>
            </w:r>
            <w:proofErr w:type="spellStart"/>
            <w:r w:rsidRPr="00E43864">
              <w:rPr>
                <w:sz w:val="16"/>
                <w:szCs w:val="28"/>
              </w:rPr>
              <w:t>hentikan</w:t>
            </w:r>
            <w:proofErr w:type="spellEnd"/>
            <w:r w:rsidRPr="00E43864">
              <w:rPr>
                <w:sz w:val="16"/>
                <w:szCs w:val="28"/>
              </w:rPr>
              <w:t xml:space="preserve"> </w:t>
            </w:r>
            <w:proofErr w:type="spellStart"/>
            <w:r w:rsidRPr="00E43864">
              <w:rPr>
                <w:sz w:val="16"/>
                <w:szCs w:val="28"/>
              </w:rPr>
              <w:t>penggunaan</w:t>
            </w:r>
            <w:proofErr w:type="spellEnd"/>
            <w:r w:rsidRPr="00E43864">
              <w:rPr>
                <w:sz w:val="16"/>
                <w:szCs w:val="28"/>
              </w:rPr>
              <w:t xml:space="preserve"> prasugrel 10 MG Oral Tablet pada </w:t>
            </w:r>
            <w:proofErr w:type="spellStart"/>
            <w:r w:rsidRPr="00E43864">
              <w:rPr>
                <w:sz w:val="16"/>
                <w:szCs w:val="28"/>
              </w:rPr>
              <w:t>pasien</w:t>
            </w:r>
            <w:proofErr w:type="spellEnd"/>
            <w:r w:rsidRPr="00E43864">
              <w:rPr>
                <w:sz w:val="16"/>
                <w:szCs w:val="28"/>
              </w:rPr>
              <w:t xml:space="preserve"> — </w:t>
            </w:r>
            <w:proofErr w:type="spellStart"/>
            <w:r w:rsidRPr="00E43864">
              <w:rPr>
                <w:sz w:val="16"/>
                <w:szCs w:val="28"/>
              </w:rPr>
              <w:t>risiko</w:t>
            </w:r>
            <w:proofErr w:type="spellEnd"/>
            <w:r w:rsidRPr="00E43864">
              <w:rPr>
                <w:sz w:val="16"/>
                <w:szCs w:val="28"/>
              </w:rPr>
              <w:t xml:space="preserve"> </w:t>
            </w:r>
            <w:proofErr w:type="spellStart"/>
            <w:r w:rsidRPr="00E43864">
              <w:rPr>
                <w:sz w:val="16"/>
                <w:szCs w:val="28"/>
              </w:rPr>
              <w:t>perdarahan</w:t>
            </w:r>
            <w:proofErr w:type="spellEnd"/>
            <w:r w:rsidRPr="00E43864">
              <w:rPr>
                <w:sz w:val="16"/>
                <w:szCs w:val="28"/>
              </w:rPr>
              <w:t xml:space="preserve"> </w:t>
            </w:r>
            <w:proofErr w:type="spellStart"/>
            <w:r w:rsidRPr="00E43864">
              <w:rPr>
                <w:sz w:val="16"/>
                <w:szCs w:val="28"/>
              </w:rPr>
              <w:t>berat</w:t>
            </w:r>
            <w:proofErr w:type="spellEnd"/>
            <w:r w:rsidRPr="00E43864">
              <w:rPr>
                <w:sz w:val="16"/>
                <w:szCs w:val="28"/>
              </w:rPr>
              <w:t xml:space="preserve"> </w:t>
            </w:r>
            <w:proofErr w:type="spellStart"/>
            <w:r w:rsidRPr="00E43864">
              <w:rPr>
                <w:sz w:val="16"/>
                <w:szCs w:val="28"/>
              </w:rPr>
              <w:t>atau</w:t>
            </w:r>
            <w:proofErr w:type="spellEnd"/>
            <w:r w:rsidRPr="00E43864">
              <w:rPr>
                <w:sz w:val="16"/>
                <w:szCs w:val="28"/>
              </w:rPr>
              <w:t xml:space="preserve"> fatal</w:t>
            </w:r>
          </w:p>
        </w:tc>
        <w:tc>
          <w:tcPr>
            <w:tcW w:w="2098" w:type="dxa"/>
          </w:tcPr>
          <w:p w14:paraId="62214E4E" w14:textId="77777777" w:rsidR="007306E2" w:rsidRDefault="00000000">
            <w:sdt>
              <w:sdtPr>
                <w:rPr>
                  <w:rFonts w:ascii="MS Gothic" w:eastAsia="MS Gothic" w:hAnsi="MS Gothic" w:hint="eastAsia"/>
                  <w:sz w:val="20"/>
                </w:rPr>
                <w:id w:val="6000006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6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Belum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6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Tidak </w:t>
            </w:r>
            <w:proofErr w:type="spellStart"/>
            <w:r>
              <w:rPr>
                <w:sz w:val="16"/>
              </w:rPr>
              <w:t>dapat</w:t>
            </w:r>
            <w:proofErr w:type="spellEnd"/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dinilai</w:t>
            </w:r>
            <w:proofErr w:type="spellEnd"/>
          </w:p>
        </w:tc>
        <w:tc>
          <w:tcPr>
            <w:tcW w:w="2835" w:type="dxa"/>
          </w:tcPr>
          <w:p w14:paraId="32C5EB0A" w14:textId="77777777" w:rsidR="007306E2" w:rsidRDefault="007306E2"/>
        </w:tc>
      </w:tr>
      <w:tr w:rsidR="007306E2" w14:paraId="70FC14AF" w14:textId="77777777">
        <w:trPr>
          <w:cantSplit/>
          <w:trHeight w:val="510" w:hRule="atLeast"/>
        </w:trPr>
        <w:tc>
          <w:tcPr>
            <w:tcW w:w="1361" w:type="dxa"/>
          </w:tcPr>
          <w:p w14:paraId="6227C35A" w14:textId="77777777" w:rsidR="007306E2" w:rsidRDefault="00000000">
            <w:r>
              <w:rPr>
                <w:sz w:val="16"/>
              </w:rPr>
              <w:t>Cek/stop</w:t>
            </w:r>
          </w:p>
        </w:tc>
        <w:tc>
          <w:tcPr>
            <w:tcW w:w="3912" w:type="dxa"/>
          </w:tcPr>
          <w:p w14:paraId="46522AAF" w14:textId="77777777" w:rsidR="007306E2" w:rsidRPr="00E43864" w:rsidRDefault="00000000">
            <w:pPr>
              <w:rPr>
                <w:szCs w:val="28"/>
              </w:rPr>
            </w:pPr>
            <w:r w:rsidRPr="00E43864">
              <w:rPr>
                <w:sz w:val="16"/>
                <w:szCs w:val="28"/>
              </w:rPr>
              <w:t>Cek/</w:t>
            </w:r>
            <w:proofErr w:type="spellStart"/>
            <w:r w:rsidRPr="00E43864">
              <w:rPr>
                <w:sz w:val="16"/>
                <w:szCs w:val="28"/>
              </w:rPr>
              <w:t>hentikan</w:t>
            </w:r>
            <w:proofErr w:type="spellEnd"/>
            <w:r w:rsidRPr="00E43864">
              <w:rPr>
                <w:sz w:val="16"/>
                <w:szCs w:val="28"/>
              </w:rPr>
              <w:t xml:space="preserve"> </w:t>
            </w:r>
            <w:proofErr w:type="spellStart"/>
            <w:r w:rsidRPr="00E43864">
              <w:rPr>
                <w:sz w:val="16"/>
                <w:szCs w:val="28"/>
              </w:rPr>
              <w:t>penggunaan</w:t>
            </w:r>
            <w:proofErr w:type="spellEnd"/>
            <w:r w:rsidRPr="00E43864">
              <w:rPr>
                <w:sz w:val="16"/>
                <w:szCs w:val="28"/>
              </w:rPr>
              <w:t xml:space="preserve"> 24 HR metoprolol succinate 100 MG </w:t>
            </w:r>
            <w:proofErr w:type="gramStart"/>
            <w:r w:rsidRPr="00E43864">
              <w:rPr>
                <w:sz w:val="16"/>
                <w:szCs w:val="28"/>
              </w:rPr>
              <w:t>Extended Release</w:t>
            </w:r>
            <w:proofErr w:type="gramEnd"/>
            <w:r w:rsidRPr="00E43864">
              <w:rPr>
                <w:sz w:val="16"/>
                <w:szCs w:val="28"/>
              </w:rPr>
              <w:t xml:space="preserve"> Oral Tablet pada </w:t>
            </w:r>
            <w:proofErr w:type="spellStart"/>
            <w:r w:rsidRPr="00E43864">
              <w:rPr>
                <w:sz w:val="16"/>
                <w:szCs w:val="28"/>
              </w:rPr>
              <w:t>pasien</w:t>
            </w:r>
            <w:proofErr w:type="spellEnd"/>
            <w:r w:rsidRPr="00E43864">
              <w:rPr>
                <w:sz w:val="16"/>
                <w:szCs w:val="28"/>
              </w:rPr>
              <w:t xml:space="preserve"> — </w:t>
            </w:r>
            <w:proofErr w:type="spellStart"/>
            <w:r w:rsidRPr="00E43864">
              <w:rPr>
                <w:sz w:val="16"/>
                <w:szCs w:val="28"/>
              </w:rPr>
              <w:t>tidak</w:t>
            </w:r>
            <w:proofErr w:type="spellEnd"/>
            <w:r w:rsidRPr="00E43864">
              <w:rPr>
                <w:sz w:val="16"/>
                <w:szCs w:val="28"/>
              </w:rPr>
              <w:t xml:space="preserve"> </w:t>
            </w:r>
            <w:proofErr w:type="spellStart"/>
            <w:r w:rsidRPr="00E43864">
              <w:rPr>
                <w:sz w:val="16"/>
                <w:szCs w:val="28"/>
              </w:rPr>
              <w:t>menurunkan</w:t>
            </w:r>
            <w:proofErr w:type="spellEnd"/>
            <w:r w:rsidRPr="00E43864">
              <w:rPr>
                <w:sz w:val="16"/>
                <w:szCs w:val="28"/>
              </w:rPr>
              <w:t xml:space="preserve"> MACE</w:t>
            </w:r>
          </w:p>
        </w:tc>
        <w:tc>
          <w:tcPr>
            <w:tcW w:w="2098" w:type="dxa"/>
          </w:tcPr>
          <w:p w14:paraId="593C43E1" w14:textId="77777777" w:rsidR="007306E2" w:rsidRDefault="00000000">
            <w:sdt>
              <w:sdtPr>
                <w:rPr>
                  <w:rFonts w:ascii="MS Gothic" w:eastAsia="MS Gothic" w:hAnsi="MS Gothic" w:hint="eastAsia"/>
                  <w:sz w:val="20"/>
                </w:rPr>
                <w:id w:val="6000007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7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Belum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7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Tidak </w:t>
            </w:r>
            <w:proofErr w:type="spellStart"/>
            <w:r>
              <w:rPr>
                <w:sz w:val="16"/>
              </w:rPr>
              <w:t>dapat</w:t>
            </w:r>
            <w:proofErr w:type="spellEnd"/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dinilai</w:t>
            </w:r>
            <w:proofErr w:type="spellEnd"/>
          </w:p>
        </w:tc>
        <w:tc>
          <w:tcPr>
            <w:tcW w:w="2835" w:type="dxa"/>
          </w:tcPr>
          <w:p w14:paraId="7804F370" w14:textId="77777777" w:rsidR="007306E2" w:rsidRDefault="007306E2"/>
        </w:tc>
      </w:tr>
      <w:tr w:rsidR="007306E2" w14:paraId="070510AE" w14:textId="77777777">
        <w:trPr>
          <w:cantSplit/>
          <w:trHeight w:val="510" w:hRule="atLeast"/>
        </w:trPr>
        <w:tc>
          <w:tcPr>
            <w:tcW w:w="1361" w:type="dxa"/>
          </w:tcPr>
          <w:p w14:paraId="11B2674D" w14:textId="77777777" w:rsidR="007306E2" w:rsidRDefault="00000000">
            <w:r>
              <w:rPr>
                <w:sz w:val="16"/>
              </w:rPr>
              <w:t>Cek/stop</w:t>
            </w:r>
          </w:p>
        </w:tc>
        <w:tc>
          <w:tcPr>
            <w:tcW w:w="3912" w:type="dxa"/>
          </w:tcPr>
          <w:p w14:paraId="01CD01CC" w14:textId="77777777" w:rsidR="007306E2" w:rsidRPr="00E43864" w:rsidRDefault="00000000">
            <w:pPr>
              <w:rPr>
                <w:szCs w:val="28"/>
              </w:rPr>
            </w:pPr>
            <w:r w:rsidRPr="00E43864">
              <w:rPr>
                <w:sz w:val="16"/>
                <w:szCs w:val="28"/>
              </w:rPr>
              <w:t>Cek/</w:t>
            </w:r>
            <w:proofErr w:type="spellStart"/>
            <w:r w:rsidRPr="00E43864">
              <w:rPr>
                <w:sz w:val="16"/>
                <w:szCs w:val="28"/>
              </w:rPr>
              <w:t>hentikan</w:t>
            </w:r>
            <w:proofErr w:type="spellEnd"/>
            <w:r w:rsidRPr="00E43864">
              <w:rPr>
                <w:sz w:val="16"/>
                <w:szCs w:val="28"/>
              </w:rPr>
              <w:t xml:space="preserve"> </w:t>
            </w:r>
            <w:proofErr w:type="spellStart"/>
            <w:r w:rsidRPr="00E43864">
              <w:rPr>
                <w:sz w:val="16"/>
                <w:szCs w:val="28"/>
              </w:rPr>
              <w:t>penggunaan</w:t>
            </w:r>
            <w:proofErr w:type="spellEnd"/>
            <w:r w:rsidRPr="00E43864">
              <w:rPr>
                <w:sz w:val="16"/>
                <w:szCs w:val="28"/>
              </w:rPr>
              <w:t xml:space="preserve"> 24 HR metoprolol succinate 50 MG </w:t>
            </w:r>
            <w:proofErr w:type="gramStart"/>
            <w:r w:rsidRPr="00E43864">
              <w:rPr>
                <w:sz w:val="16"/>
                <w:szCs w:val="28"/>
              </w:rPr>
              <w:t>Extended Release</w:t>
            </w:r>
            <w:proofErr w:type="gramEnd"/>
            <w:r w:rsidRPr="00E43864">
              <w:rPr>
                <w:sz w:val="16"/>
                <w:szCs w:val="28"/>
              </w:rPr>
              <w:t xml:space="preserve"> Oral Tablet pada </w:t>
            </w:r>
            <w:proofErr w:type="spellStart"/>
            <w:r w:rsidRPr="00E43864">
              <w:rPr>
                <w:sz w:val="16"/>
                <w:szCs w:val="28"/>
              </w:rPr>
              <w:t>pasien</w:t>
            </w:r>
            <w:proofErr w:type="spellEnd"/>
            <w:r w:rsidRPr="00E43864">
              <w:rPr>
                <w:sz w:val="16"/>
                <w:szCs w:val="28"/>
              </w:rPr>
              <w:t xml:space="preserve"> — </w:t>
            </w:r>
            <w:proofErr w:type="spellStart"/>
            <w:r w:rsidRPr="00E43864">
              <w:rPr>
                <w:sz w:val="16"/>
                <w:szCs w:val="28"/>
              </w:rPr>
              <w:t>tidak</w:t>
            </w:r>
            <w:proofErr w:type="spellEnd"/>
            <w:r w:rsidRPr="00E43864">
              <w:rPr>
                <w:sz w:val="16"/>
                <w:szCs w:val="28"/>
              </w:rPr>
              <w:t xml:space="preserve"> </w:t>
            </w:r>
            <w:proofErr w:type="spellStart"/>
            <w:r w:rsidRPr="00E43864">
              <w:rPr>
                <w:sz w:val="16"/>
                <w:szCs w:val="28"/>
              </w:rPr>
              <w:t>menurunkan</w:t>
            </w:r>
            <w:proofErr w:type="spellEnd"/>
            <w:r w:rsidRPr="00E43864">
              <w:rPr>
                <w:sz w:val="16"/>
                <w:szCs w:val="28"/>
              </w:rPr>
              <w:t xml:space="preserve"> MACE</w:t>
            </w:r>
          </w:p>
        </w:tc>
        <w:tc>
          <w:tcPr>
            <w:tcW w:w="2098" w:type="dxa"/>
          </w:tcPr>
          <w:p w14:paraId="30CA958D" w14:textId="77777777" w:rsidR="007306E2" w:rsidRDefault="00000000">
            <w:sdt>
              <w:sdtPr>
                <w:rPr>
                  <w:rFonts w:ascii="MS Gothic" w:eastAsia="MS Gothic" w:hAnsi="MS Gothic" w:hint="eastAsia"/>
                  <w:sz w:val="20"/>
                </w:rPr>
                <w:id w:val="6000007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7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Belum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7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Tidak </w:t>
            </w:r>
            <w:proofErr w:type="spellStart"/>
            <w:r>
              <w:rPr>
                <w:sz w:val="16"/>
              </w:rPr>
              <w:t>dapat</w:t>
            </w:r>
            <w:proofErr w:type="spellEnd"/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dinilai</w:t>
            </w:r>
            <w:proofErr w:type="spellEnd"/>
          </w:p>
        </w:tc>
        <w:tc>
          <w:tcPr>
            <w:tcW w:w="2835" w:type="dxa"/>
          </w:tcPr>
          <w:p w14:paraId="66D7FCAB" w14:textId="77777777" w:rsidR="007306E2" w:rsidRDefault="007306E2"/>
        </w:tc>
      </w:tr>
      <w:tr w:rsidR="007306E2" w14:paraId="518DD35B" w14:textId="77777777">
        <w:trPr>
          <w:cantSplit/>
          <w:trHeight w:val="510" w:hRule="atLeast"/>
        </w:trPr>
        <w:tc>
          <w:tcPr>
            <w:tcW w:w="1361" w:type="dxa"/>
          </w:tcPr>
          <w:p w14:paraId="685D8D8B" w14:textId="77777777" w:rsidR="007306E2" w:rsidRDefault="00000000">
            <w:r>
              <w:rPr>
                <w:sz w:val="16"/>
              </w:rPr>
              <w:t>Cek/stop</w:t>
            </w:r>
          </w:p>
        </w:tc>
        <w:tc>
          <w:tcPr>
            <w:tcW w:w="3912" w:type="dxa"/>
          </w:tcPr>
          <w:p w14:paraId="2F515667" w14:textId="77777777" w:rsidR="007306E2" w:rsidRPr="00E43864" w:rsidRDefault="00000000">
            <w:pPr>
              <w:rPr>
                <w:szCs w:val="28"/>
              </w:rPr>
            </w:pPr>
            <w:r w:rsidRPr="00E43864">
              <w:rPr>
                <w:sz w:val="16"/>
                <w:szCs w:val="28"/>
              </w:rPr>
              <w:t>Cek/</w:t>
            </w:r>
            <w:proofErr w:type="spellStart"/>
            <w:r w:rsidRPr="00E43864">
              <w:rPr>
                <w:sz w:val="16"/>
                <w:szCs w:val="28"/>
              </w:rPr>
              <w:t>hentikan</w:t>
            </w:r>
            <w:proofErr w:type="spellEnd"/>
            <w:r w:rsidRPr="00E43864">
              <w:rPr>
                <w:sz w:val="16"/>
                <w:szCs w:val="28"/>
              </w:rPr>
              <w:t xml:space="preserve"> </w:t>
            </w:r>
            <w:proofErr w:type="spellStart"/>
            <w:r w:rsidRPr="00E43864">
              <w:rPr>
                <w:sz w:val="16"/>
                <w:szCs w:val="28"/>
              </w:rPr>
              <w:t>penggunaan</w:t>
            </w:r>
            <w:proofErr w:type="spellEnd"/>
            <w:r w:rsidRPr="00E43864">
              <w:rPr>
                <w:sz w:val="16"/>
                <w:szCs w:val="28"/>
              </w:rPr>
              <w:t xml:space="preserve"> Nitroglycerin 0.4 MG/ACTUAT Mucosal Spray </w:t>
            </w:r>
            <w:proofErr w:type="spellStart"/>
            <w:r w:rsidRPr="00E43864">
              <w:rPr>
                <w:sz w:val="16"/>
                <w:szCs w:val="28"/>
              </w:rPr>
              <w:t>bersama</w:t>
            </w:r>
            <w:proofErr w:type="spellEnd"/>
            <w:r w:rsidRPr="00E43864">
              <w:rPr>
                <w:sz w:val="16"/>
                <w:szCs w:val="28"/>
              </w:rPr>
              <w:t xml:space="preserve"> </w:t>
            </w:r>
            <w:proofErr w:type="spellStart"/>
            <w:r w:rsidRPr="00E43864">
              <w:rPr>
                <w:sz w:val="16"/>
                <w:szCs w:val="28"/>
              </w:rPr>
              <w:t>penghambat</w:t>
            </w:r>
            <w:proofErr w:type="spellEnd"/>
            <w:r w:rsidRPr="00E43864">
              <w:rPr>
                <w:sz w:val="16"/>
                <w:szCs w:val="28"/>
              </w:rPr>
              <w:t xml:space="preserve"> PDE5 pada </w:t>
            </w:r>
            <w:proofErr w:type="spellStart"/>
            <w:r w:rsidRPr="00E43864">
              <w:rPr>
                <w:sz w:val="16"/>
                <w:szCs w:val="28"/>
              </w:rPr>
              <w:t>pasien</w:t>
            </w:r>
            <w:proofErr w:type="spellEnd"/>
            <w:r w:rsidRPr="00E43864">
              <w:rPr>
                <w:sz w:val="16"/>
                <w:szCs w:val="28"/>
              </w:rPr>
              <w:t xml:space="preserve"> — </w:t>
            </w:r>
            <w:proofErr w:type="spellStart"/>
            <w:r w:rsidRPr="00E43864">
              <w:rPr>
                <w:sz w:val="16"/>
                <w:szCs w:val="28"/>
              </w:rPr>
              <w:t>risiko</w:t>
            </w:r>
            <w:proofErr w:type="spellEnd"/>
            <w:r w:rsidRPr="00E43864">
              <w:rPr>
                <w:sz w:val="16"/>
                <w:szCs w:val="28"/>
              </w:rPr>
              <w:t xml:space="preserve"> </w:t>
            </w:r>
            <w:proofErr w:type="spellStart"/>
            <w:r w:rsidRPr="00E43864">
              <w:rPr>
                <w:sz w:val="16"/>
                <w:szCs w:val="28"/>
              </w:rPr>
              <w:t>hipotensi</w:t>
            </w:r>
            <w:proofErr w:type="spellEnd"/>
            <w:r w:rsidRPr="00E43864">
              <w:rPr>
                <w:sz w:val="16"/>
                <w:szCs w:val="28"/>
              </w:rPr>
              <w:t xml:space="preserve"> </w:t>
            </w:r>
            <w:proofErr w:type="spellStart"/>
            <w:r w:rsidRPr="00E43864">
              <w:rPr>
                <w:sz w:val="16"/>
                <w:szCs w:val="28"/>
              </w:rPr>
              <w:t>berat</w:t>
            </w:r>
            <w:proofErr w:type="spellEnd"/>
          </w:p>
        </w:tc>
        <w:tc>
          <w:tcPr>
            <w:tcW w:w="2098" w:type="dxa"/>
          </w:tcPr>
          <w:p w14:paraId="5E6C744C" w14:textId="77777777" w:rsidR="007306E2" w:rsidRDefault="00000000">
            <w:sdt>
              <w:sdtPr>
                <w:rPr>
                  <w:rFonts w:ascii="MS Gothic" w:eastAsia="MS Gothic" w:hAnsi="MS Gothic" w:hint="eastAsia"/>
                  <w:sz w:val="20"/>
                </w:rPr>
                <w:id w:val="6000007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7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Belum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7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Tidak </w:t>
            </w:r>
            <w:proofErr w:type="spellStart"/>
            <w:r>
              <w:rPr>
                <w:sz w:val="16"/>
              </w:rPr>
              <w:t>dapat</w:t>
            </w:r>
            <w:proofErr w:type="spellEnd"/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dinilai</w:t>
            </w:r>
            <w:proofErr w:type="spellEnd"/>
          </w:p>
        </w:tc>
        <w:tc>
          <w:tcPr>
            <w:tcW w:w="2835" w:type="dxa"/>
          </w:tcPr>
          <w:p w14:paraId="01B6815F" w14:textId="77777777" w:rsidR="007306E2" w:rsidRDefault="007306E2"/>
        </w:tc>
      </w:tr>
      <w:tr w:rsidR="007306E2" w14:paraId="4570B05D" w14:textId="77777777">
        <w:trPr>
          <w:cantSplit/>
          <w:trHeight w:val="510" w:hRule="atLeast"/>
        </w:trPr>
        <w:tc>
          <w:tcPr>
            <w:tcW w:w="1361" w:type="dxa"/>
          </w:tcPr>
          <w:p w14:paraId="48F22C97" w14:textId="77777777" w:rsidR="007306E2" w:rsidRDefault="00000000">
            <w:proofErr w:type="spellStart"/>
            <w:r>
              <w:rPr>
                <w:sz w:val="16"/>
              </w:rPr>
              <w:t>Tatalaksana</w:t>
            </w:r>
            <w:proofErr w:type="spellEnd"/>
          </w:p>
        </w:tc>
        <w:tc>
          <w:tcPr>
            <w:tcW w:w="3912" w:type="dxa"/>
          </w:tcPr>
          <w:p w14:paraId="2267FE13" w14:textId="77777777" w:rsidR="007306E2" w:rsidRPr="00E43864" w:rsidRDefault="00000000">
            <w:pPr>
              <w:rPr>
                <w:szCs w:val="28"/>
              </w:rPr>
            </w:pPr>
            <w:proofErr w:type="spellStart"/>
            <w:r w:rsidRPr="00E43864">
              <w:rPr>
                <w:sz w:val="16"/>
                <w:szCs w:val="28"/>
              </w:rPr>
              <w:t>Tinjau</w:t>
            </w:r>
            <w:proofErr w:type="spellEnd"/>
            <w:r w:rsidRPr="00E43864">
              <w:rPr>
                <w:sz w:val="16"/>
                <w:szCs w:val="28"/>
              </w:rPr>
              <w:t xml:space="preserve"> </w:t>
            </w:r>
            <w:proofErr w:type="spellStart"/>
            <w:r w:rsidRPr="00E43864">
              <w:rPr>
                <w:sz w:val="16"/>
                <w:szCs w:val="28"/>
              </w:rPr>
              <w:t>ulang</w:t>
            </w:r>
            <w:proofErr w:type="spellEnd"/>
            <w:r w:rsidRPr="00E43864">
              <w:rPr>
                <w:sz w:val="16"/>
                <w:szCs w:val="28"/>
              </w:rPr>
              <w:t xml:space="preserve"> </w:t>
            </w:r>
            <w:proofErr w:type="spellStart"/>
            <w:r w:rsidRPr="00E43864">
              <w:rPr>
                <w:sz w:val="16"/>
                <w:szCs w:val="28"/>
              </w:rPr>
              <w:t>indikasi</w:t>
            </w:r>
            <w:proofErr w:type="spellEnd"/>
            <w:r w:rsidRPr="00E43864">
              <w:rPr>
                <w:sz w:val="16"/>
                <w:szCs w:val="28"/>
              </w:rPr>
              <w:t xml:space="preserve"> beta blocker </w:t>
            </w:r>
            <w:proofErr w:type="spellStart"/>
            <w:r w:rsidRPr="00E43864">
              <w:rPr>
                <w:sz w:val="16"/>
                <w:szCs w:val="28"/>
              </w:rPr>
              <w:t>jangka</w:t>
            </w:r>
            <w:proofErr w:type="spellEnd"/>
            <w:r w:rsidRPr="00E43864">
              <w:rPr>
                <w:sz w:val="16"/>
                <w:szCs w:val="28"/>
              </w:rPr>
              <w:t xml:space="preserve"> </w:t>
            </w:r>
            <w:proofErr w:type="spellStart"/>
            <w:r w:rsidRPr="00E43864">
              <w:rPr>
                <w:sz w:val="16"/>
                <w:szCs w:val="28"/>
              </w:rPr>
              <w:t>panjang</w:t>
            </w:r>
            <w:proofErr w:type="spellEnd"/>
            <w:r w:rsidRPr="00E43864">
              <w:rPr>
                <w:sz w:val="16"/>
                <w:szCs w:val="28"/>
              </w:rPr>
              <w:t xml:space="preserve"> (&gt;1 </w:t>
            </w:r>
            <w:proofErr w:type="spellStart"/>
            <w:r w:rsidRPr="00E43864">
              <w:rPr>
                <w:sz w:val="16"/>
                <w:szCs w:val="28"/>
              </w:rPr>
              <w:t>tahun</w:t>
            </w:r>
            <w:proofErr w:type="spellEnd"/>
            <w:r w:rsidRPr="00E43864">
              <w:rPr>
                <w:sz w:val="16"/>
                <w:szCs w:val="28"/>
              </w:rPr>
              <w:t>)</w:t>
            </w:r>
          </w:p>
        </w:tc>
        <w:tc>
          <w:tcPr>
            <w:tcW w:w="2098" w:type="dxa"/>
          </w:tcPr>
          <w:p w14:paraId="0A8AF30D" w14:textId="77777777" w:rsidR="007306E2" w:rsidRDefault="00000000">
            <w:sdt>
              <w:sdtPr>
                <w:rPr>
                  <w:rFonts w:ascii="MS Gothic" w:eastAsia="MS Gothic" w:hAnsi="MS Gothic" w:hint="eastAsia"/>
                  <w:sz w:val="20"/>
                </w:rPr>
                <w:id w:val="6000007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7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Belum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7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Tidak </w:t>
            </w:r>
            <w:proofErr w:type="spellStart"/>
            <w:r>
              <w:rPr>
                <w:sz w:val="16"/>
              </w:rPr>
              <w:t>dapat</w:t>
            </w:r>
            <w:proofErr w:type="spellEnd"/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dinilai</w:t>
            </w:r>
            <w:proofErr w:type="spellEnd"/>
          </w:p>
        </w:tc>
        <w:tc>
          <w:tcPr>
            <w:tcW w:w="2835" w:type="dxa"/>
          </w:tcPr>
          <w:p w14:paraId="0F9AEC87" w14:textId="77777777" w:rsidR="007306E2" w:rsidRDefault="007306E2"/>
        </w:tc>
      </w:tr>
      <w:tr w:rsidR="007306E2" w14:paraId="6E5AFEEE" w14:textId="77777777">
        <w:trPr>
          <w:cantSplit/>
          <w:trHeight w:val="510" w:hRule="atLeast"/>
        </w:trPr>
        <w:tc>
          <w:tcPr>
            <w:tcW w:w="1361" w:type="dxa"/>
          </w:tcPr>
          <w:p w14:paraId="0F2AB7E7" w14:textId="77777777" w:rsidR="007306E2" w:rsidRDefault="00000000">
            <w:proofErr w:type="spellStart"/>
            <w:r>
              <w:rPr>
                <w:sz w:val="16"/>
              </w:rPr>
              <w:t>Tatalaksana</w:t>
            </w:r>
            <w:proofErr w:type="spellEnd"/>
          </w:p>
        </w:tc>
        <w:tc>
          <w:tcPr>
            <w:tcW w:w="3912" w:type="dxa"/>
          </w:tcPr>
          <w:p w14:paraId="7F77E803" w14:textId="77777777" w:rsidR="007306E2" w:rsidRPr="00E43864" w:rsidRDefault="00000000">
            <w:pPr>
              <w:rPr>
                <w:szCs w:val="28"/>
              </w:rPr>
            </w:pPr>
            <w:r w:rsidRPr="00E43864">
              <w:rPr>
                <w:sz w:val="16"/>
                <w:szCs w:val="28"/>
              </w:rPr>
              <w:t xml:space="preserve">Target </w:t>
            </w:r>
            <w:proofErr w:type="spellStart"/>
            <w:r w:rsidRPr="00E43864">
              <w:rPr>
                <w:sz w:val="16"/>
                <w:szCs w:val="28"/>
              </w:rPr>
              <w:t>tekanan</w:t>
            </w:r>
            <w:proofErr w:type="spellEnd"/>
            <w:r w:rsidRPr="00E43864">
              <w:rPr>
                <w:sz w:val="16"/>
                <w:szCs w:val="28"/>
              </w:rPr>
              <w:t xml:space="preserve"> </w:t>
            </w:r>
            <w:proofErr w:type="spellStart"/>
            <w:r w:rsidRPr="00E43864">
              <w:rPr>
                <w:sz w:val="16"/>
                <w:szCs w:val="28"/>
              </w:rPr>
              <w:t>darah</w:t>
            </w:r>
            <w:proofErr w:type="spellEnd"/>
            <w:r w:rsidRPr="00E43864">
              <w:rPr>
                <w:sz w:val="16"/>
                <w:szCs w:val="28"/>
              </w:rPr>
              <w:t xml:space="preserve"> &lt;130/&lt;80 mmHg</w:t>
            </w:r>
          </w:p>
        </w:tc>
        <w:tc>
          <w:tcPr>
            <w:tcW w:w="2098" w:type="dxa"/>
          </w:tcPr>
          <w:p w14:paraId="360CA736" w14:textId="77777777" w:rsidR="007306E2" w:rsidRDefault="00000000">
            <w:sdt>
              <w:sdtPr>
                <w:rPr>
                  <w:rFonts w:ascii="MS Gothic" w:eastAsia="MS Gothic" w:hAnsi="MS Gothic" w:hint="eastAsia"/>
                  <w:sz w:val="20"/>
                </w:rPr>
                <w:id w:val="6000007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7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Belum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7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Tidak </w:t>
            </w:r>
            <w:proofErr w:type="spellStart"/>
            <w:r>
              <w:rPr>
                <w:sz w:val="16"/>
              </w:rPr>
              <w:t>dapat</w:t>
            </w:r>
            <w:proofErr w:type="spellEnd"/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dinilai</w:t>
            </w:r>
            <w:proofErr w:type="spellEnd"/>
          </w:p>
        </w:tc>
        <w:tc>
          <w:tcPr>
            <w:tcW w:w="2835" w:type="dxa"/>
          </w:tcPr>
          <w:p w14:paraId="1E77A0A8" w14:textId="77777777" w:rsidR="007306E2" w:rsidRDefault="007306E2"/>
        </w:tc>
      </w:tr>
      <w:tr w:rsidR="007306E2" w14:paraId="2C96C911" w14:textId="77777777">
        <w:trPr>
          <w:cantSplit/>
          <w:trHeight w:val="510" w:hRule="atLeast"/>
        </w:trPr>
        <w:tc>
          <w:tcPr>
            <w:tcW w:w="1361" w:type="dxa"/>
          </w:tcPr>
          <w:p w14:paraId="33F2EF9E" w14:textId="77777777" w:rsidR="007306E2" w:rsidRDefault="00000000">
            <w:proofErr w:type="spellStart"/>
            <w:r>
              <w:rPr>
                <w:sz w:val="16"/>
              </w:rPr>
              <w:t>Tatalaksana</w:t>
            </w:r>
            <w:proofErr w:type="spellEnd"/>
          </w:p>
        </w:tc>
        <w:tc>
          <w:tcPr>
            <w:tcW w:w="3912" w:type="dxa"/>
          </w:tcPr>
          <w:p w14:paraId="544019C0" w14:textId="77777777" w:rsidR="007306E2" w:rsidRPr="00E43864" w:rsidRDefault="00000000">
            <w:pPr>
              <w:rPr>
                <w:szCs w:val="28"/>
              </w:rPr>
            </w:pPr>
            <w:proofErr w:type="spellStart"/>
            <w:r w:rsidRPr="00E43864">
              <w:rPr>
                <w:sz w:val="16"/>
                <w:szCs w:val="28"/>
              </w:rPr>
              <w:t>Rujuk</w:t>
            </w:r>
            <w:proofErr w:type="spellEnd"/>
            <w:r w:rsidRPr="00E43864">
              <w:rPr>
                <w:sz w:val="16"/>
                <w:szCs w:val="28"/>
              </w:rPr>
              <w:t xml:space="preserve"> </w:t>
            </w:r>
            <w:proofErr w:type="spellStart"/>
            <w:r w:rsidRPr="00E43864">
              <w:rPr>
                <w:sz w:val="16"/>
                <w:szCs w:val="28"/>
              </w:rPr>
              <w:t>ke</w:t>
            </w:r>
            <w:proofErr w:type="spellEnd"/>
            <w:r w:rsidRPr="00E43864">
              <w:rPr>
                <w:sz w:val="16"/>
                <w:szCs w:val="28"/>
              </w:rPr>
              <w:t xml:space="preserve"> program </w:t>
            </w:r>
            <w:proofErr w:type="spellStart"/>
            <w:r w:rsidRPr="00E43864">
              <w:rPr>
                <w:sz w:val="16"/>
                <w:szCs w:val="28"/>
              </w:rPr>
              <w:t>rehabilitasi</w:t>
            </w:r>
            <w:proofErr w:type="spellEnd"/>
            <w:r w:rsidRPr="00E43864">
              <w:rPr>
                <w:sz w:val="16"/>
                <w:szCs w:val="28"/>
              </w:rPr>
              <w:t xml:space="preserve"> </w:t>
            </w:r>
            <w:proofErr w:type="spellStart"/>
            <w:r w:rsidRPr="00E43864">
              <w:rPr>
                <w:sz w:val="16"/>
                <w:szCs w:val="28"/>
              </w:rPr>
              <w:t>jantung</w:t>
            </w:r>
            <w:proofErr w:type="spellEnd"/>
          </w:p>
        </w:tc>
        <w:tc>
          <w:tcPr>
            <w:tcW w:w="2098" w:type="dxa"/>
          </w:tcPr>
          <w:p w14:paraId="3A28C5F9" w14:textId="77777777" w:rsidR="007306E2" w:rsidRDefault="00000000">
            <w:sdt>
              <w:sdtPr>
                <w:rPr>
                  <w:rFonts w:ascii="MS Gothic" w:eastAsia="MS Gothic" w:hAnsi="MS Gothic" w:hint="eastAsia"/>
                  <w:sz w:val="20"/>
                </w:rPr>
                <w:id w:val="6000007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7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Belum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7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Tidak </w:t>
            </w:r>
            <w:proofErr w:type="spellStart"/>
            <w:r>
              <w:rPr>
                <w:sz w:val="16"/>
              </w:rPr>
              <w:t>dapat</w:t>
            </w:r>
            <w:proofErr w:type="spellEnd"/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dinilai</w:t>
            </w:r>
            <w:proofErr w:type="spellEnd"/>
          </w:p>
        </w:tc>
        <w:tc>
          <w:tcPr>
            <w:tcW w:w="2835" w:type="dxa"/>
          </w:tcPr>
          <w:p w14:paraId="493FB886" w14:textId="77777777" w:rsidR="007306E2" w:rsidRDefault="007306E2"/>
        </w:tc>
      </w:tr>
      <w:tr w:rsidR="007306E2" w14:paraId="7FB3007B" w14:textId="77777777">
        <w:trPr>
          <w:cantSplit/>
          <w:trHeight w:val="510" w:hRule="atLeast"/>
        </w:trPr>
        <w:tc>
          <w:tcPr>
            <w:tcW w:w="1361" w:type="dxa"/>
          </w:tcPr>
          <w:p w14:paraId="2FAC6998" w14:textId="77777777" w:rsidR="007306E2" w:rsidRDefault="00000000">
            <w:proofErr w:type="spellStart"/>
            <w:r>
              <w:rPr>
                <w:sz w:val="16"/>
              </w:rPr>
              <w:t>Tatalaksana</w:t>
            </w:r>
            <w:proofErr w:type="spellEnd"/>
          </w:p>
        </w:tc>
        <w:tc>
          <w:tcPr>
            <w:tcW w:w="3912" w:type="dxa"/>
          </w:tcPr>
          <w:p w14:paraId="4BF8AB17" w14:textId="77777777" w:rsidR="007306E2" w:rsidRPr="00E43864" w:rsidRDefault="00000000">
            <w:pPr>
              <w:rPr>
                <w:szCs w:val="28"/>
              </w:rPr>
            </w:pPr>
            <w:proofErr w:type="spellStart"/>
            <w:r w:rsidRPr="00E43864">
              <w:rPr>
                <w:sz w:val="16"/>
                <w:szCs w:val="28"/>
              </w:rPr>
              <w:t>Konseling</w:t>
            </w:r>
            <w:proofErr w:type="spellEnd"/>
            <w:r w:rsidRPr="00E43864">
              <w:rPr>
                <w:sz w:val="16"/>
                <w:szCs w:val="28"/>
              </w:rPr>
              <w:t xml:space="preserve"> diet, </w:t>
            </w:r>
            <w:proofErr w:type="spellStart"/>
            <w:r w:rsidRPr="00E43864">
              <w:rPr>
                <w:sz w:val="16"/>
                <w:szCs w:val="28"/>
              </w:rPr>
              <w:t>gaya</w:t>
            </w:r>
            <w:proofErr w:type="spellEnd"/>
            <w:r w:rsidRPr="00E43864">
              <w:rPr>
                <w:sz w:val="16"/>
                <w:szCs w:val="28"/>
              </w:rPr>
              <w:t xml:space="preserve"> </w:t>
            </w:r>
            <w:proofErr w:type="spellStart"/>
            <w:r w:rsidRPr="00E43864">
              <w:rPr>
                <w:sz w:val="16"/>
                <w:szCs w:val="28"/>
              </w:rPr>
              <w:t>hidup</w:t>
            </w:r>
            <w:proofErr w:type="spellEnd"/>
            <w:r w:rsidRPr="00E43864">
              <w:rPr>
                <w:sz w:val="16"/>
                <w:szCs w:val="28"/>
              </w:rPr>
              <w:t xml:space="preserve">, dan target </w:t>
            </w:r>
            <w:proofErr w:type="spellStart"/>
            <w:r w:rsidRPr="00E43864">
              <w:rPr>
                <w:sz w:val="16"/>
                <w:szCs w:val="28"/>
              </w:rPr>
              <w:t>penurunan</w:t>
            </w:r>
            <w:proofErr w:type="spellEnd"/>
            <w:r w:rsidRPr="00E43864">
              <w:rPr>
                <w:sz w:val="16"/>
                <w:szCs w:val="28"/>
              </w:rPr>
              <w:t xml:space="preserve"> </w:t>
            </w:r>
            <w:proofErr w:type="spellStart"/>
            <w:r w:rsidRPr="00E43864">
              <w:rPr>
                <w:sz w:val="16"/>
                <w:szCs w:val="28"/>
              </w:rPr>
              <w:t>berat</w:t>
            </w:r>
            <w:proofErr w:type="spellEnd"/>
            <w:r w:rsidRPr="00E43864">
              <w:rPr>
                <w:sz w:val="16"/>
                <w:szCs w:val="28"/>
              </w:rPr>
              <w:t xml:space="preserve"> badan</w:t>
            </w:r>
          </w:p>
        </w:tc>
        <w:tc>
          <w:tcPr>
            <w:tcW w:w="2098" w:type="dxa"/>
          </w:tcPr>
          <w:p w14:paraId="1DC87ED4" w14:textId="77777777" w:rsidR="007306E2" w:rsidRDefault="00000000">
            <w:sdt>
              <w:sdtPr>
                <w:rPr>
                  <w:rFonts w:ascii="MS Gothic" w:eastAsia="MS Gothic" w:hAnsi="MS Gothic" w:hint="eastAsia"/>
                  <w:sz w:val="20"/>
                </w:rPr>
                <w:id w:val="6000007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7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Belum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7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Tidak </w:t>
            </w:r>
            <w:proofErr w:type="spellStart"/>
            <w:r>
              <w:rPr>
                <w:sz w:val="16"/>
              </w:rPr>
              <w:t>dapat</w:t>
            </w:r>
            <w:proofErr w:type="spellEnd"/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dinilai</w:t>
            </w:r>
            <w:proofErr w:type="spellEnd"/>
          </w:p>
        </w:tc>
        <w:tc>
          <w:tcPr>
            <w:tcW w:w="2835" w:type="dxa"/>
          </w:tcPr>
          <w:p w14:paraId="2FB64CF4" w14:textId="77777777" w:rsidR="007306E2" w:rsidRDefault="007306E2"/>
        </w:tc>
      </w:tr>
      <w:tr w:rsidR="007306E2" w14:paraId="123F3CA4" w14:textId="77777777">
        <w:trPr>
          <w:cantSplit/>
          <w:trHeight w:val="510" w:hRule="atLeast"/>
        </w:trPr>
        <w:tc>
          <w:tcPr>
            <w:tcW w:w="1361" w:type="dxa"/>
          </w:tcPr>
          <w:p w14:paraId="112678B4" w14:textId="77777777" w:rsidR="007306E2" w:rsidRDefault="00000000">
            <w:proofErr w:type="spellStart"/>
            <w:r>
              <w:rPr>
                <w:sz w:val="16"/>
              </w:rPr>
              <w:t>Medikamentosa</w:t>
            </w:r>
            <w:proofErr w:type="spellEnd"/>
          </w:p>
        </w:tc>
        <w:tc>
          <w:tcPr>
            <w:tcW w:w="3912" w:type="dxa"/>
          </w:tcPr>
          <w:p w14:paraId="454A2386" w14:textId="77777777" w:rsidR="007306E2" w:rsidRPr="00E43864" w:rsidRDefault="00000000">
            <w:pPr>
              <w:rPr>
                <w:szCs w:val="28"/>
              </w:rPr>
            </w:pPr>
            <w:r w:rsidRPr="00E43864">
              <w:rPr>
                <w:sz w:val="16"/>
                <w:szCs w:val="28"/>
              </w:rPr>
              <w:t xml:space="preserve">Bila </w:t>
            </w:r>
            <w:proofErr w:type="spellStart"/>
            <w:r w:rsidRPr="00E43864">
              <w:rPr>
                <w:sz w:val="16"/>
                <w:szCs w:val="28"/>
              </w:rPr>
              <w:t>perlu</w:t>
            </w:r>
            <w:proofErr w:type="spellEnd"/>
            <w:r w:rsidRPr="00E43864">
              <w:rPr>
                <w:sz w:val="16"/>
                <w:szCs w:val="28"/>
              </w:rPr>
              <w:t xml:space="preserve"> </w:t>
            </w:r>
            <w:proofErr w:type="spellStart"/>
            <w:r w:rsidRPr="00E43864">
              <w:rPr>
                <w:sz w:val="16"/>
                <w:szCs w:val="28"/>
              </w:rPr>
              <w:t>antikoagulan</w:t>
            </w:r>
            <w:proofErr w:type="spellEnd"/>
            <w:r w:rsidRPr="00E43864">
              <w:rPr>
                <w:sz w:val="16"/>
                <w:szCs w:val="28"/>
              </w:rPr>
              <w:t xml:space="preserve"> oral: DAPT 1–4 </w:t>
            </w:r>
            <w:proofErr w:type="spellStart"/>
            <w:r w:rsidRPr="00E43864">
              <w:rPr>
                <w:sz w:val="16"/>
                <w:szCs w:val="28"/>
              </w:rPr>
              <w:t>minggu</w:t>
            </w:r>
            <w:proofErr w:type="spellEnd"/>
            <w:r w:rsidRPr="00E43864">
              <w:rPr>
                <w:sz w:val="16"/>
                <w:szCs w:val="28"/>
              </w:rPr>
              <w:t xml:space="preserve">, </w:t>
            </w:r>
            <w:proofErr w:type="spellStart"/>
            <w:r w:rsidRPr="00E43864">
              <w:rPr>
                <w:sz w:val="16"/>
                <w:szCs w:val="28"/>
              </w:rPr>
              <w:t>lalu</w:t>
            </w:r>
            <w:proofErr w:type="spellEnd"/>
            <w:r w:rsidRPr="00E43864">
              <w:rPr>
                <w:sz w:val="16"/>
                <w:szCs w:val="28"/>
              </w:rPr>
              <w:t xml:space="preserve"> </w:t>
            </w:r>
            <w:proofErr w:type="spellStart"/>
            <w:r w:rsidRPr="00E43864">
              <w:rPr>
                <w:sz w:val="16"/>
                <w:szCs w:val="28"/>
              </w:rPr>
              <w:t>klopidogrel</w:t>
            </w:r>
            <w:proofErr w:type="spellEnd"/>
            <w:r w:rsidRPr="00E43864">
              <w:rPr>
                <w:sz w:val="16"/>
                <w:szCs w:val="28"/>
              </w:rPr>
              <w:t xml:space="preserve"> </w:t>
            </w:r>
            <w:proofErr w:type="spellStart"/>
            <w:r w:rsidRPr="00E43864">
              <w:rPr>
                <w:sz w:val="16"/>
                <w:szCs w:val="28"/>
              </w:rPr>
              <w:t>tunggal</w:t>
            </w:r>
            <w:proofErr w:type="spellEnd"/>
            <w:r w:rsidRPr="00E43864">
              <w:rPr>
                <w:sz w:val="16"/>
                <w:szCs w:val="28"/>
              </w:rPr>
              <w:t xml:space="preserve"> 6 </w:t>
            </w:r>
            <w:proofErr w:type="spellStart"/>
            <w:r w:rsidRPr="00E43864">
              <w:rPr>
                <w:sz w:val="16"/>
                <w:szCs w:val="28"/>
              </w:rPr>
              <w:t>bulan</w:t>
            </w:r>
            <w:proofErr w:type="spellEnd"/>
            <w:r w:rsidRPr="00E43864">
              <w:rPr>
                <w:sz w:val="16"/>
                <w:szCs w:val="28"/>
              </w:rPr>
              <w:t xml:space="preserve">, </w:t>
            </w:r>
            <w:proofErr w:type="spellStart"/>
            <w:r w:rsidRPr="00E43864">
              <w:rPr>
                <w:sz w:val="16"/>
                <w:szCs w:val="28"/>
              </w:rPr>
              <w:t>bersama</w:t>
            </w:r>
            <w:proofErr w:type="spellEnd"/>
            <w:r w:rsidRPr="00E43864">
              <w:rPr>
                <w:sz w:val="16"/>
                <w:szCs w:val="28"/>
              </w:rPr>
              <w:t xml:space="preserve"> DOAC</w:t>
            </w:r>
          </w:p>
        </w:tc>
        <w:tc>
          <w:tcPr>
            <w:tcW w:w="2098" w:type="dxa"/>
          </w:tcPr>
          <w:p w14:paraId="48419C61" w14:textId="77777777" w:rsidR="007306E2" w:rsidRDefault="00000000">
            <w:sdt>
              <w:sdtPr>
                <w:rPr>
                  <w:rFonts w:ascii="MS Gothic" w:eastAsia="MS Gothic" w:hAnsi="MS Gothic" w:hint="eastAsia"/>
                  <w:sz w:val="20"/>
                </w:rPr>
                <w:id w:val="6000007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7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Belum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7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Tidak </w:t>
            </w:r>
            <w:proofErr w:type="spellStart"/>
            <w:r>
              <w:rPr>
                <w:sz w:val="16"/>
              </w:rPr>
              <w:t>dapat</w:t>
            </w:r>
            <w:proofErr w:type="spellEnd"/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dinilai</w:t>
            </w:r>
            <w:proofErr w:type="spellEnd"/>
          </w:p>
        </w:tc>
        <w:tc>
          <w:tcPr>
            <w:tcW w:w="2835" w:type="dxa"/>
          </w:tcPr>
          <w:p w14:paraId="181900C5" w14:textId="77777777" w:rsidR="007306E2" w:rsidRDefault="007306E2"/>
        </w:tc>
      </w:tr>
      <w:tr w:rsidR="007306E2" w14:paraId="4CF391BC" w14:textId="77777777">
        <w:trPr>
          <w:cantSplit/>
          <w:trHeight w:val="510" w:hRule="atLeast"/>
        </w:trPr>
        <w:tc>
          <w:tcPr>
            <w:tcW w:w="1361" w:type="dxa"/>
          </w:tcPr>
          <w:p w14:paraId="1F062676" w14:textId="77777777" w:rsidR="007306E2" w:rsidRDefault="00000000">
            <w:proofErr w:type="spellStart"/>
            <w:r>
              <w:rPr>
                <w:sz w:val="16"/>
              </w:rPr>
              <w:t>Medikamentosa</w:t>
            </w:r>
            <w:proofErr w:type="spellEnd"/>
          </w:p>
        </w:tc>
        <w:tc>
          <w:tcPr>
            <w:tcW w:w="3912" w:type="dxa"/>
          </w:tcPr>
          <w:p w14:paraId="3C59FA8C" w14:textId="77777777" w:rsidR="007306E2" w:rsidRPr="00E43864" w:rsidRDefault="00000000">
            <w:pPr>
              <w:rPr>
                <w:szCs w:val="28"/>
              </w:rPr>
            </w:pPr>
            <w:r w:rsidRPr="00E43864">
              <w:rPr>
                <w:sz w:val="16"/>
                <w:szCs w:val="28"/>
              </w:rPr>
              <w:t xml:space="preserve">Bila </w:t>
            </w:r>
            <w:proofErr w:type="spellStart"/>
            <w:r w:rsidRPr="00E43864">
              <w:rPr>
                <w:sz w:val="16"/>
                <w:szCs w:val="28"/>
              </w:rPr>
              <w:t>perlu</w:t>
            </w:r>
            <w:proofErr w:type="spellEnd"/>
            <w:r w:rsidRPr="00E43864">
              <w:rPr>
                <w:sz w:val="16"/>
                <w:szCs w:val="28"/>
              </w:rPr>
              <w:t xml:space="preserve"> </w:t>
            </w:r>
            <w:proofErr w:type="spellStart"/>
            <w:r w:rsidRPr="00E43864">
              <w:rPr>
                <w:sz w:val="16"/>
                <w:szCs w:val="28"/>
              </w:rPr>
              <w:t>antikoagulan</w:t>
            </w:r>
            <w:proofErr w:type="spellEnd"/>
            <w:r w:rsidRPr="00E43864">
              <w:rPr>
                <w:sz w:val="16"/>
                <w:szCs w:val="28"/>
              </w:rPr>
              <w:t xml:space="preserve"> oral: </w:t>
            </w:r>
            <w:proofErr w:type="spellStart"/>
            <w:r w:rsidRPr="00E43864">
              <w:rPr>
                <w:sz w:val="16"/>
                <w:szCs w:val="28"/>
              </w:rPr>
              <w:t>lanjutkan</w:t>
            </w:r>
            <w:proofErr w:type="spellEnd"/>
            <w:r w:rsidRPr="00E43864">
              <w:rPr>
                <w:sz w:val="16"/>
                <w:szCs w:val="28"/>
              </w:rPr>
              <w:t xml:space="preserve"> aspirin </w:t>
            </w:r>
            <w:proofErr w:type="spellStart"/>
            <w:r w:rsidRPr="00E43864">
              <w:rPr>
                <w:sz w:val="16"/>
                <w:szCs w:val="28"/>
              </w:rPr>
              <w:t>bersama</w:t>
            </w:r>
            <w:proofErr w:type="spellEnd"/>
            <w:r w:rsidRPr="00E43864">
              <w:rPr>
                <w:sz w:val="16"/>
                <w:szCs w:val="28"/>
              </w:rPr>
              <w:t xml:space="preserve"> </w:t>
            </w:r>
            <w:proofErr w:type="spellStart"/>
            <w:r w:rsidRPr="00E43864">
              <w:rPr>
                <w:sz w:val="16"/>
                <w:szCs w:val="28"/>
              </w:rPr>
              <w:t>klopidogrel</w:t>
            </w:r>
            <w:proofErr w:type="spellEnd"/>
            <w:r w:rsidRPr="00E43864">
              <w:rPr>
                <w:sz w:val="16"/>
                <w:szCs w:val="28"/>
              </w:rPr>
              <w:t xml:space="preserve"> </w:t>
            </w:r>
            <w:proofErr w:type="spellStart"/>
            <w:r w:rsidRPr="00E43864">
              <w:rPr>
                <w:sz w:val="16"/>
                <w:szCs w:val="28"/>
              </w:rPr>
              <w:t>hingga</w:t>
            </w:r>
            <w:proofErr w:type="spellEnd"/>
            <w:r w:rsidRPr="00E43864">
              <w:rPr>
                <w:sz w:val="16"/>
                <w:szCs w:val="28"/>
              </w:rPr>
              <w:t xml:space="preserve"> 1 </w:t>
            </w:r>
            <w:proofErr w:type="spellStart"/>
            <w:r w:rsidRPr="00E43864">
              <w:rPr>
                <w:sz w:val="16"/>
                <w:szCs w:val="28"/>
              </w:rPr>
              <w:t>bulan</w:t>
            </w:r>
            <w:proofErr w:type="spellEnd"/>
          </w:p>
        </w:tc>
        <w:tc>
          <w:tcPr>
            <w:tcW w:w="2098" w:type="dxa"/>
          </w:tcPr>
          <w:p w14:paraId="62EDAF63" w14:textId="77777777" w:rsidR="007306E2" w:rsidRDefault="00000000">
            <w:sdt>
              <w:sdtPr>
                <w:rPr>
                  <w:rFonts w:ascii="MS Gothic" w:eastAsia="MS Gothic" w:hAnsi="MS Gothic" w:hint="eastAsia"/>
                  <w:sz w:val="20"/>
                </w:rPr>
                <w:id w:val="6000007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7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Belum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7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Tidak </w:t>
            </w:r>
            <w:proofErr w:type="spellStart"/>
            <w:r>
              <w:rPr>
                <w:sz w:val="16"/>
              </w:rPr>
              <w:t>dapat</w:t>
            </w:r>
            <w:proofErr w:type="spellEnd"/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dinilai</w:t>
            </w:r>
            <w:proofErr w:type="spellEnd"/>
          </w:p>
        </w:tc>
        <w:tc>
          <w:tcPr>
            <w:tcW w:w="2835" w:type="dxa"/>
          </w:tcPr>
          <w:p w14:paraId="536E63B2" w14:textId="77777777" w:rsidR="007306E2" w:rsidRDefault="007306E2"/>
        </w:tc>
      </w:tr>
      <w:tr w:rsidR="007306E2" w14:paraId="3207977B" w14:textId="77777777">
        <w:trPr>
          <w:cantSplit/>
          <w:trHeight w:val="510" w:hRule="atLeast"/>
        </w:trPr>
        <w:tc>
          <w:tcPr>
            <w:tcW w:w="1361" w:type="dxa"/>
          </w:tcPr>
          <w:p w14:paraId="372AAC9E" w14:textId="77777777" w:rsidR="007306E2" w:rsidRDefault="00000000">
            <w:proofErr w:type="spellStart"/>
            <w:r>
              <w:rPr>
                <w:sz w:val="16"/>
              </w:rPr>
              <w:t>Medikamentosa</w:t>
            </w:r>
            <w:proofErr w:type="spellEnd"/>
          </w:p>
        </w:tc>
        <w:tc>
          <w:tcPr>
            <w:tcW w:w="3912" w:type="dxa"/>
          </w:tcPr>
          <w:p w14:paraId="08CB0DDF" w14:textId="77777777" w:rsidR="007306E2" w:rsidRPr="00E43864" w:rsidRDefault="00000000">
            <w:pPr>
              <w:rPr>
                <w:szCs w:val="28"/>
              </w:rPr>
            </w:pPr>
            <w:r w:rsidRPr="00E43864">
              <w:rPr>
                <w:sz w:val="16"/>
                <w:szCs w:val="28"/>
              </w:rPr>
              <w:t xml:space="preserve">Bila </w:t>
            </w:r>
            <w:proofErr w:type="spellStart"/>
            <w:r w:rsidRPr="00E43864">
              <w:rPr>
                <w:sz w:val="16"/>
                <w:szCs w:val="28"/>
              </w:rPr>
              <w:t>perlu</w:t>
            </w:r>
            <w:proofErr w:type="spellEnd"/>
            <w:r w:rsidRPr="00E43864">
              <w:rPr>
                <w:sz w:val="16"/>
                <w:szCs w:val="28"/>
              </w:rPr>
              <w:t xml:space="preserve"> </w:t>
            </w:r>
            <w:proofErr w:type="spellStart"/>
            <w:r w:rsidRPr="00E43864">
              <w:rPr>
                <w:sz w:val="16"/>
                <w:szCs w:val="28"/>
              </w:rPr>
              <w:t>antikoagulan</w:t>
            </w:r>
            <w:proofErr w:type="spellEnd"/>
            <w:r w:rsidRPr="00E43864">
              <w:rPr>
                <w:sz w:val="16"/>
                <w:szCs w:val="28"/>
              </w:rPr>
              <w:t xml:space="preserve"> oral: </w:t>
            </w:r>
            <w:proofErr w:type="spellStart"/>
            <w:r w:rsidRPr="00E43864">
              <w:rPr>
                <w:sz w:val="16"/>
                <w:szCs w:val="28"/>
              </w:rPr>
              <w:t>hentikan</w:t>
            </w:r>
            <w:proofErr w:type="spellEnd"/>
            <w:r w:rsidRPr="00E43864">
              <w:rPr>
                <w:sz w:val="16"/>
                <w:szCs w:val="28"/>
              </w:rPr>
              <w:t xml:space="preserve"> aspirin, </w:t>
            </w:r>
            <w:proofErr w:type="spellStart"/>
            <w:r w:rsidRPr="00E43864">
              <w:rPr>
                <w:sz w:val="16"/>
                <w:szCs w:val="28"/>
              </w:rPr>
              <w:t>lanjutkan</w:t>
            </w:r>
            <w:proofErr w:type="spellEnd"/>
            <w:r w:rsidRPr="00E43864">
              <w:rPr>
                <w:sz w:val="16"/>
                <w:szCs w:val="28"/>
              </w:rPr>
              <w:t xml:space="preserve"> DOAC </w:t>
            </w:r>
            <w:proofErr w:type="spellStart"/>
            <w:r w:rsidRPr="00E43864">
              <w:rPr>
                <w:sz w:val="16"/>
                <w:szCs w:val="28"/>
              </w:rPr>
              <w:t>tunggal</w:t>
            </w:r>
            <w:proofErr w:type="spellEnd"/>
          </w:p>
        </w:tc>
        <w:tc>
          <w:tcPr>
            <w:tcW w:w="2098" w:type="dxa"/>
          </w:tcPr>
          <w:p w14:paraId="70DFD1CA" w14:textId="77777777" w:rsidR="007306E2" w:rsidRDefault="00000000">
            <w:sdt>
              <w:sdtPr>
                <w:rPr>
                  <w:rFonts w:ascii="MS Gothic" w:eastAsia="MS Gothic" w:hAnsi="MS Gothic" w:hint="eastAsia"/>
                  <w:sz w:val="20"/>
                </w:rPr>
                <w:id w:val="6000007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7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Belum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7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Tidak </w:t>
            </w:r>
            <w:proofErr w:type="spellStart"/>
            <w:r>
              <w:rPr>
                <w:sz w:val="16"/>
              </w:rPr>
              <w:t>dapat</w:t>
            </w:r>
            <w:proofErr w:type="spellEnd"/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dinilai</w:t>
            </w:r>
            <w:proofErr w:type="spellEnd"/>
          </w:p>
        </w:tc>
        <w:tc>
          <w:tcPr>
            <w:tcW w:w="2835" w:type="dxa"/>
          </w:tcPr>
          <w:p w14:paraId="558031E9" w14:textId="77777777" w:rsidR="007306E2" w:rsidRDefault="007306E2"/>
        </w:tc>
      </w:tr>
      <w:tr w:rsidR="007306E2" w14:paraId="10AFE996" w14:textId="77777777">
        <w:trPr>
          <w:cantSplit/>
          <w:trHeight w:val="510" w:hRule="atLeast"/>
        </w:trPr>
        <w:tc>
          <w:tcPr>
            <w:tcW w:w="1361" w:type="dxa"/>
          </w:tcPr>
          <w:p w14:paraId="684B095F" w14:textId="77777777" w:rsidR="007306E2" w:rsidRDefault="00000000">
            <w:proofErr w:type="spellStart"/>
            <w:r>
              <w:rPr>
                <w:sz w:val="16"/>
              </w:rPr>
              <w:t>Medikamentosa</w:t>
            </w:r>
            <w:proofErr w:type="spellEnd"/>
          </w:p>
        </w:tc>
        <w:tc>
          <w:tcPr>
            <w:tcW w:w="3912" w:type="dxa"/>
          </w:tcPr>
          <w:p w14:paraId="7B09033D" w14:textId="77777777" w:rsidR="007306E2" w:rsidRPr="00E43864" w:rsidRDefault="00000000">
            <w:pPr>
              <w:rPr>
                <w:szCs w:val="28"/>
              </w:rPr>
            </w:pPr>
            <w:proofErr w:type="spellStart"/>
            <w:r w:rsidRPr="00E43864">
              <w:rPr>
                <w:sz w:val="16"/>
                <w:szCs w:val="28"/>
              </w:rPr>
              <w:t>Perpanjang</w:t>
            </w:r>
            <w:proofErr w:type="spellEnd"/>
            <w:r w:rsidRPr="00E43864">
              <w:rPr>
                <w:sz w:val="16"/>
                <w:szCs w:val="28"/>
              </w:rPr>
              <w:t xml:space="preserve"> DAPT </w:t>
            </w:r>
            <w:proofErr w:type="spellStart"/>
            <w:r w:rsidRPr="00E43864">
              <w:rPr>
                <w:sz w:val="16"/>
                <w:szCs w:val="28"/>
              </w:rPr>
              <w:t>melebihi</w:t>
            </w:r>
            <w:proofErr w:type="spellEnd"/>
            <w:r w:rsidRPr="00E43864">
              <w:rPr>
                <w:sz w:val="16"/>
                <w:szCs w:val="28"/>
              </w:rPr>
              <w:t xml:space="preserve"> 12 </w:t>
            </w:r>
            <w:proofErr w:type="spellStart"/>
            <w:r w:rsidRPr="00E43864">
              <w:rPr>
                <w:sz w:val="16"/>
                <w:szCs w:val="28"/>
              </w:rPr>
              <w:t>bulan</w:t>
            </w:r>
            <w:proofErr w:type="spellEnd"/>
            <w:r w:rsidRPr="00E43864">
              <w:rPr>
                <w:sz w:val="16"/>
                <w:szCs w:val="28"/>
              </w:rPr>
              <w:t xml:space="preserve">, </w:t>
            </w:r>
            <w:proofErr w:type="spellStart"/>
            <w:r w:rsidRPr="00E43864">
              <w:rPr>
                <w:sz w:val="16"/>
                <w:szCs w:val="28"/>
              </w:rPr>
              <w:t>hingga</w:t>
            </w:r>
            <w:proofErr w:type="spellEnd"/>
            <w:r w:rsidRPr="00E43864">
              <w:rPr>
                <w:sz w:val="16"/>
                <w:szCs w:val="28"/>
              </w:rPr>
              <w:t xml:space="preserve"> 3 </w:t>
            </w:r>
            <w:proofErr w:type="spellStart"/>
            <w:r w:rsidRPr="00E43864">
              <w:rPr>
                <w:sz w:val="16"/>
                <w:szCs w:val="28"/>
              </w:rPr>
              <w:t>tahun</w:t>
            </w:r>
            <w:proofErr w:type="spellEnd"/>
          </w:p>
        </w:tc>
        <w:tc>
          <w:tcPr>
            <w:tcW w:w="2098" w:type="dxa"/>
          </w:tcPr>
          <w:p w14:paraId="23CE4674" w14:textId="77777777" w:rsidR="007306E2" w:rsidRDefault="00000000">
            <w:sdt>
              <w:sdtPr>
                <w:rPr>
                  <w:rFonts w:ascii="MS Gothic" w:eastAsia="MS Gothic" w:hAnsi="MS Gothic" w:hint="eastAsia"/>
                  <w:sz w:val="20"/>
                </w:rPr>
                <w:id w:val="6000007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7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Belum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7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Tidak </w:t>
            </w:r>
            <w:proofErr w:type="spellStart"/>
            <w:r>
              <w:rPr>
                <w:sz w:val="16"/>
              </w:rPr>
              <w:t>dapat</w:t>
            </w:r>
            <w:proofErr w:type="spellEnd"/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dinilai</w:t>
            </w:r>
            <w:proofErr w:type="spellEnd"/>
          </w:p>
        </w:tc>
        <w:tc>
          <w:tcPr>
            <w:tcW w:w="2835" w:type="dxa"/>
          </w:tcPr>
          <w:p w14:paraId="3B719D64" w14:textId="77777777" w:rsidR="007306E2" w:rsidRDefault="007306E2"/>
        </w:tc>
      </w:tr>
      <w:tr w:rsidR="007306E2" w14:paraId="2A3482CE" w14:textId="77777777">
        <w:trPr>
          <w:cantSplit/>
          <w:trHeight w:val="510" w:hRule="atLeast"/>
        </w:trPr>
        <w:tc>
          <w:tcPr>
            <w:tcW w:w="1361" w:type="dxa"/>
          </w:tcPr>
          <w:p w14:paraId="47A0D451" w14:textId="77777777" w:rsidR="007306E2" w:rsidRDefault="00000000">
            <w:proofErr w:type="spellStart"/>
            <w:r>
              <w:rPr>
                <w:sz w:val="16"/>
              </w:rPr>
              <w:t>Medikamentosa</w:t>
            </w:r>
            <w:proofErr w:type="spellEnd"/>
          </w:p>
        </w:tc>
        <w:tc>
          <w:tcPr>
            <w:tcW w:w="3912" w:type="dxa"/>
          </w:tcPr>
          <w:p w14:paraId="4ED6BBA0" w14:textId="77777777" w:rsidR="007306E2" w:rsidRPr="00E43864" w:rsidRDefault="00000000">
            <w:pPr>
              <w:rPr>
                <w:szCs w:val="28"/>
              </w:rPr>
            </w:pPr>
            <w:proofErr w:type="spellStart"/>
            <w:r w:rsidRPr="00E43864">
              <w:rPr>
                <w:sz w:val="16"/>
                <w:szCs w:val="28"/>
              </w:rPr>
              <w:t>Tambahkan</w:t>
            </w:r>
            <w:proofErr w:type="spellEnd"/>
            <w:r w:rsidRPr="00E43864">
              <w:rPr>
                <w:sz w:val="16"/>
                <w:szCs w:val="28"/>
              </w:rPr>
              <w:t xml:space="preserve"> vorapaxar pada aspirin</w:t>
            </w:r>
          </w:p>
        </w:tc>
        <w:tc>
          <w:tcPr>
            <w:tcW w:w="2098" w:type="dxa"/>
          </w:tcPr>
          <w:p w14:paraId="1EE8BE2C" w14:textId="77777777" w:rsidR="007306E2" w:rsidRDefault="00000000">
            <w:sdt>
              <w:sdtPr>
                <w:rPr>
                  <w:rFonts w:ascii="MS Gothic" w:eastAsia="MS Gothic" w:hAnsi="MS Gothic" w:hint="eastAsia"/>
                  <w:sz w:val="20"/>
                </w:rPr>
                <w:id w:val="6000007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7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Belum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7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Tidak </w:t>
            </w:r>
            <w:proofErr w:type="spellStart"/>
            <w:r>
              <w:rPr>
                <w:sz w:val="16"/>
              </w:rPr>
              <w:t>dapat</w:t>
            </w:r>
            <w:proofErr w:type="spellEnd"/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dinilai</w:t>
            </w:r>
            <w:proofErr w:type="spellEnd"/>
          </w:p>
        </w:tc>
        <w:tc>
          <w:tcPr>
            <w:tcW w:w="2835" w:type="dxa"/>
          </w:tcPr>
          <w:p w14:paraId="61D457AD" w14:textId="77777777" w:rsidR="007306E2" w:rsidRDefault="007306E2"/>
        </w:tc>
      </w:tr>
      <w:tr w:rsidR="007306E2" w14:paraId="5C9356B4" w14:textId="77777777">
        <w:trPr>
          <w:cantSplit/>
          <w:trHeight w:val="510" w:hRule="atLeast"/>
        </w:trPr>
        <w:tc>
          <w:tcPr>
            <w:tcW w:w="1361" w:type="dxa"/>
          </w:tcPr>
          <w:p w14:paraId="3B8AF573" w14:textId="77777777" w:rsidR="007306E2" w:rsidRDefault="00000000">
            <w:proofErr w:type="spellStart"/>
            <w:r>
              <w:rPr>
                <w:sz w:val="16"/>
              </w:rPr>
              <w:t>Medikamentosa</w:t>
            </w:r>
            <w:proofErr w:type="spellEnd"/>
          </w:p>
        </w:tc>
        <w:tc>
          <w:tcPr>
            <w:tcW w:w="3912" w:type="dxa"/>
          </w:tcPr>
          <w:p w14:paraId="0B571DAA" w14:textId="77777777" w:rsidR="007306E2" w:rsidRPr="00E43864" w:rsidRDefault="00000000">
            <w:pPr>
              <w:rPr>
                <w:szCs w:val="28"/>
              </w:rPr>
            </w:pPr>
            <w:proofErr w:type="spellStart"/>
            <w:r w:rsidRPr="00E43864">
              <w:rPr>
                <w:sz w:val="16"/>
                <w:szCs w:val="28"/>
              </w:rPr>
              <w:t>Antihipertensi</w:t>
            </w:r>
            <w:proofErr w:type="spellEnd"/>
            <w:r w:rsidRPr="00E43864">
              <w:rPr>
                <w:sz w:val="16"/>
                <w:szCs w:val="28"/>
              </w:rPr>
              <w:t xml:space="preserve"> </w:t>
            </w:r>
            <w:proofErr w:type="spellStart"/>
            <w:r w:rsidRPr="00E43864">
              <w:rPr>
                <w:sz w:val="16"/>
                <w:szCs w:val="28"/>
              </w:rPr>
              <w:t>lini</w:t>
            </w:r>
            <w:proofErr w:type="spellEnd"/>
            <w:r w:rsidRPr="00E43864">
              <w:rPr>
                <w:sz w:val="16"/>
                <w:szCs w:val="28"/>
              </w:rPr>
              <w:t xml:space="preserve"> </w:t>
            </w:r>
            <w:proofErr w:type="spellStart"/>
            <w:r w:rsidRPr="00E43864">
              <w:rPr>
                <w:sz w:val="16"/>
                <w:szCs w:val="28"/>
              </w:rPr>
              <w:t>pertama</w:t>
            </w:r>
            <w:proofErr w:type="spellEnd"/>
            <w:r w:rsidRPr="00E43864">
              <w:rPr>
                <w:sz w:val="16"/>
                <w:szCs w:val="28"/>
              </w:rPr>
              <w:t xml:space="preserve">: </w:t>
            </w:r>
            <w:proofErr w:type="spellStart"/>
            <w:r w:rsidRPr="00E43864">
              <w:rPr>
                <w:sz w:val="16"/>
                <w:szCs w:val="28"/>
              </w:rPr>
              <w:t>penghambat</w:t>
            </w:r>
            <w:proofErr w:type="spellEnd"/>
            <w:r w:rsidRPr="00E43864">
              <w:rPr>
                <w:sz w:val="16"/>
                <w:szCs w:val="28"/>
              </w:rPr>
              <w:t xml:space="preserve"> ACE, ARB, </w:t>
            </w:r>
            <w:proofErr w:type="spellStart"/>
            <w:r w:rsidRPr="00E43864">
              <w:rPr>
                <w:sz w:val="16"/>
                <w:szCs w:val="28"/>
              </w:rPr>
              <w:t>atau</w:t>
            </w:r>
            <w:proofErr w:type="spellEnd"/>
            <w:r w:rsidRPr="00E43864">
              <w:rPr>
                <w:sz w:val="16"/>
                <w:szCs w:val="28"/>
              </w:rPr>
              <w:t xml:space="preserve"> beta blocker</w:t>
            </w:r>
          </w:p>
        </w:tc>
        <w:tc>
          <w:tcPr>
            <w:tcW w:w="2098" w:type="dxa"/>
          </w:tcPr>
          <w:p w14:paraId="2819B87C" w14:textId="77777777" w:rsidR="007306E2" w:rsidRDefault="00000000">
            <w:sdt>
              <w:sdtPr>
                <w:rPr>
                  <w:rFonts w:ascii="MS Gothic" w:eastAsia="MS Gothic" w:hAnsi="MS Gothic" w:hint="eastAsia"/>
                  <w:sz w:val="20"/>
                </w:rPr>
                <w:id w:val="6000007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7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Belum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7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Tidak </w:t>
            </w:r>
            <w:proofErr w:type="spellStart"/>
            <w:r>
              <w:rPr>
                <w:sz w:val="16"/>
              </w:rPr>
              <w:t>dapat</w:t>
            </w:r>
            <w:proofErr w:type="spellEnd"/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dinilai</w:t>
            </w:r>
            <w:proofErr w:type="spellEnd"/>
          </w:p>
        </w:tc>
        <w:tc>
          <w:tcPr>
            <w:tcW w:w="2835" w:type="dxa"/>
          </w:tcPr>
          <w:p w14:paraId="7DC72996" w14:textId="77777777" w:rsidR="007306E2" w:rsidRDefault="007306E2"/>
        </w:tc>
      </w:tr>
      <w:tr w:rsidR="007306E2" w14:paraId="1D90A94D" w14:textId="77777777">
        <w:trPr>
          <w:cantSplit/>
          <w:trHeight w:val="510" w:hRule="atLeast"/>
        </w:trPr>
        <w:tc>
          <w:tcPr>
            <w:tcW w:w="1361" w:type="dxa"/>
          </w:tcPr>
          <w:p w14:paraId="1B7210EF" w14:textId="77777777" w:rsidR="007306E2" w:rsidRDefault="00000000">
            <w:proofErr w:type="spellStart"/>
            <w:r>
              <w:rPr>
                <w:sz w:val="16"/>
              </w:rPr>
              <w:t>Medikamentosa</w:t>
            </w:r>
            <w:proofErr w:type="spellEnd"/>
          </w:p>
        </w:tc>
        <w:tc>
          <w:tcPr>
            <w:tcW w:w="3912" w:type="dxa"/>
          </w:tcPr>
          <w:p w14:paraId="6207FBA2" w14:textId="77777777" w:rsidR="007306E2" w:rsidRPr="00E43864" w:rsidRDefault="00000000">
            <w:pPr>
              <w:rPr>
                <w:szCs w:val="28"/>
              </w:rPr>
            </w:pPr>
            <w:proofErr w:type="spellStart"/>
            <w:r w:rsidRPr="00E43864">
              <w:rPr>
                <w:sz w:val="16"/>
                <w:szCs w:val="28"/>
              </w:rPr>
              <w:t>Penghambat</w:t>
            </w:r>
            <w:proofErr w:type="spellEnd"/>
            <w:r w:rsidRPr="00E43864">
              <w:rPr>
                <w:sz w:val="16"/>
                <w:szCs w:val="28"/>
              </w:rPr>
              <w:t xml:space="preserve"> SGLT2 </w:t>
            </w:r>
            <w:proofErr w:type="spellStart"/>
            <w:r w:rsidRPr="00E43864">
              <w:rPr>
                <w:sz w:val="16"/>
                <w:szCs w:val="28"/>
              </w:rPr>
              <w:t>atau</w:t>
            </w:r>
            <w:proofErr w:type="spellEnd"/>
            <w:r w:rsidRPr="00E43864">
              <w:rPr>
                <w:sz w:val="16"/>
                <w:szCs w:val="28"/>
              </w:rPr>
              <w:t xml:space="preserve"> agonis </w:t>
            </w:r>
            <w:proofErr w:type="spellStart"/>
            <w:r w:rsidRPr="00E43864">
              <w:rPr>
                <w:sz w:val="16"/>
                <w:szCs w:val="28"/>
              </w:rPr>
              <w:t>reseptor</w:t>
            </w:r>
            <w:proofErr w:type="spellEnd"/>
            <w:r w:rsidRPr="00E43864">
              <w:rPr>
                <w:sz w:val="16"/>
                <w:szCs w:val="28"/>
              </w:rPr>
              <w:t xml:space="preserve"> GLP-1 (diabetes </w:t>
            </w:r>
            <w:proofErr w:type="spellStart"/>
            <w:r w:rsidRPr="00E43864">
              <w:rPr>
                <w:sz w:val="16"/>
                <w:szCs w:val="28"/>
              </w:rPr>
              <w:t>tipe</w:t>
            </w:r>
            <w:proofErr w:type="spellEnd"/>
            <w:r w:rsidRPr="00E43864">
              <w:rPr>
                <w:sz w:val="16"/>
                <w:szCs w:val="28"/>
              </w:rPr>
              <w:t xml:space="preserve"> 2)</w:t>
            </w:r>
          </w:p>
        </w:tc>
        <w:tc>
          <w:tcPr>
            <w:tcW w:w="2098" w:type="dxa"/>
          </w:tcPr>
          <w:p w14:paraId="674D68F1" w14:textId="77777777" w:rsidR="007306E2" w:rsidRDefault="00000000">
            <w:sdt>
              <w:sdtPr>
                <w:rPr>
                  <w:rFonts w:ascii="MS Gothic" w:eastAsia="MS Gothic" w:hAnsi="MS Gothic" w:hint="eastAsia"/>
                  <w:sz w:val="20"/>
                </w:rPr>
                <w:id w:val="6000007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7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Belum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7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Tidak </w:t>
            </w:r>
            <w:proofErr w:type="spellStart"/>
            <w:r>
              <w:rPr>
                <w:sz w:val="16"/>
              </w:rPr>
              <w:t>dapat</w:t>
            </w:r>
            <w:proofErr w:type="spellEnd"/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dinilai</w:t>
            </w:r>
            <w:proofErr w:type="spellEnd"/>
          </w:p>
        </w:tc>
        <w:tc>
          <w:tcPr>
            <w:tcW w:w="2835" w:type="dxa"/>
          </w:tcPr>
          <w:p w14:paraId="1FBFD665" w14:textId="77777777" w:rsidR="007306E2" w:rsidRDefault="007306E2"/>
        </w:tc>
      </w:tr>
      <w:tr w:rsidR="007306E2" w14:paraId="5A871C00" w14:textId="77777777">
        <w:trPr>
          <w:cantSplit/>
          <w:trHeight w:val="510" w:hRule="atLeast"/>
        </w:trPr>
        <w:tc>
          <w:tcPr>
            <w:tcW w:w="1361" w:type="dxa"/>
          </w:tcPr>
          <w:p w14:paraId="51BBA2D3" w14:textId="77777777" w:rsidR="007306E2" w:rsidRDefault="00000000">
            <w:proofErr w:type="spellStart"/>
            <w:r>
              <w:rPr>
                <w:sz w:val="16"/>
              </w:rPr>
              <w:t>Medikamentosa</w:t>
            </w:r>
            <w:proofErr w:type="spellEnd"/>
          </w:p>
        </w:tc>
        <w:tc>
          <w:tcPr>
            <w:tcW w:w="3912" w:type="dxa"/>
          </w:tcPr>
          <w:p w14:paraId="2343119F" w14:textId="77777777" w:rsidR="007306E2" w:rsidRPr="00E43864" w:rsidRDefault="00000000">
            <w:pPr>
              <w:rPr>
                <w:szCs w:val="28"/>
              </w:rPr>
            </w:pPr>
            <w:r w:rsidRPr="00E43864">
              <w:rPr>
                <w:sz w:val="16"/>
                <w:szCs w:val="28"/>
              </w:rPr>
              <w:t xml:space="preserve">Agonis </w:t>
            </w:r>
            <w:proofErr w:type="spellStart"/>
            <w:r w:rsidRPr="00E43864">
              <w:rPr>
                <w:sz w:val="16"/>
                <w:szCs w:val="28"/>
              </w:rPr>
              <w:t>reseptor</w:t>
            </w:r>
            <w:proofErr w:type="spellEnd"/>
            <w:r w:rsidRPr="00E43864">
              <w:rPr>
                <w:sz w:val="16"/>
                <w:szCs w:val="28"/>
              </w:rPr>
              <w:t xml:space="preserve"> GLP-1, </w:t>
            </w:r>
            <w:proofErr w:type="spellStart"/>
            <w:r w:rsidRPr="00E43864">
              <w:rPr>
                <w:sz w:val="16"/>
                <w:szCs w:val="28"/>
              </w:rPr>
              <w:t>utamakan</w:t>
            </w:r>
            <w:proofErr w:type="spellEnd"/>
            <w:r w:rsidRPr="00E43864">
              <w:rPr>
                <w:sz w:val="16"/>
                <w:szCs w:val="28"/>
              </w:rPr>
              <w:t xml:space="preserve"> </w:t>
            </w:r>
            <w:proofErr w:type="spellStart"/>
            <w:r w:rsidRPr="00E43864">
              <w:rPr>
                <w:sz w:val="16"/>
                <w:szCs w:val="28"/>
              </w:rPr>
              <w:t>semaglutid</w:t>
            </w:r>
            <w:proofErr w:type="spellEnd"/>
          </w:p>
        </w:tc>
        <w:tc>
          <w:tcPr>
            <w:tcW w:w="2098" w:type="dxa"/>
          </w:tcPr>
          <w:p w14:paraId="5F07D0DC" w14:textId="77777777" w:rsidR="007306E2" w:rsidRDefault="00000000">
            <w:sdt>
              <w:sdtPr>
                <w:rPr>
                  <w:rFonts w:ascii="MS Gothic" w:eastAsia="MS Gothic" w:hAnsi="MS Gothic" w:hint="eastAsia"/>
                  <w:sz w:val="20"/>
                </w:rPr>
                <w:id w:val="6000007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7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Belum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7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Tidak </w:t>
            </w:r>
            <w:proofErr w:type="spellStart"/>
            <w:r>
              <w:rPr>
                <w:sz w:val="16"/>
              </w:rPr>
              <w:t>dapat</w:t>
            </w:r>
            <w:proofErr w:type="spellEnd"/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dinilai</w:t>
            </w:r>
            <w:proofErr w:type="spellEnd"/>
          </w:p>
        </w:tc>
        <w:tc>
          <w:tcPr>
            <w:tcW w:w="2835" w:type="dxa"/>
          </w:tcPr>
          <w:p w14:paraId="49E4686E" w14:textId="77777777" w:rsidR="007306E2" w:rsidRDefault="007306E2"/>
        </w:tc>
      </w:tr>
    </w:tbl>
    <w:p w14:paraId="11445E75" w14:textId="77777777" w:rsidR="007306E2" w:rsidRDefault="00000000">
      <w:pPr>
        <w:pStyle w:val="Heading1"/>
        <w:pageBreakBefore/>
        <w:spacing w:before="0" w:after="60"/>
      </w:pPr>
      <w:r>
        <w:rPr>
          <w:color w:val="1A1A1A"/>
          <w:sz w:val="30"/>
        </w:rPr>
        <w:lastRenderedPageBreak/>
        <w:t>16. April Tony Schuster</w:t>
      </w:r>
    </w:p>
    <w:p w14:paraId="06E873BE" w14:textId="77777777" w:rsidR="007306E2" w:rsidRDefault="00000000">
      <w:r>
        <w:rPr>
          <w:color w:val="606060"/>
          <w:sz w:val="18"/>
        </w:rPr>
        <w:t xml:space="preserve">female · </w:t>
      </w:r>
      <w:proofErr w:type="spellStart"/>
      <w:r>
        <w:rPr>
          <w:color w:val="606060"/>
          <w:sz w:val="18"/>
        </w:rPr>
        <w:t>Meninggal</w:t>
      </w:r>
      <w:proofErr w:type="spellEnd"/>
      <w:r>
        <w:rPr>
          <w:color w:val="606060"/>
          <w:sz w:val="18"/>
        </w:rPr>
        <w:t xml:space="preserve"> 2025-04-27 (</w:t>
      </w:r>
      <w:proofErr w:type="spellStart"/>
      <w:r>
        <w:rPr>
          <w:color w:val="606060"/>
          <w:sz w:val="18"/>
        </w:rPr>
        <w:t>usia</w:t>
      </w:r>
      <w:proofErr w:type="spellEnd"/>
      <w:r>
        <w:rPr>
          <w:color w:val="606060"/>
          <w:sz w:val="18"/>
        </w:rPr>
        <w:t xml:space="preserve"> 83 </w:t>
      </w:r>
      <w:proofErr w:type="spellStart"/>
      <w:r>
        <w:rPr>
          <w:color w:val="606060"/>
          <w:sz w:val="18"/>
        </w:rPr>
        <w:t>tahun</w:t>
      </w:r>
      <w:proofErr w:type="spellEnd"/>
      <w:r>
        <w:rPr>
          <w:color w:val="606060"/>
          <w:sz w:val="18"/>
        </w:rPr>
        <w:t xml:space="preserve">) · </w:t>
      </w:r>
      <w:proofErr w:type="spellStart"/>
      <w:r>
        <w:rPr>
          <w:color w:val="606060"/>
          <w:sz w:val="18"/>
        </w:rPr>
        <w:t>pengenal</w:t>
      </w:r>
      <w:proofErr w:type="spellEnd"/>
      <w:r>
        <w:rPr>
          <w:color w:val="606060"/>
          <w:sz w:val="18"/>
        </w:rPr>
        <w:t xml:space="preserve"> 8bb750c8</w:t>
      </w:r>
    </w:p>
    <w:p w14:paraId="1EACED35" w14:textId="77777777" w:rsidR="007306E2" w:rsidRDefault="00000000">
      <w:pPr>
        <w:pStyle w:val="Heading2"/>
        <w:spacing w:after="60"/>
      </w:pPr>
      <w:r>
        <w:rPr>
          <w:color w:val="1A1A1A"/>
          <w:sz w:val="22"/>
        </w:rPr>
        <w:t>Kesimpulan generator</w:t>
      </w:r>
    </w:p>
    <w:p w14:paraId="6B14D208" w14:textId="77777777" w:rsidR="007306E2" w:rsidRDefault="00000000">
      <w:pPr>
        <w:spacing w:after="40"/>
      </w:pPr>
      <w:proofErr w:type="spellStart"/>
      <w:r>
        <w:rPr>
          <w:sz w:val="18"/>
        </w:rPr>
        <w:t>Pasien</w:t>
      </w:r>
      <w:proofErr w:type="spellEnd"/>
      <w:r>
        <w:rPr>
          <w:sz w:val="18"/>
        </w:rPr>
        <w:t xml:space="preserve"> CCD yang </w:t>
      </w:r>
      <w:proofErr w:type="spellStart"/>
      <w:r>
        <w:rPr>
          <w:sz w:val="18"/>
        </w:rPr>
        <w:t>kompleks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dengan</w:t>
      </w:r>
      <w:proofErr w:type="spellEnd"/>
      <w:r>
        <w:rPr>
          <w:sz w:val="18"/>
        </w:rPr>
        <w:t xml:space="preserve"> NSTEMI yang </w:t>
      </w:r>
      <w:proofErr w:type="spellStart"/>
      <w:r>
        <w:rPr>
          <w:sz w:val="18"/>
        </w:rPr>
        <w:t>baru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terjadi</w:t>
      </w:r>
      <w:proofErr w:type="spellEnd"/>
      <w:r>
        <w:rPr>
          <w:sz w:val="18"/>
        </w:rPr>
        <w:t xml:space="preserve">, </w:t>
      </w:r>
      <w:proofErr w:type="spellStart"/>
      <w:r>
        <w:rPr>
          <w:sz w:val="18"/>
        </w:rPr>
        <w:t>riwayat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infark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miokard</w:t>
      </w:r>
      <w:proofErr w:type="spellEnd"/>
      <w:r>
        <w:rPr>
          <w:sz w:val="18"/>
        </w:rPr>
        <w:t xml:space="preserve">, </w:t>
      </w:r>
      <w:proofErr w:type="spellStart"/>
      <w:r>
        <w:rPr>
          <w:sz w:val="18"/>
        </w:rPr>
        <w:t>riwayat</w:t>
      </w:r>
      <w:proofErr w:type="spellEnd"/>
      <w:r>
        <w:rPr>
          <w:sz w:val="18"/>
        </w:rPr>
        <w:t xml:space="preserve"> CABG, </w:t>
      </w:r>
      <w:proofErr w:type="spellStart"/>
      <w:r>
        <w:rPr>
          <w:sz w:val="18"/>
        </w:rPr>
        <w:t>hipertensi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esensial</w:t>
      </w:r>
      <w:proofErr w:type="spellEnd"/>
      <w:r>
        <w:rPr>
          <w:sz w:val="18"/>
        </w:rPr>
        <w:t xml:space="preserve">, diabetes </w:t>
      </w:r>
      <w:proofErr w:type="spellStart"/>
      <w:r>
        <w:rPr>
          <w:sz w:val="18"/>
        </w:rPr>
        <w:t>tipe</w:t>
      </w:r>
      <w:proofErr w:type="spellEnd"/>
      <w:r>
        <w:rPr>
          <w:sz w:val="18"/>
        </w:rPr>
        <w:t xml:space="preserve"> 2 (</w:t>
      </w:r>
      <w:proofErr w:type="spellStart"/>
      <w:r>
        <w:rPr>
          <w:sz w:val="18"/>
        </w:rPr>
        <w:t>dengan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nefropati</w:t>
      </w:r>
      <w:proofErr w:type="spellEnd"/>
      <w:r>
        <w:rPr>
          <w:sz w:val="18"/>
        </w:rPr>
        <w:t xml:space="preserve">, </w:t>
      </w:r>
      <w:proofErr w:type="spellStart"/>
      <w:r>
        <w:rPr>
          <w:sz w:val="18"/>
        </w:rPr>
        <w:t>neuropati</w:t>
      </w:r>
      <w:proofErr w:type="spellEnd"/>
      <w:r>
        <w:rPr>
          <w:sz w:val="18"/>
        </w:rPr>
        <w:t xml:space="preserve">, </w:t>
      </w:r>
      <w:proofErr w:type="spellStart"/>
      <w:r>
        <w:rPr>
          <w:sz w:val="18"/>
        </w:rPr>
        <w:t>retinopati</w:t>
      </w:r>
      <w:proofErr w:type="spellEnd"/>
      <w:r>
        <w:rPr>
          <w:sz w:val="18"/>
        </w:rPr>
        <w:t xml:space="preserve">), dan </w:t>
      </w:r>
      <w:proofErr w:type="spellStart"/>
      <w:r>
        <w:rPr>
          <w:sz w:val="18"/>
        </w:rPr>
        <w:t>obesitas</w:t>
      </w:r>
      <w:proofErr w:type="spellEnd"/>
      <w:r>
        <w:rPr>
          <w:sz w:val="18"/>
        </w:rPr>
        <w:t xml:space="preserve">, </w:t>
      </w:r>
      <w:proofErr w:type="spellStart"/>
      <w:r>
        <w:rPr>
          <w:sz w:val="18"/>
        </w:rPr>
        <w:t>disertai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beban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komorbiditas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nonkardiak</w:t>
      </w:r>
      <w:proofErr w:type="spellEnd"/>
      <w:r>
        <w:rPr>
          <w:sz w:val="18"/>
        </w:rPr>
        <w:t xml:space="preserve"> yang </w:t>
      </w:r>
      <w:proofErr w:type="spellStart"/>
      <w:r>
        <w:rPr>
          <w:sz w:val="18"/>
        </w:rPr>
        <w:t>berat</w:t>
      </w:r>
      <w:proofErr w:type="spellEnd"/>
      <w:r>
        <w:rPr>
          <w:sz w:val="18"/>
        </w:rPr>
        <w:t xml:space="preserve"> (</w:t>
      </w:r>
      <w:proofErr w:type="spellStart"/>
      <w:r>
        <w:rPr>
          <w:sz w:val="18"/>
        </w:rPr>
        <w:t>penyakit</w:t>
      </w:r>
      <w:proofErr w:type="spellEnd"/>
      <w:r>
        <w:rPr>
          <w:sz w:val="18"/>
        </w:rPr>
        <w:t xml:space="preserve"> Alzheimer, </w:t>
      </w:r>
      <w:proofErr w:type="spellStart"/>
      <w:r>
        <w:rPr>
          <w:sz w:val="18"/>
        </w:rPr>
        <w:t>riwayat</w:t>
      </w:r>
      <w:proofErr w:type="spellEnd"/>
      <w:r>
        <w:rPr>
          <w:sz w:val="18"/>
        </w:rPr>
        <w:t xml:space="preserve"> CVA, </w:t>
      </w:r>
      <w:proofErr w:type="spellStart"/>
      <w:r>
        <w:rPr>
          <w:sz w:val="18"/>
        </w:rPr>
        <w:t>nyeri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kronis</w:t>
      </w:r>
      <w:proofErr w:type="spellEnd"/>
      <w:r>
        <w:rPr>
          <w:sz w:val="18"/>
        </w:rPr>
        <w:t xml:space="preserve">, </w:t>
      </w:r>
      <w:proofErr w:type="spellStart"/>
      <w:r>
        <w:rPr>
          <w:sz w:val="18"/>
        </w:rPr>
        <w:t>riwayat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masalah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kesehatan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jiwa</w:t>
      </w:r>
      <w:proofErr w:type="spellEnd"/>
      <w:r>
        <w:rPr>
          <w:sz w:val="18"/>
        </w:rPr>
        <w:t>/</w:t>
      </w:r>
      <w:proofErr w:type="spellStart"/>
      <w:r>
        <w:rPr>
          <w:sz w:val="18"/>
        </w:rPr>
        <w:t>penggunaan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zat</w:t>
      </w:r>
      <w:proofErr w:type="spellEnd"/>
      <w:r>
        <w:rPr>
          <w:sz w:val="18"/>
        </w:rPr>
        <w:t xml:space="preserve">). </w:t>
      </w:r>
      <w:proofErr w:type="spellStart"/>
      <w:r>
        <w:rPr>
          <w:sz w:val="18"/>
        </w:rPr>
        <w:t>Prioritas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utama</w:t>
      </w:r>
      <w:proofErr w:type="spellEnd"/>
      <w:r>
        <w:rPr>
          <w:sz w:val="18"/>
        </w:rPr>
        <w:t xml:space="preserve">: </w:t>
      </w:r>
      <w:proofErr w:type="spellStart"/>
      <w:r>
        <w:rPr>
          <w:sz w:val="18"/>
        </w:rPr>
        <w:t>rujuk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ke</w:t>
      </w:r>
      <w:proofErr w:type="spellEnd"/>
      <w:r>
        <w:rPr>
          <w:sz w:val="18"/>
        </w:rPr>
        <w:t xml:space="preserve"> program </w:t>
      </w:r>
      <w:proofErr w:type="spellStart"/>
      <w:r>
        <w:rPr>
          <w:sz w:val="18"/>
        </w:rPr>
        <w:t>rehabilitasi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jantung</w:t>
      </w:r>
      <w:proofErr w:type="spellEnd"/>
      <w:r>
        <w:rPr>
          <w:sz w:val="18"/>
        </w:rPr>
        <w:t xml:space="preserve">, </w:t>
      </w:r>
      <w:proofErr w:type="spellStart"/>
      <w:r>
        <w:rPr>
          <w:sz w:val="18"/>
        </w:rPr>
        <w:t>pastikan</w:t>
      </w:r>
      <w:proofErr w:type="spellEnd"/>
      <w:r>
        <w:rPr>
          <w:sz w:val="18"/>
        </w:rPr>
        <w:t xml:space="preserve"> target </w:t>
      </w:r>
      <w:proofErr w:type="spellStart"/>
      <w:r>
        <w:rPr>
          <w:sz w:val="18"/>
        </w:rPr>
        <w:t>tekanan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darah</w:t>
      </w:r>
      <w:proofErr w:type="spellEnd"/>
      <w:r>
        <w:rPr>
          <w:sz w:val="18"/>
        </w:rPr>
        <w:t xml:space="preserve"> dan strategi </w:t>
      </w:r>
      <w:proofErr w:type="spellStart"/>
      <w:r>
        <w:rPr>
          <w:sz w:val="18"/>
        </w:rPr>
        <w:t>antihipertensi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lini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pertama</w:t>
      </w:r>
      <w:proofErr w:type="spellEnd"/>
      <w:r>
        <w:rPr>
          <w:sz w:val="18"/>
        </w:rPr>
        <w:t xml:space="preserve">, dan </w:t>
      </w:r>
      <w:proofErr w:type="spellStart"/>
      <w:r>
        <w:rPr>
          <w:sz w:val="18"/>
        </w:rPr>
        <w:t>pastikan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terapi</w:t>
      </w:r>
      <w:proofErr w:type="spellEnd"/>
      <w:r>
        <w:rPr>
          <w:sz w:val="18"/>
        </w:rPr>
        <w:t xml:space="preserve"> diabetes </w:t>
      </w:r>
      <w:proofErr w:type="spellStart"/>
      <w:r>
        <w:rPr>
          <w:sz w:val="18"/>
        </w:rPr>
        <w:t>mencakup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obat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dengan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manfaat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kardiovaskular</w:t>
      </w:r>
      <w:proofErr w:type="spellEnd"/>
      <w:r>
        <w:rPr>
          <w:sz w:val="18"/>
        </w:rPr>
        <w:t xml:space="preserve"> yang </w:t>
      </w:r>
      <w:proofErr w:type="spellStart"/>
      <w:r>
        <w:rPr>
          <w:sz w:val="18"/>
        </w:rPr>
        <w:t>terbukti</w:t>
      </w:r>
      <w:proofErr w:type="spellEnd"/>
      <w:r>
        <w:rPr>
          <w:sz w:val="18"/>
        </w:rPr>
        <w:t xml:space="preserve">. </w:t>
      </w:r>
      <w:proofErr w:type="spellStart"/>
      <w:r>
        <w:rPr>
          <w:sz w:val="18"/>
        </w:rPr>
        <w:t>Perhatian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keamanan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utama</w:t>
      </w:r>
      <w:proofErr w:type="spellEnd"/>
      <w:r>
        <w:rPr>
          <w:sz w:val="18"/>
        </w:rPr>
        <w:t xml:space="preserve">: </w:t>
      </w:r>
      <w:proofErr w:type="spellStart"/>
      <w:r>
        <w:rPr>
          <w:sz w:val="18"/>
        </w:rPr>
        <w:t>pasien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ini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menggunakan</w:t>
      </w:r>
      <w:proofErr w:type="spellEnd"/>
      <w:r>
        <w:rPr>
          <w:sz w:val="18"/>
        </w:rPr>
        <w:t xml:space="preserve"> prasugrel </w:t>
      </w:r>
      <w:proofErr w:type="spellStart"/>
      <w:r>
        <w:rPr>
          <w:sz w:val="18"/>
        </w:rPr>
        <w:t>meskipun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memiliki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riwayat</w:t>
      </w:r>
      <w:proofErr w:type="spellEnd"/>
      <w:r>
        <w:rPr>
          <w:sz w:val="18"/>
        </w:rPr>
        <w:t xml:space="preserve"> stroke/CVA (</w:t>
      </w:r>
      <w:proofErr w:type="spellStart"/>
      <w:r>
        <w:rPr>
          <w:sz w:val="18"/>
        </w:rPr>
        <w:t>kontraindikasi</w:t>
      </w:r>
      <w:proofErr w:type="spellEnd"/>
      <w:r>
        <w:rPr>
          <w:sz w:val="18"/>
        </w:rPr>
        <w:t xml:space="preserve"> yang </w:t>
      </w:r>
      <w:proofErr w:type="spellStart"/>
      <w:r>
        <w:rPr>
          <w:sz w:val="18"/>
        </w:rPr>
        <w:t>diakui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karena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risiko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perdarahan</w:t>
      </w:r>
      <w:proofErr w:type="spellEnd"/>
      <w:r>
        <w:rPr>
          <w:sz w:val="18"/>
        </w:rPr>
        <w:t xml:space="preserve">), </w:t>
      </w:r>
      <w:proofErr w:type="spellStart"/>
      <w:r>
        <w:rPr>
          <w:sz w:val="18"/>
        </w:rPr>
        <w:t>ditambah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obat</w:t>
      </w:r>
      <w:proofErr w:type="spellEnd"/>
      <w:r>
        <w:rPr>
          <w:sz w:val="18"/>
        </w:rPr>
        <w:t xml:space="preserve"> lain yang </w:t>
      </w:r>
      <w:proofErr w:type="spellStart"/>
      <w:r>
        <w:rPr>
          <w:sz w:val="18"/>
        </w:rPr>
        <w:t>ditandai</w:t>
      </w:r>
      <w:proofErr w:type="spellEnd"/>
      <w:r>
        <w:rPr>
          <w:sz w:val="18"/>
        </w:rPr>
        <w:t xml:space="preserve"> di </w:t>
      </w:r>
      <w:proofErr w:type="spellStart"/>
      <w:r>
        <w:rPr>
          <w:sz w:val="18"/>
        </w:rPr>
        <w:t>bawah</w:t>
      </w:r>
      <w:proofErr w:type="spellEnd"/>
      <w:r>
        <w:rPr>
          <w:sz w:val="18"/>
        </w:rPr>
        <w:t>.</w:t>
      </w:r>
    </w:p>
    <w:p w14:paraId="18CA7D90" w14:textId="77777777" w:rsidR="007306E2" w:rsidRDefault="00000000">
      <w:pPr>
        <w:pStyle w:val="Heading2"/>
        <w:spacing w:after="60"/>
      </w:pPr>
      <w:proofErr w:type="spellStart"/>
      <w:r>
        <w:rPr>
          <w:color w:val="1A1A1A"/>
          <w:sz w:val="22"/>
        </w:rPr>
        <w:t>Penilaian</w:t>
      </w:r>
      <w:proofErr w:type="spellEnd"/>
      <w:r>
        <w:rPr>
          <w:color w:val="1A1A1A"/>
          <w:sz w:val="22"/>
        </w:rPr>
        <w:t xml:space="preserve"> </w:t>
      </w:r>
      <w:proofErr w:type="spellStart"/>
      <w:r>
        <w:rPr>
          <w:color w:val="1A1A1A"/>
          <w:sz w:val="22"/>
        </w:rPr>
        <w:t>rekomendasi</w:t>
      </w:r>
      <w:proofErr w:type="spellEnd"/>
      <w:r>
        <w:rPr>
          <w:color w:val="1A1A1A"/>
          <w:sz w:val="22"/>
        </w:rPr>
        <w:t xml:space="preserve"> (17)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361"/>
        <w:gridCol w:w="3912"/>
        <w:gridCol w:w="2098"/>
        <w:gridCol w:w="2835"/>
      </w:tblGrid>
      <w:tr w:rsidR="007306E2" w14:paraId="17B4838F" w14:textId="77777777">
        <w:trPr>
          <w:cantSplit/>
        </w:trPr>
        <w:tc>
          <w:tcPr>
            <w:tcW w:w="1361" w:type="dxa"/>
          </w:tcPr>
          <w:p w14:paraId="2B3FAC25" w14:textId="77777777" w:rsidR="007306E2" w:rsidRDefault="00000000">
            <w:proofErr w:type="spellStart"/>
            <w:r>
              <w:rPr>
                <w:b/>
                <w:sz w:val="16"/>
              </w:rPr>
              <w:t>Kelompok</w:t>
            </w:r>
            <w:proofErr w:type="spellEnd"/>
          </w:p>
        </w:tc>
        <w:tc>
          <w:tcPr>
            <w:tcW w:w="3912" w:type="dxa"/>
          </w:tcPr>
          <w:p w14:paraId="7403D840" w14:textId="77777777" w:rsidR="007306E2" w:rsidRDefault="00000000">
            <w:proofErr w:type="spellStart"/>
            <w:r>
              <w:rPr>
                <w:b/>
                <w:sz w:val="16"/>
              </w:rPr>
              <w:t>Rekomendasi</w:t>
            </w:r>
            <w:proofErr w:type="spellEnd"/>
          </w:p>
        </w:tc>
        <w:tc>
          <w:tcPr>
            <w:tcW w:w="2098" w:type="dxa"/>
          </w:tcPr>
          <w:p w14:paraId="528C12F9" w14:textId="77777777" w:rsidR="007306E2" w:rsidRDefault="00000000">
            <w:proofErr w:type="spellStart"/>
            <w:r>
              <w:rPr>
                <w:b/>
                <w:sz w:val="16"/>
              </w:rPr>
              <w:t>Penilaian</w:t>
            </w:r>
            <w:proofErr w:type="spellEnd"/>
            <w:r>
              <w:rPr>
                <w:b/>
                <w:sz w:val="16"/>
              </w:rPr>
              <w:t xml:space="preserve"> (</w:t>
            </w:r>
            <w:proofErr w:type="spellStart"/>
            <w:r>
              <w:rPr>
                <w:b/>
                <w:sz w:val="16"/>
              </w:rPr>
              <w:t>centang</w:t>
            </w:r>
            <w:proofErr w:type="spellEnd"/>
            <w:r>
              <w:rPr>
                <w:b/>
                <w:sz w:val="16"/>
              </w:rPr>
              <w:t xml:space="preserve"> </w:t>
            </w:r>
            <w:proofErr w:type="spellStart"/>
            <w:r>
              <w:rPr>
                <w:b/>
                <w:sz w:val="16"/>
              </w:rPr>
              <w:t>satu</w:t>
            </w:r>
            <w:proofErr w:type="spellEnd"/>
            <w:r>
              <w:rPr>
                <w:b/>
                <w:sz w:val="16"/>
              </w:rPr>
              <w:t>)</w:t>
            </w:r>
          </w:p>
        </w:tc>
        <w:tc>
          <w:tcPr>
            <w:tcW w:w="2835" w:type="dxa"/>
          </w:tcPr>
          <w:p w14:paraId="62C0C0E2" w14:textId="77777777" w:rsidR="007306E2" w:rsidRDefault="00000000">
            <w:r>
              <w:rPr>
                <w:b/>
                <w:sz w:val="16"/>
              </w:rPr>
              <w:t xml:space="preserve">Bila </w:t>
            </w:r>
            <w:proofErr w:type="spellStart"/>
            <w:r>
              <w:rPr>
                <w:b/>
                <w:sz w:val="16"/>
              </w:rPr>
              <w:t>belum</w:t>
            </w:r>
            <w:proofErr w:type="spellEnd"/>
            <w:r>
              <w:rPr>
                <w:b/>
                <w:sz w:val="16"/>
              </w:rPr>
              <w:t xml:space="preserve"> </w:t>
            </w:r>
            <w:proofErr w:type="spellStart"/>
            <w:r>
              <w:rPr>
                <w:b/>
                <w:sz w:val="16"/>
              </w:rPr>
              <w:t>tepat</w:t>
            </w:r>
            <w:proofErr w:type="spellEnd"/>
            <w:r>
              <w:rPr>
                <w:b/>
                <w:sz w:val="16"/>
              </w:rPr>
              <w:t xml:space="preserve"> / </w:t>
            </w:r>
            <w:proofErr w:type="spellStart"/>
            <w:r>
              <w:rPr>
                <w:b/>
                <w:sz w:val="16"/>
              </w:rPr>
              <w:t>tidak</w:t>
            </w:r>
            <w:proofErr w:type="spellEnd"/>
            <w:r>
              <w:rPr>
                <w:b/>
                <w:sz w:val="16"/>
              </w:rPr>
              <w:t xml:space="preserve"> </w:t>
            </w:r>
            <w:proofErr w:type="spellStart"/>
            <w:r>
              <w:rPr>
                <w:b/>
                <w:sz w:val="16"/>
              </w:rPr>
              <w:t>dapat</w:t>
            </w:r>
            <w:proofErr w:type="spellEnd"/>
            <w:r>
              <w:rPr>
                <w:b/>
                <w:sz w:val="16"/>
              </w:rPr>
              <w:t xml:space="preserve"> </w:t>
            </w:r>
            <w:proofErr w:type="spellStart"/>
            <w:r>
              <w:rPr>
                <w:b/>
                <w:sz w:val="16"/>
              </w:rPr>
              <w:t>dinilai</w:t>
            </w:r>
            <w:proofErr w:type="spellEnd"/>
            <w:r>
              <w:rPr>
                <w:b/>
                <w:sz w:val="16"/>
              </w:rPr>
              <w:t>: saran Anda</w:t>
            </w:r>
          </w:p>
        </w:tc>
      </w:tr>
      <w:tr w:rsidR="007306E2" w14:paraId="3E1FC307" w14:textId="77777777">
        <w:trPr>
          <w:cantSplit/>
          <w:trHeight w:val="510" w:hRule="atLeast"/>
        </w:trPr>
        <w:tc>
          <w:tcPr>
            <w:tcW w:w="1361" w:type="dxa"/>
          </w:tcPr>
          <w:p w14:paraId="0327B62E" w14:textId="77777777" w:rsidR="007306E2" w:rsidRDefault="00000000">
            <w:r>
              <w:rPr>
                <w:sz w:val="16"/>
              </w:rPr>
              <w:t>Cek/stop</w:t>
            </w:r>
          </w:p>
        </w:tc>
        <w:tc>
          <w:tcPr>
            <w:tcW w:w="3912" w:type="dxa"/>
          </w:tcPr>
          <w:p w14:paraId="713F6ABC" w14:textId="77777777" w:rsidR="007306E2" w:rsidRPr="00E43864" w:rsidRDefault="00000000">
            <w:pPr>
              <w:rPr>
                <w:szCs w:val="28"/>
              </w:rPr>
            </w:pPr>
            <w:r w:rsidRPr="00E43864">
              <w:rPr>
                <w:sz w:val="16"/>
                <w:szCs w:val="28"/>
              </w:rPr>
              <w:t>Cek/</w:t>
            </w:r>
            <w:proofErr w:type="spellStart"/>
            <w:r w:rsidRPr="00E43864">
              <w:rPr>
                <w:sz w:val="16"/>
                <w:szCs w:val="28"/>
              </w:rPr>
              <w:t>hentikan</w:t>
            </w:r>
            <w:proofErr w:type="spellEnd"/>
            <w:r w:rsidRPr="00E43864">
              <w:rPr>
                <w:sz w:val="16"/>
                <w:szCs w:val="28"/>
              </w:rPr>
              <w:t xml:space="preserve"> </w:t>
            </w:r>
            <w:proofErr w:type="spellStart"/>
            <w:r w:rsidRPr="00E43864">
              <w:rPr>
                <w:sz w:val="16"/>
                <w:szCs w:val="28"/>
              </w:rPr>
              <w:t>penggunaan</w:t>
            </w:r>
            <w:proofErr w:type="spellEnd"/>
            <w:r w:rsidRPr="00E43864">
              <w:rPr>
                <w:sz w:val="16"/>
                <w:szCs w:val="28"/>
              </w:rPr>
              <w:t xml:space="preserve"> Ibuprofen 200 MG Oral Tablet pada </w:t>
            </w:r>
            <w:proofErr w:type="spellStart"/>
            <w:r w:rsidRPr="00E43864">
              <w:rPr>
                <w:sz w:val="16"/>
                <w:szCs w:val="28"/>
              </w:rPr>
              <w:t>pasien</w:t>
            </w:r>
            <w:proofErr w:type="spellEnd"/>
            <w:r w:rsidRPr="00E43864">
              <w:rPr>
                <w:sz w:val="16"/>
                <w:szCs w:val="28"/>
              </w:rPr>
              <w:t xml:space="preserve"> — </w:t>
            </w:r>
            <w:proofErr w:type="spellStart"/>
            <w:r w:rsidRPr="00E43864">
              <w:rPr>
                <w:sz w:val="16"/>
                <w:szCs w:val="28"/>
              </w:rPr>
              <w:t>meningkatkan</w:t>
            </w:r>
            <w:proofErr w:type="spellEnd"/>
            <w:r w:rsidRPr="00E43864">
              <w:rPr>
                <w:sz w:val="16"/>
                <w:szCs w:val="28"/>
              </w:rPr>
              <w:t xml:space="preserve"> </w:t>
            </w:r>
            <w:proofErr w:type="spellStart"/>
            <w:r w:rsidRPr="00E43864">
              <w:rPr>
                <w:sz w:val="16"/>
                <w:szCs w:val="28"/>
              </w:rPr>
              <w:t>risiko</w:t>
            </w:r>
            <w:proofErr w:type="spellEnd"/>
            <w:r w:rsidRPr="00E43864">
              <w:rPr>
                <w:sz w:val="16"/>
                <w:szCs w:val="28"/>
              </w:rPr>
              <w:t xml:space="preserve"> </w:t>
            </w:r>
            <w:proofErr w:type="spellStart"/>
            <w:r w:rsidRPr="00E43864">
              <w:rPr>
                <w:sz w:val="16"/>
                <w:szCs w:val="28"/>
              </w:rPr>
              <w:t>kardiovaskular</w:t>
            </w:r>
            <w:proofErr w:type="spellEnd"/>
            <w:r w:rsidRPr="00E43864">
              <w:rPr>
                <w:sz w:val="16"/>
                <w:szCs w:val="28"/>
              </w:rPr>
              <w:t xml:space="preserve"> dan </w:t>
            </w:r>
            <w:proofErr w:type="spellStart"/>
            <w:r w:rsidRPr="00E43864">
              <w:rPr>
                <w:sz w:val="16"/>
                <w:szCs w:val="28"/>
              </w:rPr>
              <w:t>perdarahan</w:t>
            </w:r>
            <w:proofErr w:type="spellEnd"/>
          </w:p>
        </w:tc>
        <w:tc>
          <w:tcPr>
            <w:tcW w:w="2098" w:type="dxa"/>
          </w:tcPr>
          <w:p w14:paraId="28EEAEA7" w14:textId="77777777" w:rsidR="007306E2" w:rsidRDefault="00000000">
            <w:sdt>
              <w:sdtPr>
                <w:rPr>
                  <w:rFonts w:ascii="MS Gothic" w:eastAsia="MS Gothic" w:hAnsi="MS Gothic" w:hint="eastAsia"/>
                  <w:sz w:val="20"/>
                </w:rPr>
                <w:id w:val="6000007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7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Belum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7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Tidak </w:t>
            </w:r>
            <w:proofErr w:type="spellStart"/>
            <w:r>
              <w:rPr>
                <w:sz w:val="16"/>
              </w:rPr>
              <w:t>dapat</w:t>
            </w:r>
            <w:proofErr w:type="spellEnd"/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dinilai</w:t>
            </w:r>
            <w:proofErr w:type="spellEnd"/>
          </w:p>
        </w:tc>
        <w:tc>
          <w:tcPr>
            <w:tcW w:w="2835" w:type="dxa"/>
          </w:tcPr>
          <w:p w14:paraId="67AEF5FC" w14:textId="77777777" w:rsidR="007306E2" w:rsidRDefault="007306E2"/>
        </w:tc>
      </w:tr>
      <w:tr w:rsidR="007306E2" w14:paraId="35ABFB85" w14:textId="77777777">
        <w:trPr>
          <w:cantSplit/>
          <w:trHeight w:val="510" w:hRule="atLeast"/>
        </w:trPr>
        <w:tc>
          <w:tcPr>
            <w:tcW w:w="1361" w:type="dxa"/>
          </w:tcPr>
          <w:p w14:paraId="6389AE65" w14:textId="77777777" w:rsidR="007306E2" w:rsidRDefault="00000000">
            <w:r>
              <w:rPr>
                <w:sz w:val="16"/>
              </w:rPr>
              <w:t>Cek/stop</w:t>
            </w:r>
          </w:p>
        </w:tc>
        <w:tc>
          <w:tcPr>
            <w:tcW w:w="3912" w:type="dxa"/>
          </w:tcPr>
          <w:p w14:paraId="3CE6DEB0" w14:textId="77777777" w:rsidR="007306E2" w:rsidRPr="00E43864" w:rsidRDefault="00000000">
            <w:pPr>
              <w:rPr>
                <w:szCs w:val="28"/>
              </w:rPr>
            </w:pPr>
            <w:r w:rsidRPr="00E43864">
              <w:rPr>
                <w:sz w:val="16"/>
                <w:szCs w:val="28"/>
              </w:rPr>
              <w:t>Cek/</w:t>
            </w:r>
            <w:proofErr w:type="spellStart"/>
            <w:r w:rsidRPr="00E43864">
              <w:rPr>
                <w:sz w:val="16"/>
                <w:szCs w:val="28"/>
              </w:rPr>
              <w:t>hentikan</w:t>
            </w:r>
            <w:proofErr w:type="spellEnd"/>
            <w:r w:rsidRPr="00E43864">
              <w:rPr>
                <w:sz w:val="16"/>
                <w:szCs w:val="28"/>
              </w:rPr>
              <w:t xml:space="preserve"> </w:t>
            </w:r>
            <w:proofErr w:type="spellStart"/>
            <w:r w:rsidRPr="00E43864">
              <w:rPr>
                <w:sz w:val="16"/>
                <w:szCs w:val="28"/>
              </w:rPr>
              <w:t>penggunaan</w:t>
            </w:r>
            <w:proofErr w:type="spellEnd"/>
            <w:r w:rsidRPr="00E43864">
              <w:rPr>
                <w:sz w:val="16"/>
                <w:szCs w:val="28"/>
              </w:rPr>
              <w:t xml:space="preserve"> Ibuprofen 400 MG Oral Tablet [Ibu] pada </w:t>
            </w:r>
            <w:proofErr w:type="spellStart"/>
            <w:r w:rsidRPr="00E43864">
              <w:rPr>
                <w:sz w:val="16"/>
                <w:szCs w:val="28"/>
              </w:rPr>
              <w:t>pasien</w:t>
            </w:r>
            <w:proofErr w:type="spellEnd"/>
            <w:r w:rsidRPr="00E43864">
              <w:rPr>
                <w:sz w:val="16"/>
                <w:szCs w:val="28"/>
              </w:rPr>
              <w:t xml:space="preserve"> — </w:t>
            </w:r>
            <w:proofErr w:type="spellStart"/>
            <w:r w:rsidRPr="00E43864">
              <w:rPr>
                <w:sz w:val="16"/>
                <w:szCs w:val="28"/>
              </w:rPr>
              <w:t>meningkatkan</w:t>
            </w:r>
            <w:proofErr w:type="spellEnd"/>
            <w:r w:rsidRPr="00E43864">
              <w:rPr>
                <w:sz w:val="16"/>
                <w:szCs w:val="28"/>
              </w:rPr>
              <w:t xml:space="preserve"> </w:t>
            </w:r>
            <w:proofErr w:type="spellStart"/>
            <w:r w:rsidRPr="00E43864">
              <w:rPr>
                <w:sz w:val="16"/>
                <w:szCs w:val="28"/>
              </w:rPr>
              <w:t>risiko</w:t>
            </w:r>
            <w:proofErr w:type="spellEnd"/>
            <w:r w:rsidRPr="00E43864">
              <w:rPr>
                <w:sz w:val="16"/>
                <w:szCs w:val="28"/>
              </w:rPr>
              <w:t xml:space="preserve"> </w:t>
            </w:r>
            <w:proofErr w:type="spellStart"/>
            <w:r w:rsidRPr="00E43864">
              <w:rPr>
                <w:sz w:val="16"/>
                <w:szCs w:val="28"/>
              </w:rPr>
              <w:t>kardiovaskular</w:t>
            </w:r>
            <w:proofErr w:type="spellEnd"/>
            <w:r w:rsidRPr="00E43864">
              <w:rPr>
                <w:sz w:val="16"/>
                <w:szCs w:val="28"/>
              </w:rPr>
              <w:t xml:space="preserve"> dan </w:t>
            </w:r>
            <w:proofErr w:type="spellStart"/>
            <w:r w:rsidRPr="00E43864">
              <w:rPr>
                <w:sz w:val="16"/>
                <w:szCs w:val="28"/>
              </w:rPr>
              <w:t>perdarahan</w:t>
            </w:r>
            <w:proofErr w:type="spellEnd"/>
          </w:p>
        </w:tc>
        <w:tc>
          <w:tcPr>
            <w:tcW w:w="2098" w:type="dxa"/>
          </w:tcPr>
          <w:p w14:paraId="7FF9D5F5" w14:textId="77777777" w:rsidR="007306E2" w:rsidRDefault="00000000">
            <w:sdt>
              <w:sdtPr>
                <w:rPr>
                  <w:rFonts w:ascii="MS Gothic" w:eastAsia="MS Gothic" w:hAnsi="MS Gothic" w:hint="eastAsia"/>
                  <w:sz w:val="20"/>
                </w:rPr>
                <w:id w:val="6000007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7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Belum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7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Tidak </w:t>
            </w:r>
            <w:proofErr w:type="spellStart"/>
            <w:r>
              <w:rPr>
                <w:sz w:val="16"/>
              </w:rPr>
              <w:t>dapat</w:t>
            </w:r>
            <w:proofErr w:type="spellEnd"/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dinilai</w:t>
            </w:r>
            <w:proofErr w:type="spellEnd"/>
          </w:p>
        </w:tc>
        <w:tc>
          <w:tcPr>
            <w:tcW w:w="2835" w:type="dxa"/>
          </w:tcPr>
          <w:p w14:paraId="2E9217E8" w14:textId="77777777" w:rsidR="007306E2" w:rsidRDefault="007306E2"/>
        </w:tc>
      </w:tr>
      <w:tr w:rsidR="007306E2" w14:paraId="27BD7117" w14:textId="77777777">
        <w:trPr>
          <w:cantSplit/>
          <w:trHeight w:val="510" w:hRule="atLeast"/>
        </w:trPr>
        <w:tc>
          <w:tcPr>
            <w:tcW w:w="1361" w:type="dxa"/>
          </w:tcPr>
          <w:p w14:paraId="21DCE7CC" w14:textId="77777777" w:rsidR="007306E2" w:rsidRDefault="00000000">
            <w:r>
              <w:rPr>
                <w:sz w:val="16"/>
              </w:rPr>
              <w:t>Cek/stop</w:t>
            </w:r>
          </w:p>
        </w:tc>
        <w:tc>
          <w:tcPr>
            <w:tcW w:w="3912" w:type="dxa"/>
          </w:tcPr>
          <w:p w14:paraId="6F4057B1" w14:textId="77777777" w:rsidR="007306E2" w:rsidRPr="00E43864" w:rsidRDefault="00000000">
            <w:pPr>
              <w:rPr>
                <w:szCs w:val="28"/>
              </w:rPr>
            </w:pPr>
            <w:r w:rsidRPr="00E43864">
              <w:rPr>
                <w:sz w:val="16"/>
                <w:szCs w:val="28"/>
              </w:rPr>
              <w:t>Cek/</w:t>
            </w:r>
            <w:proofErr w:type="spellStart"/>
            <w:r w:rsidRPr="00E43864">
              <w:rPr>
                <w:sz w:val="16"/>
                <w:szCs w:val="28"/>
              </w:rPr>
              <w:t>hentikan</w:t>
            </w:r>
            <w:proofErr w:type="spellEnd"/>
            <w:r w:rsidRPr="00E43864">
              <w:rPr>
                <w:sz w:val="16"/>
                <w:szCs w:val="28"/>
              </w:rPr>
              <w:t xml:space="preserve"> </w:t>
            </w:r>
            <w:proofErr w:type="spellStart"/>
            <w:r w:rsidRPr="00E43864">
              <w:rPr>
                <w:sz w:val="16"/>
                <w:szCs w:val="28"/>
              </w:rPr>
              <w:t>penggunaan</w:t>
            </w:r>
            <w:proofErr w:type="spellEnd"/>
            <w:r w:rsidRPr="00E43864">
              <w:rPr>
                <w:sz w:val="16"/>
                <w:szCs w:val="28"/>
              </w:rPr>
              <w:t xml:space="preserve"> Clopidogrel 75 MG Oral Tablet pada </w:t>
            </w:r>
            <w:proofErr w:type="spellStart"/>
            <w:r w:rsidRPr="00E43864">
              <w:rPr>
                <w:sz w:val="16"/>
                <w:szCs w:val="28"/>
              </w:rPr>
              <w:t>pasien</w:t>
            </w:r>
            <w:proofErr w:type="spellEnd"/>
            <w:r w:rsidRPr="00E43864">
              <w:rPr>
                <w:sz w:val="16"/>
                <w:szCs w:val="28"/>
              </w:rPr>
              <w:t xml:space="preserve"> — </w:t>
            </w:r>
            <w:proofErr w:type="spellStart"/>
            <w:r w:rsidRPr="00E43864">
              <w:rPr>
                <w:sz w:val="16"/>
                <w:szCs w:val="28"/>
              </w:rPr>
              <w:t>tidak</w:t>
            </w:r>
            <w:proofErr w:type="spellEnd"/>
            <w:r w:rsidRPr="00E43864">
              <w:rPr>
                <w:sz w:val="16"/>
                <w:szCs w:val="28"/>
              </w:rPr>
              <w:t xml:space="preserve"> </w:t>
            </w:r>
            <w:proofErr w:type="spellStart"/>
            <w:r w:rsidRPr="00E43864">
              <w:rPr>
                <w:sz w:val="16"/>
                <w:szCs w:val="28"/>
              </w:rPr>
              <w:t>bermanfaat</w:t>
            </w:r>
            <w:proofErr w:type="spellEnd"/>
          </w:p>
        </w:tc>
        <w:tc>
          <w:tcPr>
            <w:tcW w:w="2098" w:type="dxa"/>
          </w:tcPr>
          <w:p w14:paraId="127115D1" w14:textId="77777777" w:rsidR="007306E2" w:rsidRDefault="00000000">
            <w:sdt>
              <w:sdtPr>
                <w:rPr>
                  <w:rFonts w:ascii="MS Gothic" w:eastAsia="MS Gothic" w:hAnsi="MS Gothic" w:hint="eastAsia"/>
                  <w:sz w:val="20"/>
                </w:rPr>
                <w:id w:val="6000007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7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Belum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7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Tidak </w:t>
            </w:r>
            <w:proofErr w:type="spellStart"/>
            <w:r>
              <w:rPr>
                <w:sz w:val="16"/>
              </w:rPr>
              <w:t>dapat</w:t>
            </w:r>
            <w:proofErr w:type="spellEnd"/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dinilai</w:t>
            </w:r>
            <w:proofErr w:type="spellEnd"/>
          </w:p>
        </w:tc>
        <w:tc>
          <w:tcPr>
            <w:tcW w:w="2835" w:type="dxa"/>
          </w:tcPr>
          <w:p w14:paraId="175EB7CA" w14:textId="77777777" w:rsidR="007306E2" w:rsidRDefault="007306E2"/>
        </w:tc>
      </w:tr>
      <w:tr w:rsidR="007306E2" w14:paraId="32C812C2" w14:textId="77777777">
        <w:trPr>
          <w:cantSplit/>
          <w:trHeight w:val="510" w:hRule="atLeast"/>
        </w:trPr>
        <w:tc>
          <w:tcPr>
            <w:tcW w:w="1361" w:type="dxa"/>
          </w:tcPr>
          <w:p w14:paraId="29A83561" w14:textId="77777777" w:rsidR="007306E2" w:rsidRDefault="00000000">
            <w:r>
              <w:rPr>
                <w:sz w:val="16"/>
              </w:rPr>
              <w:t>Cek/stop</w:t>
            </w:r>
          </w:p>
        </w:tc>
        <w:tc>
          <w:tcPr>
            <w:tcW w:w="3912" w:type="dxa"/>
          </w:tcPr>
          <w:p w14:paraId="73B0C764" w14:textId="77777777" w:rsidR="007306E2" w:rsidRPr="00E43864" w:rsidRDefault="00000000">
            <w:pPr>
              <w:rPr>
                <w:szCs w:val="28"/>
              </w:rPr>
            </w:pPr>
            <w:r w:rsidRPr="00E43864">
              <w:rPr>
                <w:sz w:val="16"/>
                <w:szCs w:val="28"/>
              </w:rPr>
              <w:t>Cek/</w:t>
            </w:r>
            <w:proofErr w:type="spellStart"/>
            <w:r w:rsidRPr="00E43864">
              <w:rPr>
                <w:sz w:val="16"/>
                <w:szCs w:val="28"/>
              </w:rPr>
              <w:t>hentikan</w:t>
            </w:r>
            <w:proofErr w:type="spellEnd"/>
            <w:r w:rsidRPr="00E43864">
              <w:rPr>
                <w:sz w:val="16"/>
                <w:szCs w:val="28"/>
              </w:rPr>
              <w:t xml:space="preserve"> </w:t>
            </w:r>
            <w:proofErr w:type="spellStart"/>
            <w:r w:rsidRPr="00E43864">
              <w:rPr>
                <w:sz w:val="16"/>
                <w:szCs w:val="28"/>
              </w:rPr>
              <w:t>penggunaan</w:t>
            </w:r>
            <w:proofErr w:type="spellEnd"/>
            <w:r w:rsidRPr="00E43864">
              <w:rPr>
                <w:sz w:val="16"/>
                <w:szCs w:val="28"/>
              </w:rPr>
              <w:t xml:space="preserve"> prasugrel 10 MG Oral Tablet pada </w:t>
            </w:r>
            <w:proofErr w:type="spellStart"/>
            <w:r w:rsidRPr="00E43864">
              <w:rPr>
                <w:sz w:val="16"/>
                <w:szCs w:val="28"/>
              </w:rPr>
              <w:t>pasien</w:t>
            </w:r>
            <w:proofErr w:type="spellEnd"/>
            <w:r w:rsidRPr="00E43864">
              <w:rPr>
                <w:sz w:val="16"/>
                <w:szCs w:val="28"/>
              </w:rPr>
              <w:t xml:space="preserve"> — </w:t>
            </w:r>
            <w:proofErr w:type="spellStart"/>
            <w:r w:rsidRPr="00E43864">
              <w:rPr>
                <w:sz w:val="16"/>
                <w:szCs w:val="28"/>
              </w:rPr>
              <w:t>risiko</w:t>
            </w:r>
            <w:proofErr w:type="spellEnd"/>
            <w:r w:rsidRPr="00E43864">
              <w:rPr>
                <w:sz w:val="16"/>
                <w:szCs w:val="28"/>
              </w:rPr>
              <w:t xml:space="preserve"> </w:t>
            </w:r>
            <w:proofErr w:type="spellStart"/>
            <w:r w:rsidRPr="00E43864">
              <w:rPr>
                <w:sz w:val="16"/>
                <w:szCs w:val="28"/>
              </w:rPr>
              <w:t>perdarahan</w:t>
            </w:r>
            <w:proofErr w:type="spellEnd"/>
            <w:r w:rsidRPr="00E43864">
              <w:rPr>
                <w:sz w:val="16"/>
                <w:szCs w:val="28"/>
              </w:rPr>
              <w:t xml:space="preserve"> </w:t>
            </w:r>
            <w:proofErr w:type="spellStart"/>
            <w:r w:rsidRPr="00E43864">
              <w:rPr>
                <w:sz w:val="16"/>
                <w:szCs w:val="28"/>
              </w:rPr>
              <w:t>berat</w:t>
            </w:r>
            <w:proofErr w:type="spellEnd"/>
            <w:r w:rsidRPr="00E43864">
              <w:rPr>
                <w:sz w:val="16"/>
                <w:szCs w:val="28"/>
              </w:rPr>
              <w:t xml:space="preserve"> </w:t>
            </w:r>
            <w:proofErr w:type="spellStart"/>
            <w:r w:rsidRPr="00E43864">
              <w:rPr>
                <w:sz w:val="16"/>
                <w:szCs w:val="28"/>
              </w:rPr>
              <w:t>atau</w:t>
            </w:r>
            <w:proofErr w:type="spellEnd"/>
            <w:r w:rsidRPr="00E43864">
              <w:rPr>
                <w:sz w:val="16"/>
                <w:szCs w:val="28"/>
              </w:rPr>
              <w:t xml:space="preserve"> fatal</w:t>
            </w:r>
          </w:p>
        </w:tc>
        <w:tc>
          <w:tcPr>
            <w:tcW w:w="2098" w:type="dxa"/>
          </w:tcPr>
          <w:p w14:paraId="5FDE48A7" w14:textId="77777777" w:rsidR="007306E2" w:rsidRDefault="00000000">
            <w:sdt>
              <w:sdtPr>
                <w:rPr>
                  <w:rFonts w:ascii="MS Gothic" w:eastAsia="MS Gothic" w:hAnsi="MS Gothic" w:hint="eastAsia"/>
                  <w:sz w:val="20"/>
                </w:rPr>
                <w:id w:val="6000007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7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Belum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7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Tidak </w:t>
            </w:r>
            <w:proofErr w:type="spellStart"/>
            <w:r>
              <w:rPr>
                <w:sz w:val="16"/>
              </w:rPr>
              <w:t>dapat</w:t>
            </w:r>
            <w:proofErr w:type="spellEnd"/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dinilai</w:t>
            </w:r>
            <w:proofErr w:type="spellEnd"/>
          </w:p>
        </w:tc>
        <w:tc>
          <w:tcPr>
            <w:tcW w:w="2835" w:type="dxa"/>
          </w:tcPr>
          <w:p w14:paraId="6D961C49" w14:textId="77777777" w:rsidR="007306E2" w:rsidRDefault="007306E2"/>
        </w:tc>
      </w:tr>
      <w:tr w:rsidR="007306E2" w14:paraId="2FD5D7A9" w14:textId="77777777">
        <w:trPr>
          <w:cantSplit/>
          <w:trHeight w:val="510" w:hRule="atLeast"/>
        </w:trPr>
        <w:tc>
          <w:tcPr>
            <w:tcW w:w="1361" w:type="dxa"/>
          </w:tcPr>
          <w:p w14:paraId="4084683B" w14:textId="77777777" w:rsidR="007306E2" w:rsidRDefault="00000000">
            <w:r>
              <w:rPr>
                <w:sz w:val="16"/>
              </w:rPr>
              <w:t>Cek/stop</w:t>
            </w:r>
          </w:p>
        </w:tc>
        <w:tc>
          <w:tcPr>
            <w:tcW w:w="3912" w:type="dxa"/>
          </w:tcPr>
          <w:p w14:paraId="28E87C07" w14:textId="77777777" w:rsidR="007306E2" w:rsidRPr="00E43864" w:rsidRDefault="00000000">
            <w:pPr>
              <w:rPr>
                <w:szCs w:val="28"/>
              </w:rPr>
            </w:pPr>
            <w:r w:rsidRPr="00E43864">
              <w:rPr>
                <w:sz w:val="16"/>
                <w:szCs w:val="28"/>
              </w:rPr>
              <w:t>Cek/</w:t>
            </w:r>
            <w:proofErr w:type="spellStart"/>
            <w:r w:rsidRPr="00E43864">
              <w:rPr>
                <w:sz w:val="16"/>
                <w:szCs w:val="28"/>
              </w:rPr>
              <w:t>hentikan</w:t>
            </w:r>
            <w:proofErr w:type="spellEnd"/>
            <w:r w:rsidRPr="00E43864">
              <w:rPr>
                <w:sz w:val="16"/>
                <w:szCs w:val="28"/>
              </w:rPr>
              <w:t xml:space="preserve"> </w:t>
            </w:r>
            <w:proofErr w:type="spellStart"/>
            <w:r w:rsidRPr="00E43864">
              <w:rPr>
                <w:sz w:val="16"/>
                <w:szCs w:val="28"/>
              </w:rPr>
              <w:t>penggunaan</w:t>
            </w:r>
            <w:proofErr w:type="spellEnd"/>
            <w:r w:rsidRPr="00E43864">
              <w:rPr>
                <w:sz w:val="16"/>
                <w:szCs w:val="28"/>
              </w:rPr>
              <w:t xml:space="preserve"> 24 HR metoprolol succinate 100 MG </w:t>
            </w:r>
            <w:proofErr w:type="gramStart"/>
            <w:r w:rsidRPr="00E43864">
              <w:rPr>
                <w:sz w:val="16"/>
                <w:szCs w:val="28"/>
              </w:rPr>
              <w:t>Extended Release</w:t>
            </w:r>
            <w:proofErr w:type="gramEnd"/>
            <w:r w:rsidRPr="00E43864">
              <w:rPr>
                <w:sz w:val="16"/>
                <w:szCs w:val="28"/>
              </w:rPr>
              <w:t xml:space="preserve"> Oral Tablet pada </w:t>
            </w:r>
            <w:proofErr w:type="spellStart"/>
            <w:r w:rsidRPr="00E43864">
              <w:rPr>
                <w:sz w:val="16"/>
                <w:szCs w:val="28"/>
              </w:rPr>
              <w:t>pasien</w:t>
            </w:r>
            <w:proofErr w:type="spellEnd"/>
            <w:r w:rsidRPr="00E43864">
              <w:rPr>
                <w:sz w:val="16"/>
                <w:szCs w:val="28"/>
              </w:rPr>
              <w:t xml:space="preserve"> — </w:t>
            </w:r>
            <w:proofErr w:type="spellStart"/>
            <w:r w:rsidRPr="00E43864">
              <w:rPr>
                <w:sz w:val="16"/>
                <w:szCs w:val="28"/>
              </w:rPr>
              <w:t>tidak</w:t>
            </w:r>
            <w:proofErr w:type="spellEnd"/>
            <w:r w:rsidRPr="00E43864">
              <w:rPr>
                <w:sz w:val="16"/>
                <w:szCs w:val="28"/>
              </w:rPr>
              <w:t xml:space="preserve"> </w:t>
            </w:r>
            <w:proofErr w:type="spellStart"/>
            <w:r w:rsidRPr="00E43864">
              <w:rPr>
                <w:sz w:val="16"/>
                <w:szCs w:val="28"/>
              </w:rPr>
              <w:t>menurunkan</w:t>
            </w:r>
            <w:proofErr w:type="spellEnd"/>
            <w:r w:rsidRPr="00E43864">
              <w:rPr>
                <w:sz w:val="16"/>
                <w:szCs w:val="28"/>
              </w:rPr>
              <w:t xml:space="preserve"> MACE</w:t>
            </w:r>
          </w:p>
        </w:tc>
        <w:tc>
          <w:tcPr>
            <w:tcW w:w="2098" w:type="dxa"/>
          </w:tcPr>
          <w:p w14:paraId="79EAED0F" w14:textId="77777777" w:rsidR="007306E2" w:rsidRDefault="00000000">
            <w:sdt>
              <w:sdtPr>
                <w:rPr>
                  <w:rFonts w:ascii="MS Gothic" w:eastAsia="MS Gothic" w:hAnsi="MS Gothic" w:hint="eastAsia"/>
                  <w:sz w:val="20"/>
                </w:rPr>
                <w:id w:val="6000007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7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Belum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7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Tidak </w:t>
            </w:r>
            <w:proofErr w:type="spellStart"/>
            <w:r>
              <w:rPr>
                <w:sz w:val="16"/>
              </w:rPr>
              <w:t>dapat</w:t>
            </w:r>
            <w:proofErr w:type="spellEnd"/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dinilai</w:t>
            </w:r>
            <w:proofErr w:type="spellEnd"/>
          </w:p>
        </w:tc>
        <w:tc>
          <w:tcPr>
            <w:tcW w:w="2835" w:type="dxa"/>
          </w:tcPr>
          <w:p w14:paraId="44955475" w14:textId="77777777" w:rsidR="007306E2" w:rsidRDefault="007306E2"/>
        </w:tc>
      </w:tr>
      <w:tr w:rsidR="007306E2" w14:paraId="32B2E891" w14:textId="77777777">
        <w:trPr>
          <w:cantSplit/>
          <w:trHeight w:val="510" w:hRule="atLeast"/>
        </w:trPr>
        <w:tc>
          <w:tcPr>
            <w:tcW w:w="1361" w:type="dxa"/>
          </w:tcPr>
          <w:p w14:paraId="39BF28FD" w14:textId="77777777" w:rsidR="007306E2" w:rsidRDefault="00000000">
            <w:r>
              <w:rPr>
                <w:sz w:val="16"/>
              </w:rPr>
              <w:t>Cek/stop</w:t>
            </w:r>
          </w:p>
        </w:tc>
        <w:tc>
          <w:tcPr>
            <w:tcW w:w="3912" w:type="dxa"/>
          </w:tcPr>
          <w:p w14:paraId="556A1393" w14:textId="77777777" w:rsidR="007306E2" w:rsidRPr="00E43864" w:rsidRDefault="00000000">
            <w:pPr>
              <w:rPr>
                <w:szCs w:val="28"/>
              </w:rPr>
            </w:pPr>
            <w:r w:rsidRPr="00E43864">
              <w:rPr>
                <w:sz w:val="16"/>
                <w:szCs w:val="28"/>
              </w:rPr>
              <w:t>Cek/</w:t>
            </w:r>
            <w:proofErr w:type="spellStart"/>
            <w:r w:rsidRPr="00E43864">
              <w:rPr>
                <w:sz w:val="16"/>
                <w:szCs w:val="28"/>
              </w:rPr>
              <w:t>hentikan</w:t>
            </w:r>
            <w:proofErr w:type="spellEnd"/>
            <w:r w:rsidRPr="00E43864">
              <w:rPr>
                <w:sz w:val="16"/>
                <w:szCs w:val="28"/>
              </w:rPr>
              <w:t xml:space="preserve"> </w:t>
            </w:r>
            <w:proofErr w:type="spellStart"/>
            <w:r w:rsidRPr="00E43864">
              <w:rPr>
                <w:sz w:val="16"/>
                <w:szCs w:val="28"/>
              </w:rPr>
              <w:t>penggunaan</w:t>
            </w:r>
            <w:proofErr w:type="spellEnd"/>
            <w:r w:rsidRPr="00E43864">
              <w:rPr>
                <w:sz w:val="16"/>
                <w:szCs w:val="28"/>
              </w:rPr>
              <w:t xml:space="preserve"> metoprolol tartrate 50 MG Oral Tablet pada </w:t>
            </w:r>
            <w:proofErr w:type="spellStart"/>
            <w:r w:rsidRPr="00E43864">
              <w:rPr>
                <w:sz w:val="16"/>
                <w:szCs w:val="28"/>
              </w:rPr>
              <w:t>pasien</w:t>
            </w:r>
            <w:proofErr w:type="spellEnd"/>
            <w:r w:rsidRPr="00E43864">
              <w:rPr>
                <w:sz w:val="16"/>
                <w:szCs w:val="28"/>
              </w:rPr>
              <w:t xml:space="preserve"> — </w:t>
            </w:r>
            <w:proofErr w:type="spellStart"/>
            <w:r w:rsidRPr="00E43864">
              <w:rPr>
                <w:sz w:val="16"/>
                <w:szCs w:val="28"/>
              </w:rPr>
              <w:t>tidak</w:t>
            </w:r>
            <w:proofErr w:type="spellEnd"/>
            <w:r w:rsidRPr="00E43864">
              <w:rPr>
                <w:sz w:val="16"/>
                <w:szCs w:val="28"/>
              </w:rPr>
              <w:t xml:space="preserve"> </w:t>
            </w:r>
            <w:proofErr w:type="spellStart"/>
            <w:r w:rsidRPr="00E43864">
              <w:rPr>
                <w:sz w:val="16"/>
                <w:szCs w:val="28"/>
              </w:rPr>
              <w:t>menurunkan</w:t>
            </w:r>
            <w:proofErr w:type="spellEnd"/>
            <w:r w:rsidRPr="00E43864">
              <w:rPr>
                <w:sz w:val="16"/>
                <w:szCs w:val="28"/>
              </w:rPr>
              <w:t xml:space="preserve"> MACE</w:t>
            </w:r>
          </w:p>
        </w:tc>
        <w:tc>
          <w:tcPr>
            <w:tcW w:w="2098" w:type="dxa"/>
          </w:tcPr>
          <w:p w14:paraId="617DE037" w14:textId="77777777" w:rsidR="007306E2" w:rsidRDefault="00000000">
            <w:sdt>
              <w:sdtPr>
                <w:rPr>
                  <w:rFonts w:ascii="MS Gothic" w:eastAsia="MS Gothic" w:hAnsi="MS Gothic" w:hint="eastAsia"/>
                  <w:sz w:val="20"/>
                </w:rPr>
                <w:id w:val="6000007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7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Belum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7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Tidak </w:t>
            </w:r>
            <w:proofErr w:type="spellStart"/>
            <w:r>
              <w:rPr>
                <w:sz w:val="16"/>
              </w:rPr>
              <w:t>dapat</w:t>
            </w:r>
            <w:proofErr w:type="spellEnd"/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dinilai</w:t>
            </w:r>
            <w:proofErr w:type="spellEnd"/>
          </w:p>
        </w:tc>
        <w:tc>
          <w:tcPr>
            <w:tcW w:w="2835" w:type="dxa"/>
          </w:tcPr>
          <w:p w14:paraId="350F9AD0" w14:textId="77777777" w:rsidR="007306E2" w:rsidRDefault="007306E2"/>
        </w:tc>
      </w:tr>
      <w:tr w:rsidR="007306E2" w14:paraId="72C742B8" w14:textId="77777777">
        <w:trPr>
          <w:cantSplit/>
          <w:trHeight w:val="510" w:hRule="atLeast"/>
        </w:trPr>
        <w:tc>
          <w:tcPr>
            <w:tcW w:w="1361" w:type="dxa"/>
          </w:tcPr>
          <w:p w14:paraId="1490D5B3" w14:textId="77777777" w:rsidR="007306E2" w:rsidRDefault="00000000">
            <w:r>
              <w:rPr>
                <w:sz w:val="16"/>
              </w:rPr>
              <w:t>Cek/stop</w:t>
            </w:r>
          </w:p>
        </w:tc>
        <w:tc>
          <w:tcPr>
            <w:tcW w:w="3912" w:type="dxa"/>
          </w:tcPr>
          <w:p w14:paraId="55D38077" w14:textId="77777777" w:rsidR="007306E2" w:rsidRPr="00E43864" w:rsidRDefault="00000000">
            <w:pPr>
              <w:rPr>
                <w:szCs w:val="28"/>
              </w:rPr>
            </w:pPr>
            <w:r w:rsidRPr="00E43864">
              <w:rPr>
                <w:sz w:val="16"/>
                <w:szCs w:val="28"/>
              </w:rPr>
              <w:t>Cek/</w:t>
            </w:r>
            <w:proofErr w:type="spellStart"/>
            <w:r w:rsidRPr="00E43864">
              <w:rPr>
                <w:sz w:val="16"/>
                <w:szCs w:val="28"/>
              </w:rPr>
              <w:t>hentikan</w:t>
            </w:r>
            <w:proofErr w:type="spellEnd"/>
            <w:r w:rsidRPr="00E43864">
              <w:rPr>
                <w:sz w:val="16"/>
                <w:szCs w:val="28"/>
              </w:rPr>
              <w:t xml:space="preserve"> </w:t>
            </w:r>
            <w:proofErr w:type="spellStart"/>
            <w:r w:rsidRPr="00E43864">
              <w:rPr>
                <w:sz w:val="16"/>
                <w:szCs w:val="28"/>
              </w:rPr>
              <w:t>penggunaan</w:t>
            </w:r>
            <w:proofErr w:type="spellEnd"/>
            <w:r w:rsidRPr="00E43864">
              <w:rPr>
                <w:sz w:val="16"/>
                <w:szCs w:val="28"/>
              </w:rPr>
              <w:t xml:space="preserve"> Nitroglycerin 0.4 MG/ACTUAT Mucosal Spray </w:t>
            </w:r>
            <w:proofErr w:type="spellStart"/>
            <w:r w:rsidRPr="00E43864">
              <w:rPr>
                <w:sz w:val="16"/>
                <w:szCs w:val="28"/>
              </w:rPr>
              <w:t>bersama</w:t>
            </w:r>
            <w:proofErr w:type="spellEnd"/>
            <w:r w:rsidRPr="00E43864">
              <w:rPr>
                <w:sz w:val="16"/>
                <w:szCs w:val="28"/>
              </w:rPr>
              <w:t xml:space="preserve"> </w:t>
            </w:r>
            <w:proofErr w:type="spellStart"/>
            <w:r w:rsidRPr="00E43864">
              <w:rPr>
                <w:sz w:val="16"/>
                <w:szCs w:val="28"/>
              </w:rPr>
              <w:t>penghambat</w:t>
            </w:r>
            <w:proofErr w:type="spellEnd"/>
            <w:r w:rsidRPr="00E43864">
              <w:rPr>
                <w:sz w:val="16"/>
                <w:szCs w:val="28"/>
              </w:rPr>
              <w:t xml:space="preserve"> PDE5 pada </w:t>
            </w:r>
            <w:proofErr w:type="spellStart"/>
            <w:r w:rsidRPr="00E43864">
              <w:rPr>
                <w:sz w:val="16"/>
                <w:szCs w:val="28"/>
              </w:rPr>
              <w:t>pasien</w:t>
            </w:r>
            <w:proofErr w:type="spellEnd"/>
            <w:r w:rsidRPr="00E43864">
              <w:rPr>
                <w:sz w:val="16"/>
                <w:szCs w:val="28"/>
              </w:rPr>
              <w:t xml:space="preserve"> — </w:t>
            </w:r>
            <w:proofErr w:type="spellStart"/>
            <w:r w:rsidRPr="00E43864">
              <w:rPr>
                <w:sz w:val="16"/>
                <w:szCs w:val="28"/>
              </w:rPr>
              <w:t>risiko</w:t>
            </w:r>
            <w:proofErr w:type="spellEnd"/>
            <w:r w:rsidRPr="00E43864">
              <w:rPr>
                <w:sz w:val="16"/>
                <w:szCs w:val="28"/>
              </w:rPr>
              <w:t xml:space="preserve"> </w:t>
            </w:r>
            <w:proofErr w:type="spellStart"/>
            <w:r w:rsidRPr="00E43864">
              <w:rPr>
                <w:sz w:val="16"/>
                <w:szCs w:val="28"/>
              </w:rPr>
              <w:t>hipotensi</w:t>
            </w:r>
            <w:proofErr w:type="spellEnd"/>
            <w:r w:rsidRPr="00E43864">
              <w:rPr>
                <w:sz w:val="16"/>
                <w:szCs w:val="28"/>
              </w:rPr>
              <w:t xml:space="preserve"> </w:t>
            </w:r>
            <w:proofErr w:type="spellStart"/>
            <w:r w:rsidRPr="00E43864">
              <w:rPr>
                <w:sz w:val="16"/>
                <w:szCs w:val="28"/>
              </w:rPr>
              <w:t>berat</w:t>
            </w:r>
            <w:proofErr w:type="spellEnd"/>
          </w:p>
        </w:tc>
        <w:tc>
          <w:tcPr>
            <w:tcW w:w="2098" w:type="dxa"/>
          </w:tcPr>
          <w:p w14:paraId="2DF427BA" w14:textId="77777777" w:rsidR="007306E2" w:rsidRDefault="00000000">
            <w:sdt>
              <w:sdtPr>
                <w:rPr>
                  <w:rFonts w:ascii="MS Gothic" w:eastAsia="MS Gothic" w:hAnsi="MS Gothic" w:hint="eastAsia"/>
                  <w:sz w:val="20"/>
                </w:rPr>
                <w:id w:val="6000007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7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Belum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7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Tidak </w:t>
            </w:r>
            <w:proofErr w:type="spellStart"/>
            <w:r>
              <w:rPr>
                <w:sz w:val="16"/>
              </w:rPr>
              <w:t>dapat</w:t>
            </w:r>
            <w:proofErr w:type="spellEnd"/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dinilai</w:t>
            </w:r>
            <w:proofErr w:type="spellEnd"/>
          </w:p>
        </w:tc>
        <w:tc>
          <w:tcPr>
            <w:tcW w:w="2835" w:type="dxa"/>
          </w:tcPr>
          <w:p w14:paraId="0AA4E3E3" w14:textId="77777777" w:rsidR="007306E2" w:rsidRDefault="007306E2"/>
        </w:tc>
      </w:tr>
      <w:tr w:rsidR="007306E2" w14:paraId="7DD41913" w14:textId="77777777">
        <w:trPr>
          <w:cantSplit/>
          <w:trHeight w:val="510" w:hRule="atLeast"/>
        </w:trPr>
        <w:tc>
          <w:tcPr>
            <w:tcW w:w="1361" w:type="dxa"/>
          </w:tcPr>
          <w:p w14:paraId="61578314" w14:textId="77777777" w:rsidR="007306E2" w:rsidRDefault="00000000">
            <w:proofErr w:type="spellStart"/>
            <w:r>
              <w:rPr>
                <w:sz w:val="16"/>
              </w:rPr>
              <w:t>Tatalaksana</w:t>
            </w:r>
            <w:proofErr w:type="spellEnd"/>
          </w:p>
        </w:tc>
        <w:tc>
          <w:tcPr>
            <w:tcW w:w="3912" w:type="dxa"/>
          </w:tcPr>
          <w:p w14:paraId="1418E395" w14:textId="77777777" w:rsidR="007306E2" w:rsidRPr="00E43864" w:rsidRDefault="00000000">
            <w:pPr>
              <w:rPr>
                <w:szCs w:val="28"/>
              </w:rPr>
            </w:pPr>
            <w:proofErr w:type="spellStart"/>
            <w:r w:rsidRPr="00E43864">
              <w:rPr>
                <w:sz w:val="16"/>
                <w:szCs w:val="28"/>
              </w:rPr>
              <w:t>Tinjau</w:t>
            </w:r>
            <w:proofErr w:type="spellEnd"/>
            <w:r w:rsidRPr="00E43864">
              <w:rPr>
                <w:sz w:val="16"/>
                <w:szCs w:val="28"/>
              </w:rPr>
              <w:t xml:space="preserve"> </w:t>
            </w:r>
            <w:proofErr w:type="spellStart"/>
            <w:r w:rsidRPr="00E43864">
              <w:rPr>
                <w:sz w:val="16"/>
                <w:szCs w:val="28"/>
              </w:rPr>
              <w:t>ulang</w:t>
            </w:r>
            <w:proofErr w:type="spellEnd"/>
            <w:r w:rsidRPr="00E43864">
              <w:rPr>
                <w:sz w:val="16"/>
                <w:szCs w:val="28"/>
              </w:rPr>
              <w:t xml:space="preserve"> </w:t>
            </w:r>
            <w:proofErr w:type="spellStart"/>
            <w:r w:rsidRPr="00E43864">
              <w:rPr>
                <w:sz w:val="16"/>
                <w:szCs w:val="28"/>
              </w:rPr>
              <w:t>indikasi</w:t>
            </w:r>
            <w:proofErr w:type="spellEnd"/>
            <w:r w:rsidRPr="00E43864">
              <w:rPr>
                <w:sz w:val="16"/>
                <w:szCs w:val="28"/>
              </w:rPr>
              <w:t xml:space="preserve"> beta blocker </w:t>
            </w:r>
            <w:proofErr w:type="spellStart"/>
            <w:r w:rsidRPr="00E43864">
              <w:rPr>
                <w:sz w:val="16"/>
                <w:szCs w:val="28"/>
              </w:rPr>
              <w:t>jangka</w:t>
            </w:r>
            <w:proofErr w:type="spellEnd"/>
            <w:r w:rsidRPr="00E43864">
              <w:rPr>
                <w:sz w:val="16"/>
                <w:szCs w:val="28"/>
              </w:rPr>
              <w:t xml:space="preserve"> </w:t>
            </w:r>
            <w:proofErr w:type="spellStart"/>
            <w:r w:rsidRPr="00E43864">
              <w:rPr>
                <w:sz w:val="16"/>
                <w:szCs w:val="28"/>
              </w:rPr>
              <w:t>panjang</w:t>
            </w:r>
            <w:proofErr w:type="spellEnd"/>
            <w:r w:rsidRPr="00E43864">
              <w:rPr>
                <w:sz w:val="16"/>
                <w:szCs w:val="28"/>
              </w:rPr>
              <w:t xml:space="preserve"> (&gt;1 </w:t>
            </w:r>
            <w:proofErr w:type="spellStart"/>
            <w:r w:rsidRPr="00E43864">
              <w:rPr>
                <w:sz w:val="16"/>
                <w:szCs w:val="28"/>
              </w:rPr>
              <w:t>tahun</w:t>
            </w:r>
            <w:proofErr w:type="spellEnd"/>
            <w:r w:rsidRPr="00E43864">
              <w:rPr>
                <w:sz w:val="16"/>
                <w:szCs w:val="28"/>
              </w:rPr>
              <w:t>)</w:t>
            </w:r>
          </w:p>
        </w:tc>
        <w:tc>
          <w:tcPr>
            <w:tcW w:w="2098" w:type="dxa"/>
          </w:tcPr>
          <w:p w14:paraId="19DF85CD" w14:textId="77777777" w:rsidR="007306E2" w:rsidRDefault="00000000">
            <w:sdt>
              <w:sdtPr>
                <w:rPr>
                  <w:rFonts w:ascii="MS Gothic" w:eastAsia="MS Gothic" w:hAnsi="MS Gothic" w:hint="eastAsia"/>
                  <w:sz w:val="20"/>
                </w:rPr>
                <w:id w:val="6000007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7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Belum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7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Tidak </w:t>
            </w:r>
            <w:proofErr w:type="spellStart"/>
            <w:r>
              <w:rPr>
                <w:sz w:val="16"/>
              </w:rPr>
              <w:t>dapat</w:t>
            </w:r>
            <w:proofErr w:type="spellEnd"/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dinilai</w:t>
            </w:r>
            <w:proofErr w:type="spellEnd"/>
          </w:p>
        </w:tc>
        <w:tc>
          <w:tcPr>
            <w:tcW w:w="2835" w:type="dxa"/>
          </w:tcPr>
          <w:p w14:paraId="2F1CC591" w14:textId="77777777" w:rsidR="007306E2" w:rsidRDefault="007306E2"/>
        </w:tc>
      </w:tr>
      <w:tr w:rsidR="007306E2" w14:paraId="322563F6" w14:textId="77777777">
        <w:trPr>
          <w:cantSplit/>
          <w:trHeight w:val="510" w:hRule="atLeast"/>
        </w:trPr>
        <w:tc>
          <w:tcPr>
            <w:tcW w:w="1361" w:type="dxa"/>
          </w:tcPr>
          <w:p w14:paraId="4CD2E018" w14:textId="77777777" w:rsidR="007306E2" w:rsidRDefault="00000000">
            <w:proofErr w:type="spellStart"/>
            <w:r>
              <w:rPr>
                <w:sz w:val="16"/>
              </w:rPr>
              <w:t>Tatalaksana</w:t>
            </w:r>
            <w:proofErr w:type="spellEnd"/>
          </w:p>
        </w:tc>
        <w:tc>
          <w:tcPr>
            <w:tcW w:w="3912" w:type="dxa"/>
          </w:tcPr>
          <w:p w14:paraId="00F11586" w14:textId="77777777" w:rsidR="007306E2" w:rsidRPr="00E43864" w:rsidRDefault="00000000">
            <w:pPr>
              <w:rPr>
                <w:szCs w:val="28"/>
              </w:rPr>
            </w:pPr>
            <w:r w:rsidRPr="00E43864">
              <w:rPr>
                <w:sz w:val="16"/>
                <w:szCs w:val="28"/>
              </w:rPr>
              <w:t xml:space="preserve">Target </w:t>
            </w:r>
            <w:proofErr w:type="spellStart"/>
            <w:r w:rsidRPr="00E43864">
              <w:rPr>
                <w:sz w:val="16"/>
                <w:szCs w:val="28"/>
              </w:rPr>
              <w:t>tekanan</w:t>
            </w:r>
            <w:proofErr w:type="spellEnd"/>
            <w:r w:rsidRPr="00E43864">
              <w:rPr>
                <w:sz w:val="16"/>
                <w:szCs w:val="28"/>
              </w:rPr>
              <w:t xml:space="preserve"> </w:t>
            </w:r>
            <w:proofErr w:type="spellStart"/>
            <w:r w:rsidRPr="00E43864">
              <w:rPr>
                <w:sz w:val="16"/>
                <w:szCs w:val="28"/>
              </w:rPr>
              <w:t>darah</w:t>
            </w:r>
            <w:proofErr w:type="spellEnd"/>
            <w:r w:rsidRPr="00E43864">
              <w:rPr>
                <w:sz w:val="16"/>
                <w:szCs w:val="28"/>
              </w:rPr>
              <w:t xml:space="preserve"> &lt;130/&lt;80 mmHg</w:t>
            </w:r>
          </w:p>
        </w:tc>
        <w:tc>
          <w:tcPr>
            <w:tcW w:w="2098" w:type="dxa"/>
          </w:tcPr>
          <w:p w14:paraId="3BD36436" w14:textId="77777777" w:rsidR="007306E2" w:rsidRDefault="00000000">
            <w:sdt>
              <w:sdtPr>
                <w:rPr>
                  <w:rFonts w:ascii="MS Gothic" w:eastAsia="MS Gothic" w:hAnsi="MS Gothic" w:hint="eastAsia"/>
                  <w:sz w:val="20"/>
                </w:rPr>
                <w:id w:val="6000007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7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Belum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7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Tidak </w:t>
            </w:r>
            <w:proofErr w:type="spellStart"/>
            <w:r>
              <w:rPr>
                <w:sz w:val="16"/>
              </w:rPr>
              <w:t>dapat</w:t>
            </w:r>
            <w:proofErr w:type="spellEnd"/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dinilai</w:t>
            </w:r>
            <w:proofErr w:type="spellEnd"/>
          </w:p>
        </w:tc>
        <w:tc>
          <w:tcPr>
            <w:tcW w:w="2835" w:type="dxa"/>
          </w:tcPr>
          <w:p w14:paraId="37B83DBE" w14:textId="77777777" w:rsidR="007306E2" w:rsidRDefault="007306E2"/>
        </w:tc>
      </w:tr>
      <w:tr w:rsidR="007306E2" w14:paraId="1D153F8F" w14:textId="77777777">
        <w:trPr>
          <w:cantSplit/>
          <w:trHeight w:val="510" w:hRule="atLeast"/>
        </w:trPr>
        <w:tc>
          <w:tcPr>
            <w:tcW w:w="1361" w:type="dxa"/>
          </w:tcPr>
          <w:p w14:paraId="5F78A836" w14:textId="77777777" w:rsidR="007306E2" w:rsidRDefault="00000000">
            <w:proofErr w:type="spellStart"/>
            <w:r>
              <w:rPr>
                <w:sz w:val="16"/>
              </w:rPr>
              <w:t>Tatalaksana</w:t>
            </w:r>
            <w:proofErr w:type="spellEnd"/>
          </w:p>
        </w:tc>
        <w:tc>
          <w:tcPr>
            <w:tcW w:w="3912" w:type="dxa"/>
          </w:tcPr>
          <w:p w14:paraId="70BC5E3B" w14:textId="77777777" w:rsidR="007306E2" w:rsidRPr="00E43864" w:rsidRDefault="00000000">
            <w:pPr>
              <w:rPr>
                <w:szCs w:val="28"/>
              </w:rPr>
            </w:pPr>
            <w:proofErr w:type="spellStart"/>
            <w:r w:rsidRPr="00E43864">
              <w:rPr>
                <w:sz w:val="16"/>
                <w:szCs w:val="28"/>
              </w:rPr>
              <w:t>Rujuk</w:t>
            </w:r>
            <w:proofErr w:type="spellEnd"/>
            <w:r w:rsidRPr="00E43864">
              <w:rPr>
                <w:sz w:val="16"/>
                <w:szCs w:val="28"/>
              </w:rPr>
              <w:t xml:space="preserve"> </w:t>
            </w:r>
            <w:proofErr w:type="spellStart"/>
            <w:r w:rsidRPr="00E43864">
              <w:rPr>
                <w:sz w:val="16"/>
                <w:szCs w:val="28"/>
              </w:rPr>
              <w:t>ke</w:t>
            </w:r>
            <w:proofErr w:type="spellEnd"/>
            <w:r w:rsidRPr="00E43864">
              <w:rPr>
                <w:sz w:val="16"/>
                <w:szCs w:val="28"/>
              </w:rPr>
              <w:t xml:space="preserve"> program </w:t>
            </w:r>
            <w:proofErr w:type="spellStart"/>
            <w:r w:rsidRPr="00E43864">
              <w:rPr>
                <w:sz w:val="16"/>
                <w:szCs w:val="28"/>
              </w:rPr>
              <w:t>rehabilitasi</w:t>
            </w:r>
            <w:proofErr w:type="spellEnd"/>
            <w:r w:rsidRPr="00E43864">
              <w:rPr>
                <w:sz w:val="16"/>
                <w:szCs w:val="28"/>
              </w:rPr>
              <w:t xml:space="preserve"> </w:t>
            </w:r>
            <w:proofErr w:type="spellStart"/>
            <w:r w:rsidRPr="00E43864">
              <w:rPr>
                <w:sz w:val="16"/>
                <w:szCs w:val="28"/>
              </w:rPr>
              <w:t>jantung</w:t>
            </w:r>
            <w:proofErr w:type="spellEnd"/>
          </w:p>
        </w:tc>
        <w:tc>
          <w:tcPr>
            <w:tcW w:w="2098" w:type="dxa"/>
          </w:tcPr>
          <w:p w14:paraId="0577FA6B" w14:textId="77777777" w:rsidR="007306E2" w:rsidRDefault="00000000">
            <w:sdt>
              <w:sdtPr>
                <w:rPr>
                  <w:rFonts w:ascii="MS Gothic" w:eastAsia="MS Gothic" w:hAnsi="MS Gothic" w:hint="eastAsia"/>
                  <w:sz w:val="20"/>
                </w:rPr>
                <w:id w:val="6000007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7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Belum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7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Tidak </w:t>
            </w:r>
            <w:proofErr w:type="spellStart"/>
            <w:r>
              <w:rPr>
                <w:sz w:val="16"/>
              </w:rPr>
              <w:t>dapat</w:t>
            </w:r>
            <w:proofErr w:type="spellEnd"/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dinilai</w:t>
            </w:r>
            <w:proofErr w:type="spellEnd"/>
          </w:p>
        </w:tc>
        <w:tc>
          <w:tcPr>
            <w:tcW w:w="2835" w:type="dxa"/>
          </w:tcPr>
          <w:p w14:paraId="66CE8D72" w14:textId="77777777" w:rsidR="007306E2" w:rsidRDefault="007306E2"/>
        </w:tc>
      </w:tr>
      <w:tr w:rsidR="007306E2" w14:paraId="6F9336A0" w14:textId="77777777">
        <w:trPr>
          <w:cantSplit/>
          <w:trHeight w:val="510" w:hRule="atLeast"/>
        </w:trPr>
        <w:tc>
          <w:tcPr>
            <w:tcW w:w="1361" w:type="dxa"/>
          </w:tcPr>
          <w:p w14:paraId="53340F10" w14:textId="77777777" w:rsidR="007306E2" w:rsidRDefault="00000000">
            <w:proofErr w:type="spellStart"/>
            <w:r>
              <w:rPr>
                <w:sz w:val="16"/>
              </w:rPr>
              <w:t>Tatalaksana</w:t>
            </w:r>
            <w:proofErr w:type="spellEnd"/>
          </w:p>
        </w:tc>
        <w:tc>
          <w:tcPr>
            <w:tcW w:w="3912" w:type="dxa"/>
          </w:tcPr>
          <w:p w14:paraId="2A523BEF" w14:textId="77777777" w:rsidR="007306E2" w:rsidRPr="00E43864" w:rsidRDefault="00000000">
            <w:pPr>
              <w:rPr>
                <w:szCs w:val="28"/>
              </w:rPr>
            </w:pPr>
            <w:proofErr w:type="spellStart"/>
            <w:r w:rsidRPr="00E43864">
              <w:rPr>
                <w:sz w:val="16"/>
                <w:szCs w:val="28"/>
              </w:rPr>
              <w:t>Konseling</w:t>
            </w:r>
            <w:proofErr w:type="spellEnd"/>
            <w:r w:rsidRPr="00E43864">
              <w:rPr>
                <w:sz w:val="16"/>
                <w:szCs w:val="28"/>
              </w:rPr>
              <w:t xml:space="preserve"> diet, </w:t>
            </w:r>
            <w:proofErr w:type="spellStart"/>
            <w:r w:rsidRPr="00E43864">
              <w:rPr>
                <w:sz w:val="16"/>
                <w:szCs w:val="28"/>
              </w:rPr>
              <w:t>gaya</w:t>
            </w:r>
            <w:proofErr w:type="spellEnd"/>
            <w:r w:rsidRPr="00E43864">
              <w:rPr>
                <w:sz w:val="16"/>
                <w:szCs w:val="28"/>
              </w:rPr>
              <w:t xml:space="preserve"> </w:t>
            </w:r>
            <w:proofErr w:type="spellStart"/>
            <w:r w:rsidRPr="00E43864">
              <w:rPr>
                <w:sz w:val="16"/>
                <w:szCs w:val="28"/>
              </w:rPr>
              <w:t>hidup</w:t>
            </w:r>
            <w:proofErr w:type="spellEnd"/>
            <w:r w:rsidRPr="00E43864">
              <w:rPr>
                <w:sz w:val="16"/>
                <w:szCs w:val="28"/>
              </w:rPr>
              <w:t xml:space="preserve">, dan target </w:t>
            </w:r>
            <w:proofErr w:type="spellStart"/>
            <w:r w:rsidRPr="00E43864">
              <w:rPr>
                <w:sz w:val="16"/>
                <w:szCs w:val="28"/>
              </w:rPr>
              <w:t>penurunan</w:t>
            </w:r>
            <w:proofErr w:type="spellEnd"/>
            <w:r w:rsidRPr="00E43864">
              <w:rPr>
                <w:sz w:val="16"/>
                <w:szCs w:val="28"/>
              </w:rPr>
              <w:t xml:space="preserve"> </w:t>
            </w:r>
            <w:proofErr w:type="spellStart"/>
            <w:r w:rsidRPr="00E43864">
              <w:rPr>
                <w:sz w:val="16"/>
                <w:szCs w:val="28"/>
              </w:rPr>
              <w:t>berat</w:t>
            </w:r>
            <w:proofErr w:type="spellEnd"/>
            <w:r w:rsidRPr="00E43864">
              <w:rPr>
                <w:sz w:val="16"/>
                <w:szCs w:val="28"/>
              </w:rPr>
              <w:t xml:space="preserve"> badan</w:t>
            </w:r>
          </w:p>
        </w:tc>
        <w:tc>
          <w:tcPr>
            <w:tcW w:w="2098" w:type="dxa"/>
          </w:tcPr>
          <w:p w14:paraId="2FD1F686" w14:textId="77777777" w:rsidR="007306E2" w:rsidRDefault="00000000">
            <w:sdt>
              <w:sdtPr>
                <w:rPr>
                  <w:rFonts w:ascii="MS Gothic" w:eastAsia="MS Gothic" w:hAnsi="MS Gothic" w:hint="eastAsia"/>
                  <w:sz w:val="20"/>
                </w:rPr>
                <w:id w:val="6000007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7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Belum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7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Tidak </w:t>
            </w:r>
            <w:proofErr w:type="spellStart"/>
            <w:r>
              <w:rPr>
                <w:sz w:val="16"/>
              </w:rPr>
              <w:t>dapat</w:t>
            </w:r>
            <w:proofErr w:type="spellEnd"/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dinilai</w:t>
            </w:r>
            <w:proofErr w:type="spellEnd"/>
          </w:p>
        </w:tc>
        <w:tc>
          <w:tcPr>
            <w:tcW w:w="2835" w:type="dxa"/>
          </w:tcPr>
          <w:p w14:paraId="24EB3D16" w14:textId="77777777" w:rsidR="007306E2" w:rsidRDefault="007306E2"/>
        </w:tc>
      </w:tr>
      <w:tr w:rsidR="007306E2" w14:paraId="30AA80BB" w14:textId="77777777">
        <w:trPr>
          <w:cantSplit/>
          <w:trHeight w:val="510" w:hRule="atLeast"/>
        </w:trPr>
        <w:tc>
          <w:tcPr>
            <w:tcW w:w="1361" w:type="dxa"/>
          </w:tcPr>
          <w:p w14:paraId="7DA39CD2" w14:textId="77777777" w:rsidR="007306E2" w:rsidRDefault="00000000">
            <w:proofErr w:type="spellStart"/>
            <w:r>
              <w:rPr>
                <w:sz w:val="16"/>
              </w:rPr>
              <w:t>Medikamentosa</w:t>
            </w:r>
            <w:proofErr w:type="spellEnd"/>
          </w:p>
        </w:tc>
        <w:tc>
          <w:tcPr>
            <w:tcW w:w="3912" w:type="dxa"/>
          </w:tcPr>
          <w:p w14:paraId="65ECDC36" w14:textId="77777777" w:rsidR="007306E2" w:rsidRPr="00E43864" w:rsidRDefault="00000000">
            <w:pPr>
              <w:rPr>
                <w:szCs w:val="28"/>
              </w:rPr>
            </w:pPr>
            <w:proofErr w:type="spellStart"/>
            <w:r w:rsidRPr="00E43864">
              <w:rPr>
                <w:sz w:val="16"/>
                <w:szCs w:val="28"/>
              </w:rPr>
              <w:t>Perpanjang</w:t>
            </w:r>
            <w:proofErr w:type="spellEnd"/>
            <w:r w:rsidRPr="00E43864">
              <w:rPr>
                <w:sz w:val="16"/>
                <w:szCs w:val="28"/>
              </w:rPr>
              <w:t xml:space="preserve"> DAPT </w:t>
            </w:r>
            <w:proofErr w:type="spellStart"/>
            <w:r w:rsidRPr="00E43864">
              <w:rPr>
                <w:sz w:val="16"/>
                <w:szCs w:val="28"/>
              </w:rPr>
              <w:t>melebihi</w:t>
            </w:r>
            <w:proofErr w:type="spellEnd"/>
            <w:r w:rsidRPr="00E43864">
              <w:rPr>
                <w:sz w:val="16"/>
                <w:szCs w:val="28"/>
              </w:rPr>
              <w:t xml:space="preserve"> 12 </w:t>
            </w:r>
            <w:proofErr w:type="spellStart"/>
            <w:r w:rsidRPr="00E43864">
              <w:rPr>
                <w:sz w:val="16"/>
                <w:szCs w:val="28"/>
              </w:rPr>
              <w:t>bulan</w:t>
            </w:r>
            <w:proofErr w:type="spellEnd"/>
            <w:r w:rsidRPr="00E43864">
              <w:rPr>
                <w:sz w:val="16"/>
                <w:szCs w:val="28"/>
              </w:rPr>
              <w:t xml:space="preserve">, </w:t>
            </w:r>
            <w:proofErr w:type="spellStart"/>
            <w:r w:rsidRPr="00E43864">
              <w:rPr>
                <w:sz w:val="16"/>
                <w:szCs w:val="28"/>
              </w:rPr>
              <w:t>hingga</w:t>
            </w:r>
            <w:proofErr w:type="spellEnd"/>
            <w:r w:rsidRPr="00E43864">
              <w:rPr>
                <w:sz w:val="16"/>
                <w:szCs w:val="28"/>
              </w:rPr>
              <w:t xml:space="preserve"> 3 </w:t>
            </w:r>
            <w:proofErr w:type="spellStart"/>
            <w:r w:rsidRPr="00E43864">
              <w:rPr>
                <w:sz w:val="16"/>
                <w:szCs w:val="28"/>
              </w:rPr>
              <w:t>tahun</w:t>
            </w:r>
            <w:proofErr w:type="spellEnd"/>
          </w:p>
        </w:tc>
        <w:tc>
          <w:tcPr>
            <w:tcW w:w="2098" w:type="dxa"/>
          </w:tcPr>
          <w:p w14:paraId="4AC8EB2B" w14:textId="77777777" w:rsidR="007306E2" w:rsidRDefault="00000000">
            <w:sdt>
              <w:sdtPr>
                <w:rPr>
                  <w:rFonts w:ascii="MS Gothic" w:eastAsia="MS Gothic" w:hAnsi="MS Gothic" w:hint="eastAsia"/>
                  <w:sz w:val="20"/>
                </w:rPr>
                <w:id w:val="6000007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7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Belum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7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Tidak </w:t>
            </w:r>
            <w:proofErr w:type="spellStart"/>
            <w:r>
              <w:rPr>
                <w:sz w:val="16"/>
              </w:rPr>
              <w:t>dapat</w:t>
            </w:r>
            <w:proofErr w:type="spellEnd"/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dinilai</w:t>
            </w:r>
            <w:proofErr w:type="spellEnd"/>
          </w:p>
        </w:tc>
        <w:tc>
          <w:tcPr>
            <w:tcW w:w="2835" w:type="dxa"/>
          </w:tcPr>
          <w:p w14:paraId="18F2AB83" w14:textId="77777777" w:rsidR="007306E2" w:rsidRDefault="007306E2"/>
        </w:tc>
      </w:tr>
      <w:tr w:rsidR="007306E2" w14:paraId="044E0816" w14:textId="77777777">
        <w:trPr>
          <w:cantSplit/>
          <w:trHeight w:val="510" w:hRule="atLeast"/>
        </w:trPr>
        <w:tc>
          <w:tcPr>
            <w:tcW w:w="1361" w:type="dxa"/>
          </w:tcPr>
          <w:p w14:paraId="18194BFF" w14:textId="77777777" w:rsidR="007306E2" w:rsidRDefault="00000000">
            <w:proofErr w:type="spellStart"/>
            <w:r>
              <w:rPr>
                <w:sz w:val="16"/>
              </w:rPr>
              <w:t>Medikamentosa</w:t>
            </w:r>
            <w:proofErr w:type="spellEnd"/>
          </w:p>
        </w:tc>
        <w:tc>
          <w:tcPr>
            <w:tcW w:w="3912" w:type="dxa"/>
          </w:tcPr>
          <w:p w14:paraId="1792BA34" w14:textId="77777777" w:rsidR="007306E2" w:rsidRPr="00E43864" w:rsidRDefault="00000000">
            <w:pPr>
              <w:rPr>
                <w:szCs w:val="28"/>
              </w:rPr>
            </w:pPr>
            <w:proofErr w:type="spellStart"/>
            <w:r w:rsidRPr="00E43864">
              <w:rPr>
                <w:sz w:val="16"/>
                <w:szCs w:val="28"/>
              </w:rPr>
              <w:t>Tambahkan</w:t>
            </w:r>
            <w:proofErr w:type="spellEnd"/>
            <w:r w:rsidRPr="00E43864">
              <w:rPr>
                <w:sz w:val="16"/>
                <w:szCs w:val="28"/>
              </w:rPr>
              <w:t xml:space="preserve"> vorapaxar pada aspirin</w:t>
            </w:r>
          </w:p>
        </w:tc>
        <w:tc>
          <w:tcPr>
            <w:tcW w:w="2098" w:type="dxa"/>
          </w:tcPr>
          <w:p w14:paraId="72FE14EF" w14:textId="77777777" w:rsidR="007306E2" w:rsidRDefault="00000000">
            <w:sdt>
              <w:sdtPr>
                <w:rPr>
                  <w:rFonts w:ascii="MS Gothic" w:eastAsia="MS Gothic" w:hAnsi="MS Gothic" w:hint="eastAsia"/>
                  <w:sz w:val="20"/>
                </w:rPr>
                <w:id w:val="6000007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7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Belum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7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Tidak </w:t>
            </w:r>
            <w:proofErr w:type="spellStart"/>
            <w:r>
              <w:rPr>
                <w:sz w:val="16"/>
              </w:rPr>
              <w:t>dapat</w:t>
            </w:r>
            <w:proofErr w:type="spellEnd"/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dinilai</w:t>
            </w:r>
            <w:proofErr w:type="spellEnd"/>
          </w:p>
        </w:tc>
        <w:tc>
          <w:tcPr>
            <w:tcW w:w="2835" w:type="dxa"/>
          </w:tcPr>
          <w:p w14:paraId="18760FEF" w14:textId="77777777" w:rsidR="007306E2" w:rsidRDefault="007306E2"/>
        </w:tc>
      </w:tr>
      <w:tr w:rsidR="007306E2" w14:paraId="7987E15C" w14:textId="77777777">
        <w:trPr>
          <w:cantSplit/>
          <w:trHeight w:val="510" w:hRule="atLeast"/>
        </w:trPr>
        <w:tc>
          <w:tcPr>
            <w:tcW w:w="1361" w:type="dxa"/>
          </w:tcPr>
          <w:p w14:paraId="4098F9AD" w14:textId="77777777" w:rsidR="007306E2" w:rsidRDefault="00000000">
            <w:proofErr w:type="spellStart"/>
            <w:r>
              <w:rPr>
                <w:sz w:val="16"/>
              </w:rPr>
              <w:t>Medikamentosa</w:t>
            </w:r>
            <w:proofErr w:type="spellEnd"/>
          </w:p>
        </w:tc>
        <w:tc>
          <w:tcPr>
            <w:tcW w:w="3912" w:type="dxa"/>
          </w:tcPr>
          <w:p w14:paraId="28246587" w14:textId="7B49195A" w:rsidR="007306E2" w:rsidRPr="00E43864" w:rsidRDefault="00000000">
            <w:pPr>
              <w:rPr>
                <w:szCs w:val="28"/>
              </w:rPr>
            </w:pPr>
            <w:r w:rsidRPr="00E43864">
              <w:rPr>
                <w:sz w:val="16"/>
                <w:szCs w:val="28"/>
              </w:rPr>
              <w:t xml:space="preserve">DAPT </w:t>
            </w:r>
            <w:proofErr w:type="spellStart"/>
            <w:r w:rsidRPr="00E43864">
              <w:rPr>
                <w:sz w:val="16"/>
                <w:szCs w:val="28"/>
              </w:rPr>
              <w:t>pascaCABG</w:t>
            </w:r>
            <w:proofErr w:type="spellEnd"/>
            <w:r w:rsidRPr="00E43864">
              <w:rPr>
                <w:sz w:val="16"/>
                <w:szCs w:val="28"/>
              </w:rPr>
              <w:t xml:space="preserve"> </w:t>
            </w:r>
            <w:proofErr w:type="spellStart"/>
            <w:r w:rsidRPr="00E43864">
              <w:rPr>
                <w:sz w:val="16"/>
                <w:szCs w:val="28"/>
              </w:rPr>
              <w:t>untuk</w:t>
            </w:r>
            <w:proofErr w:type="spellEnd"/>
            <w:r w:rsidRPr="00E43864">
              <w:rPr>
                <w:sz w:val="16"/>
                <w:szCs w:val="28"/>
              </w:rPr>
              <w:t xml:space="preserve"> </w:t>
            </w:r>
            <w:proofErr w:type="spellStart"/>
            <w:r w:rsidRPr="00E43864">
              <w:rPr>
                <w:sz w:val="16"/>
                <w:szCs w:val="28"/>
              </w:rPr>
              <w:t>mencegah</w:t>
            </w:r>
            <w:proofErr w:type="spellEnd"/>
            <w:r w:rsidRPr="00E43864">
              <w:rPr>
                <w:sz w:val="16"/>
                <w:szCs w:val="28"/>
              </w:rPr>
              <w:t xml:space="preserve"> </w:t>
            </w:r>
            <w:r w:rsidR="002D3BF0" w:rsidRPr="00E43864">
              <w:rPr>
                <w:sz w:val="16"/>
                <w:szCs w:val="28"/>
              </w:rPr>
              <w:t>saphenous vein graft occlusion</w:t>
            </w:r>
          </w:p>
        </w:tc>
        <w:tc>
          <w:tcPr>
            <w:tcW w:w="2098" w:type="dxa"/>
          </w:tcPr>
          <w:p w14:paraId="1757A238" w14:textId="77777777" w:rsidR="007306E2" w:rsidRDefault="00000000">
            <w:sdt>
              <w:sdtPr>
                <w:rPr>
                  <w:rFonts w:ascii="MS Gothic" w:eastAsia="MS Gothic" w:hAnsi="MS Gothic" w:hint="eastAsia"/>
                  <w:sz w:val="20"/>
                </w:rPr>
                <w:id w:val="6000007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7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Belum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7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Tidak </w:t>
            </w:r>
            <w:proofErr w:type="spellStart"/>
            <w:r>
              <w:rPr>
                <w:sz w:val="16"/>
              </w:rPr>
              <w:t>dapat</w:t>
            </w:r>
            <w:proofErr w:type="spellEnd"/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dinilai</w:t>
            </w:r>
            <w:proofErr w:type="spellEnd"/>
          </w:p>
        </w:tc>
        <w:tc>
          <w:tcPr>
            <w:tcW w:w="2835" w:type="dxa"/>
          </w:tcPr>
          <w:p w14:paraId="17F6FE56" w14:textId="77777777" w:rsidR="007306E2" w:rsidRDefault="007306E2"/>
        </w:tc>
      </w:tr>
      <w:tr w:rsidR="007306E2" w14:paraId="0B57EFFF" w14:textId="77777777">
        <w:trPr>
          <w:cantSplit/>
          <w:trHeight w:val="510" w:hRule="atLeast"/>
        </w:trPr>
        <w:tc>
          <w:tcPr>
            <w:tcW w:w="1361" w:type="dxa"/>
          </w:tcPr>
          <w:p w14:paraId="6CDD887F" w14:textId="77777777" w:rsidR="007306E2" w:rsidRDefault="00000000">
            <w:proofErr w:type="spellStart"/>
            <w:r>
              <w:rPr>
                <w:sz w:val="16"/>
              </w:rPr>
              <w:t>Medikamentosa</w:t>
            </w:r>
            <w:proofErr w:type="spellEnd"/>
          </w:p>
        </w:tc>
        <w:tc>
          <w:tcPr>
            <w:tcW w:w="3912" w:type="dxa"/>
          </w:tcPr>
          <w:p w14:paraId="3267B7D7" w14:textId="77777777" w:rsidR="007306E2" w:rsidRPr="00E43864" w:rsidRDefault="00000000">
            <w:pPr>
              <w:rPr>
                <w:szCs w:val="28"/>
              </w:rPr>
            </w:pPr>
            <w:proofErr w:type="spellStart"/>
            <w:r w:rsidRPr="00E43864">
              <w:rPr>
                <w:sz w:val="16"/>
                <w:szCs w:val="28"/>
              </w:rPr>
              <w:t>Antihipertensi</w:t>
            </w:r>
            <w:proofErr w:type="spellEnd"/>
            <w:r w:rsidRPr="00E43864">
              <w:rPr>
                <w:sz w:val="16"/>
                <w:szCs w:val="28"/>
              </w:rPr>
              <w:t xml:space="preserve"> </w:t>
            </w:r>
            <w:proofErr w:type="spellStart"/>
            <w:r w:rsidRPr="00E43864">
              <w:rPr>
                <w:sz w:val="16"/>
                <w:szCs w:val="28"/>
              </w:rPr>
              <w:t>lini</w:t>
            </w:r>
            <w:proofErr w:type="spellEnd"/>
            <w:r w:rsidRPr="00E43864">
              <w:rPr>
                <w:sz w:val="16"/>
                <w:szCs w:val="28"/>
              </w:rPr>
              <w:t xml:space="preserve"> </w:t>
            </w:r>
            <w:proofErr w:type="spellStart"/>
            <w:r w:rsidRPr="00E43864">
              <w:rPr>
                <w:sz w:val="16"/>
                <w:szCs w:val="28"/>
              </w:rPr>
              <w:t>pertama</w:t>
            </w:r>
            <w:proofErr w:type="spellEnd"/>
            <w:r w:rsidRPr="00E43864">
              <w:rPr>
                <w:sz w:val="16"/>
                <w:szCs w:val="28"/>
              </w:rPr>
              <w:t xml:space="preserve">: </w:t>
            </w:r>
            <w:proofErr w:type="spellStart"/>
            <w:r w:rsidRPr="00E43864">
              <w:rPr>
                <w:sz w:val="16"/>
                <w:szCs w:val="28"/>
              </w:rPr>
              <w:t>penghambat</w:t>
            </w:r>
            <w:proofErr w:type="spellEnd"/>
            <w:r w:rsidRPr="00E43864">
              <w:rPr>
                <w:sz w:val="16"/>
                <w:szCs w:val="28"/>
              </w:rPr>
              <w:t xml:space="preserve"> ACE, ARB, </w:t>
            </w:r>
            <w:proofErr w:type="spellStart"/>
            <w:r w:rsidRPr="00E43864">
              <w:rPr>
                <w:sz w:val="16"/>
                <w:szCs w:val="28"/>
              </w:rPr>
              <w:t>atau</w:t>
            </w:r>
            <w:proofErr w:type="spellEnd"/>
            <w:r w:rsidRPr="00E43864">
              <w:rPr>
                <w:sz w:val="16"/>
                <w:szCs w:val="28"/>
              </w:rPr>
              <w:t xml:space="preserve"> beta blocker</w:t>
            </w:r>
          </w:p>
        </w:tc>
        <w:tc>
          <w:tcPr>
            <w:tcW w:w="2098" w:type="dxa"/>
          </w:tcPr>
          <w:p w14:paraId="500491AA" w14:textId="77777777" w:rsidR="007306E2" w:rsidRDefault="00000000">
            <w:sdt>
              <w:sdtPr>
                <w:rPr>
                  <w:rFonts w:ascii="MS Gothic" w:eastAsia="MS Gothic" w:hAnsi="MS Gothic" w:hint="eastAsia"/>
                  <w:sz w:val="20"/>
                </w:rPr>
                <w:id w:val="6000007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7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Belum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7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Tidak </w:t>
            </w:r>
            <w:proofErr w:type="spellStart"/>
            <w:r>
              <w:rPr>
                <w:sz w:val="16"/>
              </w:rPr>
              <w:t>dapat</w:t>
            </w:r>
            <w:proofErr w:type="spellEnd"/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dinilai</w:t>
            </w:r>
            <w:proofErr w:type="spellEnd"/>
          </w:p>
        </w:tc>
        <w:tc>
          <w:tcPr>
            <w:tcW w:w="2835" w:type="dxa"/>
          </w:tcPr>
          <w:p w14:paraId="5A550970" w14:textId="77777777" w:rsidR="007306E2" w:rsidRDefault="007306E2"/>
        </w:tc>
      </w:tr>
      <w:tr w:rsidR="007306E2" w14:paraId="64D225E2" w14:textId="77777777">
        <w:trPr>
          <w:cantSplit/>
          <w:trHeight w:val="510" w:hRule="atLeast"/>
        </w:trPr>
        <w:tc>
          <w:tcPr>
            <w:tcW w:w="1361" w:type="dxa"/>
          </w:tcPr>
          <w:p w14:paraId="479EC91A" w14:textId="77777777" w:rsidR="007306E2" w:rsidRDefault="00000000">
            <w:proofErr w:type="spellStart"/>
            <w:r>
              <w:rPr>
                <w:sz w:val="16"/>
              </w:rPr>
              <w:t>Medikamentosa</w:t>
            </w:r>
            <w:proofErr w:type="spellEnd"/>
          </w:p>
        </w:tc>
        <w:tc>
          <w:tcPr>
            <w:tcW w:w="3912" w:type="dxa"/>
          </w:tcPr>
          <w:p w14:paraId="58BAA026" w14:textId="77777777" w:rsidR="007306E2" w:rsidRPr="00E43864" w:rsidRDefault="00000000">
            <w:pPr>
              <w:rPr>
                <w:szCs w:val="28"/>
              </w:rPr>
            </w:pPr>
            <w:proofErr w:type="spellStart"/>
            <w:r w:rsidRPr="00E43864">
              <w:rPr>
                <w:sz w:val="16"/>
                <w:szCs w:val="28"/>
              </w:rPr>
              <w:t>Penghambat</w:t>
            </w:r>
            <w:proofErr w:type="spellEnd"/>
            <w:r w:rsidRPr="00E43864">
              <w:rPr>
                <w:sz w:val="16"/>
                <w:szCs w:val="28"/>
              </w:rPr>
              <w:t xml:space="preserve"> SGLT2 </w:t>
            </w:r>
            <w:proofErr w:type="spellStart"/>
            <w:r w:rsidRPr="00E43864">
              <w:rPr>
                <w:sz w:val="16"/>
                <w:szCs w:val="28"/>
              </w:rPr>
              <w:t>atau</w:t>
            </w:r>
            <w:proofErr w:type="spellEnd"/>
            <w:r w:rsidRPr="00E43864">
              <w:rPr>
                <w:sz w:val="16"/>
                <w:szCs w:val="28"/>
              </w:rPr>
              <w:t xml:space="preserve"> agonis </w:t>
            </w:r>
            <w:proofErr w:type="spellStart"/>
            <w:r w:rsidRPr="00E43864">
              <w:rPr>
                <w:sz w:val="16"/>
                <w:szCs w:val="28"/>
              </w:rPr>
              <w:t>reseptor</w:t>
            </w:r>
            <w:proofErr w:type="spellEnd"/>
            <w:r w:rsidRPr="00E43864">
              <w:rPr>
                <w:sz w:val="16"/>
                <w:szCs w:val="28"/>
              </w:rPr>
              <w:t xml:space="preserve"> GLP-1 (diabetes </w:t>
            </w:r>
            <w:proofErr w:type="spellStart"/>
            <w:r w:rsidRPr="00E43864">
              <w:rPr>
                <w:sz w:val="16"/>
                <w:szCs w:val="28"/>
              </w:rPr>
              <w:t>tipe</w:t>
            </w:r>
            <w:proofErr w:type="spellEnd"/>
            <w:r w:rsidRPr="00E43864">
              <w:rPr>
                <w:sz w:val="16"/>
                <w:szCs w:val="28"/>
              </w:rPr>
              <w:t xml:space="preserve"> 2)</w:t>
            </w:r>
          </w:p>
        </w:tc>
        <w:tc>
          <w:tcPr>
            <w:tcW w:w="2098" w:type="dxa"/>
          </w:tcPr>
          <w:p w14:paraId="0A9EB59D" w14:textId="77777777" w:rsidR="007306E2" w:rsidRDefault="00000000">
            <w:sdt>
              <w:sdtPr>
                <w:rPr>
                  <w:rFonts w:ascii="MS Gothic" w:eastAsia="MS Gothic" w:hAnsi="MS Gothic" w:hint="eastAsia"/>
                  <w:sz w:val="20"/>
                </w:rPr>
                <w:id w:val="6000007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7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Belum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7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Tidak </w:t>
            </w:r>
            <w:proofErr w:type="spellStart"/>
            <w:r>
              <w:rPr>
                <w:sz w:val="16"/>
              </w:rPr>
              <w:t>dapat</w:t>
            </w:r>
            <w:proofErr w:type="spellEnd"/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dinilai</w:t>
            </w:r>
            <w:proofErr w:type="spellEnd"/>
          </w:p>
        </w:tc>
        <w:tc>
          <w:tcPr>
            <w:tcW w:w="2835" w:type="dxa"/>
          </w:tcPr>
          <w:p w14:paraId="05A9F96B" w14:textId="77777777" w:rsidR="007306E2" w:rsidRDefault="007306E2"/>
        </w:tc>
      </w:tr>
      <w:tr w:rsidR="007306E2" w14:paraId="4C48524E" w14:textId="77777777">
        <w:trPr>
          <w:cantSplit/>
          <w:trHeight w:val="510" w:hRule="atLeast"/>
        </w:trPr>
        <w:tc>
          <w:tcPr>
            <w:tcW w:w="1361" w:type="dxa"/>
          </w:tcPr>
          <w:p w14:paraId="6D0428CA" w14:textId="77777777" w:rsidR="007306E2" w:rsidRDefault="00000000">
            <w:proofErr w:type="spellStart"/>
            <w:r>
              <w:rPr>
                <w:sz w:val="16"/>
              </w:rPr>
              <w:t>Medikamentosa</w:t>
            </w:r>
            <w:proofErr w:type="spellEnd"/>
          </w:p>
        </w:tc>
        <w:tc>
          <w:tcPr>
            <w:tcW w:w="3912" w:type="dxa"/>
          </w:tcPr>
          <w:p w14:paraId="6494CB50" w14:textId="77777777" w:rsidR="007306E2" w:rsidRPr="00E43864" w:rsidRDefault="00000000">
            <w:pPr>
              <w:rPr>
                <w:szCs w:val="28"/>
              </w:rPr>
            </w:pPr>
            <w:r w:rsidRPr="00E43864">
              <w:rPr>
                <w:sz w:val="16"/>
                <w:szCs w:val="28"/>
              </w:rPr>
              <w:t xml:space="preserve">Agonis </w:t>
            </w:r>
            <w:proofErr w:type="spellStart"/>
            <w:r w:rsidRPr="00E43864">
              <w:rPr>
                <w:sz w:val="16"/>
                <w:szCs w:val="28"/>
              </w:rPr>
              <w:t>reseptor</w:t>
            </w:r>
            <w:proofErr w:type="spellEnd"/>
            <w:r w:rsidRPr="00E43864">
              <w:rPr>
                <w:sz w:val="16"/>
                <w:szCs w:val="28"/>
              </w:rPr>
              <w:t xml:space="preserve"> GLP-1, </w:t>
            </w:r>
            <w:proofErr w:type="spellStart"/>
            <w:r w:rsidRPr="00E43864">
              <w:rPr>
                <w:sz w:val="16"/>
                <w:szCs w:val="28"/>
              </w:rPr>
              <w:t>utamakan</w:t>
            </w:r>
            <w:proofErr w:type="spellEnd"/>
            <w:r w:rsidRPr="00E43864">
              <w:rPr>
                <w:sz w:val="16"/>
                <w:szCs w:val="28"/>
              </w:rPr>
              <w:t xml:space="preserve"> </w:t>
            </w:r>
            <w:proofErr w:type="spellStart"/>
            <w:r w:rsidRPr="00E43864">
              <w:rPr>
                <w:sz w:val="16"/>
                <w:szCs w:val="28"/>
              </w:rPr>
              <w:t>semaglutid</w:t>
            </w:r>
            <w:proofErr w:type="spellEnd"/>
          </w:p>
        </w:tc>
        <w:tc>
          <w:tcPr>
            <w:tcW w:w="2098" w:type="dxa"/>
          </w:tcPr>
          <w:p w14:paraId="3B48AFE7" w14:textId="77777777" w:rsidR="007306E2" w:rsidRDefault="00000000">
            <w:sdt>
              <w:sdtPr>
                <w:rPr>
                  <w:rFonts w:ascii="MS Gothic" w:eastAsia="MS Gothic" w:hAnsi="MS Gothic" w:hint="eastAsia"/>
                  <w:sz w:val="20"/>
                </w:rPr>
                <w:id w:val="6000007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7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Belum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7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Tidak </w:t>
            </w:r>
            <w:proofErr w:type="spellStart"/>
            <w:r>
              <w:rPr>
                <w:sz w:val="16"/>
              </w:rPr>
              <w:t>dapat</w:t>
            </w:r>
            <w:proofErr w:type="spellEnd"/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dinilai</w:t>
            </w:r>
            <w:proofErr w:type="spellEnd"/>
          </w:p>
        </w:tc>
        <w:tc>
          <w:tcPr>
            <w:tcW w:w="2835" w:type="dxa"/>
          </w:tcPr>
          <w:p w14:paraId="6E9103B6" w14:textId="77777777" w:rsidR="007306E2" w:rsidRDefault="007306E2"/>
        </w:tc>
      </w:tr>
    </w:tbl>
    <w:p w14:paraId="0F4A8E55" w14:textId="77777777" w:rsidR="007306E2" w:rsidRDefault="00000000">
      <w:pPr>
        <w:pStyle w:val="Heading1"/>
        <w:pageBreakBefore/>
        <w:spacing w:before="0" w:after="60"/>
      </w:pPr>
      <w:r>
        <w:rPr>
          <w:color w:val="1A1A1A"/>
          <w:sz w:val="30"/>
        </w:rPr>
        <w:lastRenderedPageBreak/>
        <w:t xml:space="preserve">17. Wayne Santiago </w:t>
      </w:r>
      <w:proofErr w:type="spellStart"/>
      <w:r>
        <w:rPr>
          <w:color w:val="1A1A1A"/>
          <w:sz w:val="30"/>
        </w:rPr>
        <w:t>Denesik</w:t>
      </w:r>
      <w:proofErr w:type="spellEnd"/>
    </w:p>
    <w:p w14:paraId="3A431065" w14:textId="77777777" w:rsidR="007306E2" w:rsidRDefault="00000000">
      <w:r>
        <w:rPr>
          <w:color w:val="606060"/>
          <w:sz w:val="18"/>
        </w:rPr>
        <w:t xml:space="preserve">male · </w:t>
      </w:r>
      <w:proofErr w:type="spellStart"/>
      <w:r>
        <w:rPr>
          <w:color w:val="606060"/>
          <w:sz w:val="18"/>
        </w:rPr>
        <w:t>Meninggal</w:t>
      </w:r>
      <w:proofErr w:type="spellEnd"/>
      <w:r>
        <w:rPr>
          <w:color w:val="606060"/>
          <w:sz w:val="18"/>
        </w:rPr>
        <w:t xml:space="preserve"> 2008-04-06 (</w:t>
      </w:r>
      <w:proofErr w:type="spellStart"/>
      <w:r>
        <w:rPr>
          <w:color w:val="606060"/>
          <w:sz w:val="18"/>
        </w:rPr>
        <w:t>usia</w:t>
      </w:r>
      <w:proofErr w:type="spellEnd"/>
      <w:r>
        <w:rPr>
          <w:color w:val="606060"/>
          <w:sz w:val="18"/>
        </w:rPr>
        <w:t xml:space="preserve"> 54 </w:t>
      </w:r>
      <w:proofErr w:type="spellStart"/>
      <w:r>
        <w:rPr>
          <w:color w:val="606060"/>
          <w:sz w:val="18"/>
        </w:rPr>
        <w:t>tahun</w:t>
      </w:r>
      <w:proofErr w:type="spellEnd"/>
      <w:r>
        <w:rPr>
          <w:color w:val="606060"/>
          <w:sz w:val="18"/>
        </w:rPr>
        <w:t xml:space="preserve">) · </w:t>
      </w:r>
      <w:proofErr w:type="spellStart"/>
      <w:r>
        <w:rPr>
          <w:color w:val="606060"/>
          <w:sz w:val="18"/>
        </w:rPr>
        <w:t>pengenal</w:t>
      </w:r>
      <w:proofErr w:type="spellEnd"/>
      <w:r>
        <w:rPr>
          <w:color w:val="606060"/>
          <w:sz w:val="18"/>
        </w:rPr>
        <w:t xml:space="preserve"> cbf432fc</w:t>
      </w:r>
    </w:p>
    <w:p w14:paraId="39D8D167" w14:textId="77777777" w:rsidR="007306E2" w:rsidRDefault="00000000">
      <w:pPr>
        <w:pStyle w:val="Heading2"/>
        <w:spacing w:after="60"/>
      </w:pPr>
      <w:r>
        <w:rPr>
          <w:color w:val="1A1A1A"/>
          <w:sz w:val="22"/>
        </w:rPr>
        <w:t>Kesimpulan generator</w:t>
      </w:r>
    </w:p>
    <w:p w14:paraId="4DE626AC" w14:textId="77777777" w:rsidR="007306E2" w:rsidRDefault="00000000">
      <w:pPr>
        <w:spacing w:after="40"/>
      </w:pPr>
      <w:proofErr w:type="spellStart"/>
      <w:r>
        <w:rPr>
          <w:sz w:val="18"/>
        </w:rPr>
        <w:t>Pasien</w:t>
      </w:r>
      <w:proofErr w:type="spellEnd"/>
      <w:r>
        <w:rPr>
          <w:sz w:val="18"/>
        </w:rPr>
        <w:t xml:space="preserve"> CCD yang </w:t>
      </w:r>
      <w:proofErr w:type="spellStart"/>
      <w:r>
        <w:rPr>
          <w:sz w:val="18"/>
        </w:rPr>
        <w:t>kompleks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dengan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riwayat</w:t>
      </w:r>
      <w:proofErr w:type="spellEnd"/>
      <w:r>
        <w:rPr>
          <w:sz w:val="18"/>
        </w:rPr>
        <w:t xml:space="preserve"> CABG, </w:t>
      </w:r>
      <w:proofErr w:type="spellStart"/>
      <w:r>
        <w:rPr>
          <w:sz w:val="18"/>
        </w:rPr>
        <w:t>hipertensi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esensial</w:t>
      </w:r>
      <w:proofErr w:type="spellEnd"/>
      <w:r>
        <w:rPr>
          <w:sz w:val="18"/>
        </w:rPr>
        <w:t xml:space="preserve">, diabetes </w:t>
      </w:r>
      <w:proofErr w:type="spellStart"/>
      <w:r>
        <w:rPr>
          <w:sz w:val="18"/>
        </w:rPr>
        <w:t>tipe</w:t>
      </w:r>
      <w:proofErr w:type="spellEnd"/>
      <w:r>
        <w:rPr>
          <w:sz w:val="18"/>
        </w:rPr>
        <w:t xml:space="preserve"> 2 (</w:t>
      </w:r>
      <w:proofErr w:type="spellStart"/>
      <w:r>
        <w:rPr>
          <w:sz w:val="18"/>
        </w:rPr>
        <w:t>dengan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nefropati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diabetik</w:t>
      </w:r>
      <w:proofErr w:type="spellEnd"/>
      <w:r>
        <w:rPr>
          <w:sz w:val="18"/>
        </w:rPr>
        <w:t xml:space="preserve">), </w:t>
      </w:r>
      <w:proofErr w:type="spellStart"/>
      <w:r>
        <w:rPr>
          <w:sz w:val="18"/>
        </w:rPr>
        <w:t>gagal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jantung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kronis</w:t>
      </w:r>
      <w:proofErr w:type="spellEnd"/>
      <w:r>
        <w:rPr>
          <w:sz w:val="18"/>
        </w:rPr>
        <w:t xml:space="preserve">, </w:t>
      </w:r>
      <w:proofErr w:type="spellStart"/>
      <w:r>
        <w:rPr>
          <w:sz w:val="18"/>
        </w:rPr>
        <w:t>obesitas</w:t>
      </w:r>
      <w:proofErr w:type="spellEnd"/>
      <w:r>
        <w:rPr>
          <w:sz w:val="18"/>
        </w:rPr>
        <w:t xml:space="preserve">, dan </w:t>
      </w:r>
      <w:proofErr w:type="spellStart"/>
      <w:r>
        <w:rPr>
          <w:sz w:val="18"/>
        </w:rPr>
        <w:t>sindrom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metabolik</w:t>
      </w:r>
      <w:proofErr w:type="spellEnd"/>
      <w:r>
        <w:rPr>
          <w:sz w:val="18"/>
        </w:rPr>
        <w:t xml:space="preserve">. Tindakan </w:t>
      </w:r>
      <w:proofErr w:type="spellStart"/>
      <w:r>
        <w:rPr>
          <w:sz w:val="18"/>
        </w:rPr>
        <w:t>prioritas</w:t>
      </w:r>
      <w:proofErr w:type="spellEnd"/>
      <w:r>
        <w:rPr>
          <w:sz w:val="18"/>
        </w:rPr>
        <w:t xml:space="preserve">: </w:t>
      </w:r>
      <w:proofErr w:type="spellStart"/>
      <w:r>
        <w:rPr>
          <w:sz w:val="18"/>
        </w:rPr>
        <w:t>rujuk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ke</w:t>
      </w:r>
      <w:proofErr w:type="spellEnd"/>
      <w:r>
        <w:rPr>
          <w:sz w:val="18"/>
        </w:rPr>
        <w:t xml:space="preserve"> program </w:t>
      </w:r>
      <w:proofErr w:type="spellStart"/>
      <w:r>
        <w:rPr>
          <w:sz w:val="18"/>
        </w:rPr>
        <w:t>rehabilitasi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jantung</w:t>
      </w:r>
      <w:proofErr w:type="spellEnd"/>
      <w:r>
        <w:rPr>
          <w:sz w:val="18"/>
        </w:rPr>
        <w:t xml:space="preserve"> (</w:t>
      </w:r>
      <w:proofErr w:type="spellStart"/>
      <w:r>
        <w:rPr>
          <w:sz w:val="18"/>
        </w:rPr>
        <w:t>pasca</w:t>
      </w:r>
      <w:proofErr w:type="spellEnd"/>
      <w:r>
        <w:rPr>
          <w:sz w:val="18"/>
        </w:rPr>
        <w:t xml:space="preserve">-CABG), </w:t>
      </w:r>
      <w:proofErr w:type="spellStart"/>
      <w:r>
        <w:rPr>
          <w:sz w:val="18"/>
        </w:rPr>
        <w:t>perketat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pengendalian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tekanan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darah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dengan</w:t>
      </w:r>
      <w:proofErr w:type="spellEnd"/>
      <w:r>
        <w:rPr>
          <w:sz w:val="18"/>
        </w:rPr>
        <w:t xml:space="preserve"> GDMT, </w:t>
      </w:r>
      <w:proofErr w:type="spellStart"/>
      <w:r>
        <w:rPr>
          <w:sz w:val="18"/>
        </w:rPr>
        <w:t>mulai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penghambat</w:t>
      </w:r>
      <w:proofErr w:type="spellEnd"/>
      <w:r>
        <w:rPr>
          <w:sz w:val="18"/>
        </w:rPr>
        <w:t xml:space="preserve"> SGLT2/agonis </w:t>
      </w:r>
      <w:proofErr w:type="spellStart"/>
      <w:r>
        <w:rPr>
          <w:sz w:val="18"/>
        </w:rPr>
        <w:t>reseptor</w:t>
      </w:r>
      <w:proofErr w:type="spellEnd"/>
      <w:r>
        <w:rPr>
          <w:sz w:val="18"/>
        </w:rPr>
        <w:t xml:space="preserve"> GLP-1 </w:t>
      </w:r>
      <w:proofErr w:type="spellStart"/>
      <w:r>
        <w:rPr>
          <w:sz w:val="18"/>
        </w:rPr>
        <w:t>untuk</w:t>
      </w:r>
      <w:proofErr w:type="spellEnd"/>
      <w:r>
        <w:rPr>
          <w:sz w:val="18"/>
        </w:rPr>
        <w:t xml:space="preserve"> diabetes, dan </w:t>
      </w:r>
      <w:proofErr w:type="spellStart"/>
      <w:r>
        <w:rPr>
          <w:sz w:val="18"/>
        </w:rPr>
        <w:t>tangani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obesitas</w:t>
      </w:r>
      <w:proofErr w:type="spellEnd"/>
      <w:r>
        <w:rPr>
          <w:sz w:val="18"/>
        </w:rPr>
        <w:t xml:space="preserve">. </w:t>
      </w:r>
      <w:proofErr w:type="spellStart"/>
      <w:r>
        <w:rPr>
          <w:sz w:val="18"/>
        </w:rPr>
        <w:t>Perhatian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keamanan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utama</w:t>
      </w:r>
      <w:proofErr w:type="spellEnd"/>
      <w:r>
        <w:rPr>
          <w:sz w:val="18"/>
        </w:rPr>
        <w:t xml:space="preserve">: </w:t>
      </w:r>
      <w:proofErr w:type="spellStart"/>
      <w:r>
        <w:rPr>
          <w:sz w:val="18"/>
        </w:rPr>
        <w:t>tiga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obat</w:t>
      </w:r>
      <w:proofErr w:type="spellEnd"/>
      <w:r>
        <w:rPr>
          <w:sz w:val="18"/>
        </w:rPr>
        <w:t xml:space="preserve"> yang </w:t>
      </w:r>
      <w:proofErr w:type="spellStart"/>
      <w:r>
        <w:rPr>
          <w:sz w:val="18"/>
        </w:rPr>
        <w:t>sedang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digunakan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pasien</w:t>
      </w:r>
      <w:proofErr w:type="spellEnd"/>
      <w:r>
        <w:rPr>
          <w:sz w:val="18"/>
        </w:rPr>
        <w:t xml:space="preserve"> (metoprolol </w:t>
      </w:r>
      <w:proofErr w:type="spellStart"/>
      <w:r>
        <w:rPr>
          <w:sz w:val="18"/>
        </w:rPr>
        <w:t>suksinat</w:t>
      </w:r>
      <w:proofErr w:type="spellEnd"/>
      <w:r>
        <w:rPr>
          <w:sz w:val="18"/>
        </w:rPr>
        <w:t xml:space="preserve">, </w:t>
      </w:r>
      <w:proofErr w:type="spellStart"/>
      <w:r>
        <w:rPr>
          <w:sz w:val="18"/>
        </w:rPr>
        <w:t>klopidogrel</w:t>
      </w:r>
      <w:proofErr w:type="spellEnd"/>
      <w:r>
        <w:rPr>
          <w:sz w:val="18"/>
        </w:rPr>
        <w:t xml:space="preserve">, </w:t>
      </w:r>
      <w:proofErr w:type="spellStart"/>
      <w:r>
        <w:rPr>
          <w:sz w:val="18"/>
        </w:rPr>
        <w:t>nitrogliserin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semprot</w:t>
      </w:r>
      <w:proofErr w:type="spellEnd"/>
      <w:r>
        <w:rPr>
          <w:sz w:val="18"/>
        </w:rPr>
        <w:t xml:space="preserve">) masing-masing </w:t>
      </w:r>
      <w:proofErr w:type="spellStart"/>
      <w:r>
        <w:rPr>
          <w:sz w:val="18"/>
        </w:rPr>
        <w:t>cocok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dengan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tanda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tanpa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manfaat</w:t>
      </w:r>
      <w:proofErr w:type="spellEnd"/>
      <w:r>
        <w:rPr>
          <w:sz w:val="18"/>
        </w:rPr>
        <w:t>/</w:t>
      </w:r>
      <w:proofErr w:type="spellStart"/>
      <w:r>
        <w:rPr>
          <w:sz w:val="18"/>
        </w:rPr>
        <w:t>berbahaya</w:t>
      </w:r>
      <w:proofErr w:type="spellEnd"/>
      <w:r>
        <w:rPr>
          <w:sz w:val="18"/>
        </w:rPr>
        <w:t xml:space="preserve"> di </w:t>
      </w:r>
      <w:proofErr w:type="spellStart"/>
      <w:r>
        <w:rPr>
          <w:sz w:val="18"/>
        </w:rPr>
        <w:t>bawah</w:t>
      </w:r>
      <w:proofErr w:type="spellEnd"/>
      <w:r>
        <w:rPr>
          <w:sz w:val="18"/>
        </w:rPr>
        <w:t xml:space="preserve"> dan </w:t>
      </w:r>
      <w:proofErr w:type="spellStart"/>
      <w:r>
        <w:rPr>
          <w:sz w:val="18"/>
        </w:rPr>
        <w:t>perlu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diperiksa</w:t>
      </w:r>
      <w:proofErr w:type="spellEnd"/>
      <w:r>
        <w:rPr>
          <w:sz w:val="18"/>
        </w:rPr>
        <w:t xml:space="preserve"> pada </w:t>
      </w:r>
      <w:proofErr w:type="spellStart"/>
      <w:r>
        <w:rPr>
          <w:sz w:val="18"/>
        </w:rPr>
        <w:t>rekam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medis</w:t>
      </w:r>
      <w:proofErr w:type="spellEnd"/>
      <w:r>
        <w:rPr>
          <w:sz w:val="18"/>
        </w:rPr>
        <w:t>.</w:t>
      </w:r>
    </w:p>
    <w:p w14:paraId="11666E8D" w14:textId="77777777" w:rsidR="007306E2" w:rsidRDefault="00000000">
      <w:pPr>
        <w:pStyle w:val="Heading2"/>
        <w:spacing w:after="60"/>
      </w:pPr>
      <w:proofErr w:type="spellStart"/>
      <w:r>
        <w:rPr>
          <w:color w:val="1A1A1A"/>
          <w:sz w:val="22"/>
        </w:rPr>
        <w:t>Penilaian</w:t>
      </w:r>
      <w:proofErr w:type="spellEnd"/>
      <w:r>
        <w:rPr>
          <w:color w:val="1A1A1A"/>
          <w:sz w:val="22"/>
        </w:rPr>
        <w:t xml:space="preserve"> </w:t>
      </w:r>
      <w:proofErr w:type="spellStart"/>
      <w:r>
        <w:rPr>
          <w:color w:val="1A1A1A"/>
          <w:sz w:val="22"/>
        </w:rPr>
        <w:t>rekomendasi</w:t>
      </w:r>
      <w:proofErr w:type="spellEnd"/>
      <w:r>
        <w:rPr>
          <w:color w:val="1A1A1A"/>
          <w:sz w:val="22"/>
        </w:rPr>
        <w:t xml:space="preserve"> (11)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361"/>
        <w:gridCol w:w="3912"/>
        <w:gridCol w:w="2098"/>
        <w:gridCol w:w="2835"/>
      </w:tblGrid>
      <w:tr w:rsidR="007306E2" w14:paraId="7ED47ED0" w14:textId="77777777">
        <w:trPr>
          <w:cantSplit/>
        </w:trPr>
        <w:tc>
          <w:tcPr>
            <w:tcW w:w="1361" w:type="dxa"/>
          </w:tcPr>
          <w:p w14:paraId="21ABD770" w14:textId="77777777" w:rsidR="007306E2" w:rsidRDefault="00000000">
            <w:proofErr w:type="spellStart"/>
            <w:r>
              <w:rPr>
                <w:b/>
                <w:sz w:val="16"/>
              </w:rPr>
              <w:t>Kelompok</w:t>
            </w:r>
            <w:proofErr w:type="spellEnd"/>
          </w:p>
        </w:tc>
        <w:tc>
          <w:tcPr>
            <w:tcW w:w="3912" w:type="dxa"/>
          </w:tcPr>
          <w:p w14:paraId="0FAC2BD5" w14:textId="77777777" w:rsidR="007306E2" w:rsidRDefault="00000000">
            <w:proofErr w:type="spellStart"/>
            <w:r>
              <w:rPr>
                <w:b/>
                <w:sz w:val="16"/>
              </w:rPr>
              <w:t>Rekomendasi</w:t>
            </w:r>
            <w:proofErr w:type="spellEnd"/>
          </w:p>
        </w:tc>
        <w:tc>
          <w:tcPr>
            <w:tcW w:w="2098" w:type="dxa"/>
          </w:tcPr>
          <w:p w14:paraId="5B1A4B91" w14:textId="77777777" w:rsidR="007306E2" w:rsidRDefault="00000000">
            <w:proofErr w:type="spellStart"/>
            <w:r>
              <w:rPr>
                <w:b/>
                <w:sz w:val="16"/>
              </w:rPr>
              <w:t>Penilaian</w:t>
            </w:r>
            <w:proofErr w:type="spellEnd"/>
            <w:r>
              <w:rPr>
                <w:b/>
                <w:sz w:val="16"/>
              </w:rPr>
              <w:t xml:space="preserve"> (</w:t>
            </w:r>
            <w:proofErr w:type="spellStart"/>
            <w:r>
              <w:rPr>
                <w:b/>
                <w:sz w:val="16"/>
              </w:rPr>
              <w:t>centang</w:t>
            </w:r>
            <w:proofErr w:type="spellEnd"/>
            <w:r>
              <w:rPr>
                <w:b/>
                <w:sz w:val="16"/>
              </w:rPr>
              <w:t xml:space="preserve"> </w:t>
            </w:r>
            <w:proofErr w:type="spellStart"/>
            <w:r>
              <w:rPr>
                <w:b/>
                <w:sz w:val="16"/>
              </w:rPr>
              <w:t>satu</w:t>
            </w:r>
            <w:proofErr w:type="spellEnd"/>
            <w:r>
              <w:rPr>
                <w:b/>
                <w:sz w:val="16"/>
              </w:rPr>
              <w:t>)</w:t>
            </w:r>
          </w:p>
        </w:tc>
        <w:tc>
          <w:tcPr>
            <w:tcW w:w="2835" w:type="dxa"/>
          </w:tcPr>
          <w:p w14:paraId="1AD1D491" w14:textId="77777777" w:rsidR="007306E2" w:rsidRDefault="00000000">
            <w:r>
              <w:rPr>
                <w:b/>
                <w:sz w:val="16"/>
              </w:rPr>
              <w:t xml:space="preserve">Bila </w:t>
            </w:r>
            <w:proofErr w:type="spellStart"/>
            <w:r>
              <w:rPr>
                <w:b/>
                <w:sz w:val="16"/>
              </w:rPr>
              <w:t>belum</w:t>
            </w:r>
            <w:proofErr w:type="spellEnd"/>
            <w:r>
              <w:rPr>
                <w:b/>
                <w:sz w:val="16"/>
              </w:rPr>
              <w:t xml:space="preserve"> </w:t>
            </w:r>
            <w:proofErr w:type="spellStart"/>
            <w:r>
              <w:rPr>
                <w:b/>
                <w:sz w:val="16"/>
              </w:rPr>
              <w:t>tepat</w:t>
            </w:r>
            <w:proofErr w:type="spellEnd"/>
            <w:r>
              <w:rPr>
                <w:b/>
                <w:sz w:val="16"/>
              </w:rPr>
              <w:t xml:space="preserve"> / </w:t>
            </w:r>
            <w:proofErr w:type="spellStart"/>
            <w:r>
              <w:rPr>
                <w:b/>
                <w:sz w:val="16"/>
              </w:rPr>
              <w:t>tidak</w:t>
            </w:r>
            <w:proofErr w:type="spellEnd"/>
            <w:r>
              <w:rPr>
                <w:b/>
                <w:sz w:val="16"/>
              </w:rPr>
              <w:t xml:space="preserve"> </w:t>
            </w:r>
            <w:proofErr w:type="spellStart"/>
            <w:r>
              <w:rPr>
                <w:b/>
                <w:sz w:val="16"/>
              </w:rPr>
              <w:t>dapat</w:t>
            </w:r>
            <w:proofErr w:type="spellEnd"/>
            <w:r>
              <w:rPr>
                <w:b/>
                <w:sz w:val="16"/>
              </w:rPr>
              <w:t xml:space="preserve"> </w:t>
            </w:r>
            <w:proofErr w:type="spellStart"/>
            <w:r>
              <w:rPr>
                <w:b/>
                <w:sz w:val="16"/>
              </w:rPr>
              <w:t>dinilai</w:t>
            </w:r>
            <w:proofErr w:type="spellEnd"/>
            <w:r>
              <w:rPr>
                <w:b/>
                <w:sz w:val="16"/>
              </w:rPr>
              <w:t>: saran Anda</w:t>
            </w:r>
          </w:p>
        </w:tc>
      </w:tr>
      <w:tr w:rsidR="007306E2" w14:paraId="31756375" w14:textId="77777777">
        <w:trPr>
          <w:cantSplit/>
          <w:trHeight w:val="510" w:hRule="atLeast"/>
        </w:trPr>
        <w:tc>
          <w:tcPr>
            <w:tcW w:w="1361" w:type="dxa"/>
          </w:tcPr>
          <w:p w14:paraId="3911DDFC" w14:textId="77777777" w:rsidR="007306E2" w:rsidRDefault="00000000">
            <w:r>
              <w:rPr>
                <w:sz w:val="16"/>
              </w:rPr>
              <w:t>Cek/stop</w:t>
            </w:r>
          </w:p>
        </w:tc>
        <w:tc>
          <w:tcPr>
            <w:tcW w:w="3912" w:type="dxa"/>
          </w:tcPr>
          <w:p w14:paraId="610AC080" w14:textId="77777777" w:rsidR="007306E2" w:rsidRPr="00E43864" w:rsidRDefault="00000000">
            <w:pPr>
              <w:rPr>
                <w:szCs w:val="28"/>
              </w:rPr>
            </w:pPr>
            <w:r w:rsidRPr="00E43864">
              <w:rPr>
                <w:sz w:val="16"/>
                <w:szCs w:val="28"/>
              </w:rPr>
              <w:t>Cek/</w:t>
            </w:r>
            <w:proofErr w:type="spellStart"/>
            <w:r w:rsidRPr="00E43864">
              <w:rPr>
                <w:sz w:val="16"/>
                <w:szCs w:val="28"/>
              </w:rPr>
              <w:t>hentikan</w:t>
            </w:r>
            <w:proofErr w:type="spellEnd"/>
            <w:r w:rsidRPr="00E43864">
              <w:rPr>
                <w:sz w:val="16"/>
                <w:szCs w:val="28"/>
              </w:rPr>
              <w:t xml:space="preserve"> </w:t>
            </w:r>
            <w:proofErr w:type="spellStart"/>
            <w:r w:rsidRPr="00E43864">
              <w:rPr>
                <w:sz w:val="16"/>
                <w:szCs w:val="28"/>
              </w:rPr>
              <w:t>penggunaan</w:t>
            </w:r>
            <w:proofErr w:type="spellEnd"/>
            <w:r w:rsidRPr="00E43864">
              <w:rPr>
                <w:sz w:val="16"/>
                <w:szCs w:val="28"/>
              </w:rPr>
              <w:t xml:space="preserve"> Clopidogrel 75 MG Oral Tablet pada </w:t>
            </w:r>
            <w:proofErr w:type="spellStart"/>
            <w:r w:rsidRPr="00E43864">
              <w:rPr>
                <w:sz w:val="16"/>
                <w:szCs w:val="28"/>
              </w:rPr>
              <w:t>pasien</w:t>
            </w:r>
            <w:proofErr w:type="spellEnd"/>
            <w:r w:rsidRPr="00E43864">
              <w:rPr>
                <w:sz w:val="16"/>
                <w:szCs w:val="28"/>
              </w:rPr>
              <w:t xml:space="preserve"> — </w:t>
            </w:r>
            <w:proofErr w:type="spellStart"/>
            <w:r w:rsidRPr="00E43864">
              <w:rPr>
                <w:sz w:val="16"/>
                <w:szCs w:val="28"/>
              </w:rPr>
              <w:t>tidak</w:t>
            </w:r>
            <w:proofErr w:type="spellEnd"/>
            <w:r w:rsidRPr="00E43864">
              <w:rPr>
                <w:sz w:val="16"/>
                <w:szCs w:val="28"/>
              </w:rPr>
              <w:t xml:space="preserve"> </w:t>
            </w:r>
            <w:proofErr w:type="spellStart"/>
            <w:r w:rsidRPr="00E43864">
              <w:rPr>
                <w:sz w:val="16"/>
                <w:szCs w:val="28"/>
              </w:rPr>
              <w:t>bermanfaat</w:t>
            </w:r>
            <w:proofErr w:type="spellEnd"/>
          </w:p>
        </w:tc>
        <w:tc>
          <w:tcPr>
            <w:tcW w:w="2098" w:type="dxa"/>
          </w:tcPr>
          <w:p w14:paraId="7487C8F0" w14:textId="77777777" w:rsidR="007306E2" w:rsidRDefault="00000000">
            <w:sdt>
              <w:sdtPr>
                <w:rPr>
                  <w:rFonts w:ascii="MS Gothic" w:eastAsia="MS Gothic" w:hAnsi="MS Gothic" w:hint="eastAsia"/>
                  <w:sz w:val="20"/>
                </w:rPr>
                <w:id w:val="6000007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7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Belum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7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Tidak </w:t>
            </w:r>
            <w:proofErr w:type="spellStart"/>
            <w:r>
              <w:rPr>
                <w:sz w:val="16"/>
              </w:rPr>
              <w:t>dapat</w:t>
            </w:r>
            <w:proofErr w:type="spellEnd"/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dinilai</w:t>
            </w:r>
            <w:proofErr w:type="spellEnd"/>
          </w:p>
        </w:tc>
        <w:tc>
          <w:tcPr>
            <w:tcW w:w="2835" w:type="dxa"/>
          </w:tcPr>
          <w:p w14:paraId="1834823F" w14:textId="77777777" w:rsidR="007306E2" w:rsidRDefault="007306E2"/>
        </w:tc>
      </w:tr>
      <w:tr w:rsidR="007306E2" w14:paraId="3415410A" w14:textId="77777777">
        <w:trPr>
          <w:cantSplit/>
          <w:trHeight w:val="510" w:hRule="atLeast"/>
        </w:trPr>
        <w:tc>
          <w:tcPr>
            <w:tcW w:w="1361" w:type="dxa"/>
          </w:tcPr>
          <w:p w14:paraId="7F755EA9" w14:textId="77777777" w:rsidR="007306E2" w:rsidRDefault="00000000">
            <w:r>
              <w:rPr>
                <w:sz w:val="16"/>
              </w:rPr>
              <w:t>Cek/stop</w:t>
            </w:r>
          </w:p>
        </w:tc>
        <w:tc>
          <w:tcPr>
            <w:tcW w:w="3912" w:type="dxa"/>
          </w:tcPr>
          <w:p w14:paraId="021D0949" w14:textId="77777777" w:rsidR="007306E2" w:rsidRPr="00E43864" w:rsidRDefault="00000000">
            <w:pPr>
              <w:rPr>
                <w:szCs w:val="28"/>
              </w:rPr>
            </w:pPr>
            <w:r w:rsidRPr="00E43864">
              <w:rPr>
                <w:sz w:val="16"/>
                <w:szCs w:val="28"/>
              </w:rPr>
              <w:t>Cek/</w:t>
            </w:r>
            <w:proofErr w:type="spellStart"/>
            <w:r w:rsidRPr="00E43864">
              <w:rPr>
                <w:sz w:val="16"/>
                <w:szCs w:val="28"/>
              </w:rPr>
              <w:t>hentikan</w:t>
            </w:r>
            <w:proofErr w:type="spellEnd"/>
            <w:r w:rsidRPr="00E43864">
              <w:rPr>
                <w:sz w:val="16"/>
                <w:szCs w:val="28"/>
              </w:rPr>
              <w:t xml:space="preserve"> </w:t>
            </w:r>
            <w:proofErr w:type="spellStart"/>
            <w:r w:rsidRPr="00E43864">
              <w:rPr>
                <w:sz w:val="16"/>
                <w:szCs w:val="28"/>
              </w:rPr>
              <w:t>penggunaan</w:t>
            </w:r>
            <w:proofErr w:type="spellEnd"/>
            <w:r w:rsidRPr="00E43864">
              <w:rPr>
                <w:sz w:val="16"/>
                <w:szCs w:val="28"/>
              </w:rPr>
              <w:t xml:space="preserve"> 24 HR metoprolol succinate 100 MG </w:t>
            </w:r>
            <w:proofErr w:type="gramStart"/>
            <w:r w:rsidRPr="00E43864">
              <w:rPr>
                <w:sz w:val="16"/>
                <w:szCs w:val="28"/>
              </w:rPr>
              <w:t>Extended Release</w:t>
            </w:r>
            <w:proofErr w:type="gramEnd"/>
            <w:r w:rsidRPr="00E43864">
              <w:rPr>
                <w:sz w:val="16"/>
                <w:szCs w:val="28"/>
              </w:rPr>
              <w:t xml:space="preserve"> Oral Tablet pada </w:t>
            </w:r>
            <w:proofErr w:type="spellStart"/>
            <w:r w:rsidRPr="00E43864">
              <w:rPr>
                <w:sz w:val="16"/>
                <w:szCs w:val="28"/>
              </w:rPr>
              <w:t>pasien</w:t>
            </w:r>
            <w:proofErr w:type="spellEnd"/>
            <w:r w:rsidRPr="00E43864">
              <w:rPr>
                <w:sz w:val="16"/>
                <w:szCs w:val="28"/>
              </w:rPr>
              <w:t xml:space="preserve"> — </w:t>
            </w:r>
            <w:proofErr w:type="spellStart"/>
            <w:r w:rsidRPr="00E43864">
              <w:rPr>
                <w:sz w:val="16"/>
                <w:szCs w:val="28"/>
              </w:rPr>
              <w:t>tidak</w:t>
            </w:r>
            <w:proofErr w:type="spellEnd"/>
            <w:r w:rsidRPr="00E43864">
              <w:rPr>
                <w:sz w:val="16"/>
                <w:szCs w:val="28"/>
              </w:rPr>
              <w:t xml:space="preserve"> </w:t>
            </w:r>
            <w:proofErr w:type="spellStart"/>
            <w:r w:rsidRPr="00E43864">
              <w:rPr>
                <w:sz w:val="16"/>
                <w:szCs w:val="28"/>
              </w:rPr>
              <w:t>menurunkan</w:t>
            </w:r>
            <w:proofErr w:type="spellEnd"/>
            <w:r w:rsidRPr="00E43864">
              <w:rPr>
                <w:sz w:val="16"/>
                <w:szCs w:val="28"/>
              </w:rPr>
              <w:t xml:space="preserve"> MACE</w:t>
            </w:r>
          </w:p>
        </w:tc>
        <w:tc>
          <w:tcPr>
            <w:tcW w:w="2098" w:type="dxa"/>
          </w:tcPr>
          <w:p w14:paraId="2EF9D896" w14:textId="77777777" w:rsidR="007306E2" w:rsidRDefault="00000000">
            <w:sdt>
              <w:sdtPr>
                <w:rPr>
                  <w:rFonts w:ascii="MS Gothic" w:eastAsia="MS Gothic" w:hAnsi="MS Gothic" w:hint="eastAsia"/>
                  <w:sz w:val="20"/>
                </w:rPr>
                <w:id w:val="6000007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8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Belum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8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Tidak </w:t>
            </w:r>
            <w:proofErr w:type="spellStart"/>
            <w:r>
              <w:rPr>
                <w:sz w:val="16"/>
              </w:rPr>
              <w:t>dapat</w:t>
            </w:r>
            <w:proofErr w:type="spellEnd"/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dinilai</w:t>
            </w:r>
            <w:proofErr w:type="spellEnd"/>
          </w:p>
        </w:tc>
        <w:tc>
          <w:tcPr>
            <w:tcW w:w="2835" w:type="dxa"/>
          </w:tcPr>
          <w:p w14:paraId="41F6CCA2" w14:textId="77777777" w:rsidR="007306E2" w:rsidRDefault="007306E2"/>
        </w:tc>
      </w:tr>
      <w:tr w:rsidR="007306E2" w14:paraId="79DE657D" w14:textId="77777777">
        <w:trPr>
          <w:cantSplit/>
          <w:trHeight w:val="510" w:hRule="atLeast"/>
        </w:trPr>
        <w:tc>
          <w:tcPr>
            <w:tcW w:w="1361" w:type="dxa"/>
          </w:tcPr>
          <w:p w14:paraId="2E6CDC79" w14:textId="77777777" w:rsidR="007306E2" w:rsidRDefault="00000000">
            <w:r>
              <w:rPr>
                <w:sz w:val="16"/>
              </w:rPr>
              <w:t>Cek/stop</w:t>
            </w:r>
          </w:p>
        </w:tc>
        <w:tc>
          <w:tcPr>
            <w:tcW w:w="3912" w:type="dxa"/>
          </w:tcPr>
          <w:p w14:paraId="032EDED2" w14:textId="77777777" w:rsidR="007306E2" w:rsidRPr="00E43864" w:rsidRDefault="00000000">
            <w:pPr>
              <w:rPr>
                <w:szCs w:val="28"/>
              </w:rPr>
            </w:pPr>
            <w:r w:rsidRPr="00E43864">
              <w:rPr>
                <w:sz w:val="16"/>
                <w:szCs w:val="28"/>
              </w:rPr>
              <w:t>Cek/</w:t>
            </w:r>
            <w:proofErr w:type="spellStart"/>
            <w:r w:rsidRPr="00E43864">
              <w:rPr>
                <w:sz w:val="16"/>
                <w:szCs w:val="28"/>
              </w:rPr>
              <w:t>hentikan</w:t>
            </w:r>
            <w:proofErr w:type="spellEnd"/>
            <w:r w:rsidRPr="00E43864">
              <w:rPr>
                <w:sz w:val="16"/>
                <w:szCs w:val="28"/>
              </w:rPr>
              <w:t xml:space="preserve"> </w:t>
            </w:r>
            <w:proofErr w:type="spellStart"/>
            <w:r w:rsidRPr="00E43864">
              <w:rPr>
                <w:sz w:val="16"/>
                <w:szCs w:val="28"/>
              </w:rPr>
              <w:t>penggunaan</w:t>
            </w:r>
            <w:proofErr w:type="spellEnd"/>
            <w:r w:rsidRPr="00E43864">
              <w:rPr>
                <w:sz w:val="16"/>
                <w:szCs w:val="28"/>
              </w:rPr>
              <w:t xml:space="preserve"> Nitroglycerin 0.4 MG/ACTUAT Mucosal Spray </w:t>
            </w:r>
            <w:proofErr w:type="spellStart"/>
            <w:r w:rsidRPr="00E43864">
              <w:rPr>
                <w:sz w:val="16"/>
                <w:szCs w:val="28"/>
              </w:rPr>
              <w:t>bersama</w:t>
            </w:r>
            <w:proofErr w:type="spellEnd"/>
            <w:r w:rsidRPr="00E43864">
              <w:rPr>
                <w:sz w:val="16"/>
                <w:szCs w:val="28"/>
              </w:rPr>
              <w:t xml:space="preserve"> </w:t>
            </w:r>
            <w:proofErr w:type="spellStart"/>
            <w:r w:rsidRPr="00E43864">
              <w:rPr>
                <w:sz w:val="16"/>
                <w:szCs w:val="28"/>
              </w:rPr>
              <w:t>penghambat</w:t>
            </w:r>
            <w:proofErr w:type="spellEnd"/>
            <w:r w:rsidRPr="00E43864">
              <w:rPr>
                <w:sz w:val="16"/>
                <w:szCs w:val="28"/>
              </w:rPr>
              <w:t xml:space="preserve"> PDE5 pada </w:t>
            </w:r>
            <w:proofErr w:type="spellStart"/>
            <w:r w:rsidRPr="00E43864">
              <w:rPr>
                <w:sz w:val="16"/>
                <w:szCs w:val="28"/>
              </w:rPr>
              <w:t>pasien</w:t>
            </w:r>
            <w:proofErr w:type="spellEnd"/>
            <w:r w:rsidRPr="00E43864">
              <w:rPr>
                <w:sz w:val="16"/>
                <w:szCs w:val="28"/>
              </w:rPr>
              <w:t xml:space="preserve"> — </w:t>
            </w:r>
            <w:proofErr w:type="spellStart"/>
            <w:r w:rsidRPr="00E43864">
              <w:rPr>
                <w:sz w:val="16"/>
                <w:szCs w:val="28"/>
              </w:rPr>
              <w:t>risiko</w:t>
            </w:r>
            <w:proofErr w:type="spellEnd"/>
            <w:r w:rsidRPr="00E43864">
              <w:rPr>
                <w:sz w:val="16"/>
                <w:szCs w:val="28"/>
              </w:rPr>
              <w:t xml:space="preserve"> </w:t>
            </w:r>
            <w:proofErr w:type="spellStart"/>
            <w:r w:rsidRPr="00E43864">
              <w:rPr>
                <w:sz w:val="16"/>
                <w:szCs w:val="28"/>
              </w:rPr>
              <w:t>hipotensi</w:t>
            </w:r>
            <w:proofErr w:type="spellEnd"/>
            <w:r w:rsidRPr="00E43864">
              <w:rPr>
                <w:sz w:val="16"/>
                <w:szCs w:val="28"/>
              </w:rPr>
              <w:t xml:space="preserve"> </w:t>
            </w:r>
            <w:proofErr w:type="spellStart"/>
            <w:r w:rsidRPr="00E43864">
              <w:rPr>
                <w:sz w:val="16"/>
                <w:szCs w:val="28"/>
              </w:rPr>
              <w:t>berat</w:t>
            </w:r>
            <w:proofErr w:type="spellEnd"/>
          </w:p>
        </w:tc>
        <w:tc>
          <w:tcPr>
            <w:tcW w:w="2098" w:type="dxa"/>
          </w:tcPr>
          <w:p w14:paraId="3826DD9B" w14:textId="77777777" w:rsidR="007306E2" w:rsidRDefault="00000000">
            <w:sdt>
              <w:sdtPr>
                <w:rPr>
                  <w:rFonts w:ascii="MS Gothic" w:eastAsia="MS Gothic" w:hAnsi="MS Gothic" w:hint="eastAsia"/>
                  <w:sz w:val="20"/>
                </w:rPr>
                <w:id w:val="6000008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8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Belum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8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Tidak </w:t>
            </w:r>
            <w:proofErr w:type="spellStart"/>
            <w:r>
              <w:rPr>
                <w:sz w:val="16"/>
              </w:rPr>
              <w:t>dapat</w:t>
            </w:r>
            <w:proofErr w:type="spellEnd"/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dinilai</w:t>
            </w:r>
            <w:proofErr w:type="spellEnd"/>
          </w:p>
        </w:tc>
        <w:tc>
          <w:tcPr>
            <w:tcW w:w="2835" w:type="dxa"/>
          </w:tcPr>
          <w:p w14:paraId="46104972" w14:textId="77777777" w:rsidR="007306E2" w:rsidRDefault="007306E2"/>
        </w:tc>
      </w:tr>
      <w:tr w:rsidR="007306E2" w14:paraId="526F2B89" w14:textId="77777777">
        <w:trPr>
          <w:cantSplit/>
          <w:trHeight w:val="510" w:hRule="atLeast"/>
        </w:trPr>
        <w:tc>
          <w:tcPr>
            <w:tcW w:w="1361" w:type="dxa"/>
          </w:tcPr>
          <w:p w14:paraId="63E86CC3" w14:textId="77777777" w:rsidR="007306E2" w:rsidRDefault="00000000">
            <w:proofErr w:type="spellStart"/>
            <w:r>
              <w:rPr>
                <w:sz w:val="16"/>
              </w:rPr>
              <w:t>Tatalaksana</w:t>
            </w:r>
            <w:proofErr w:type="spellEnd"/>
          </w:p>
        </w:tc>
        <w:tc>
          <w:tcPr>
            <w:tcW w:w="3912" w:type="dxa"/>
          </w:tcPr>
          <w:p w14:paraId="563470CB" w14:textId="77777777" w:rsidR="007306E2" w:rsidRPr="00E43864" w:rsidRDefault="00000000">
            <w:pPr>
              <w:rPr>
                <w:szCs w:val="28"/>
              </w:rPr>
            </w:pPr>
            <w:r w:rsidRPr="00E43864">
              <w:rPr>
                <w:sz w:val="16"/>
                <w:szCs w:val="28"/>
              </w:rPr>
              <w:t xml:space="preserve">Target </w:t>
            </w:r>
            <w:proofErr w:type="spellStart"/>
            <w:r w:rsidRPr="00E43864">
              <w:rPr>
                <w:sz w:val="16"/>
                <w:szCs w:val="28"/>
              </w:rPr>
              <w:t>tekanan</w:t>
            </w:r>
            <w:proofErr w:type="spellEnd"/>
            <w:r w:rsidRPr="00E43864">
              <w:rPr>
                <w:sz w:val="16"/>
                <w:szCs w:val="28"/>
              </w:rPr>
              <w:t xml:space="preserve"> </w:t>
            </w:r>
            <w:proofErr w:type="spellStart"/>
            <w:r w:rsidRPr="00E43864">
              <w:rPr>
                <w:sz w:val="16"/>
                <w:szCs w:val="28"/>
              </w:rPr>
              <w:t>darah</w:t>
            </w:r>
            <w:proofErr w:type="spellEnd"/>
            <w:r w:rsidRPr="00E43864">
              <w:rPr>
                <w:sz w:val="16"/>
                <w:szCs w:val="28"/>
              </w:rPr>
              <w:t xml:space="preserve"> &lt;130/&lt;80 mmHg</w:t>
            </w:r>
          </w:p>
        </w:tc>
        <w:tc>
          <w:tcPr>
            <w:tcW w:w="2098" w:type="dxa"/>
          </w:tcPr>
          <w:p w14:paraId="34D80CF7" w14:textId="77777777" w:rsidR="007306E2" w:rsidRDefault="00000000">
            <w:sdt>
              <w:sdtPr>
                <w:rPr>
                  <w:rFonts w:ascii="MS Gothic" w:eastAsia="MS Gothic" w:hAnsi="MS Gothic" w:hint="eastAsia"/>
                  <w:sz w:val="20"/>
                </w:rPr>
                <w:id w:val="6000008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8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Belum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8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Tidak </w:t>
            </w:r>
            <w:proofErr w:type="spellStart"/>
            <w:r>
              <w:rPr>
                <w:sz w:val="16"/>
              </w:rPr>
              <w:t>dapat</w:t>
            </w:r>
            <w:proofErr w:type="spellEnd"/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dinilai</w:t>
            </w:r>
            <w:proofErr w:type="spellEnd"/>
          </w:p>
        </w:tc>
        <w:tc>
          <w:tcPr>
            <w:tcW w:w="2835" w:type="dxa"/>
          </w:tcPr>
          <w:p w14:paraId="5F7624D0" w14:textId="77777777" w:rsidR="007306E2" w:rsidRDefault="007306E2"/>
        </w:tc>
      </w:tr>
      <w:tr w:rsidR="007306E2" w14:paraId="1D70D8AF" w14:textId="77777777">
        <w:trPr>
          <w:cantSplit/>
          <w:trHeight w:val="510" w:hRule="atLeast"/>
        </w:trPr>
        <w:tc>
          <w:tcPr>
            <w:tcW w:w="1361" w:type="dxa"/>
          </w:tcPr>
          <w:p w14:paraId="0DE5F6CC" w14:textId="77777777" w:rsidR="007306E2" w:rsidRDefault="00000000">
            <w:proofErr w:type="spellStart"/>
            <w:r>
              <w:rPr>
                <w:sz w:val="16"/>
              </w:rPr>
              <w:t>Tatalaksana</w:t>
            </w:r>
            <w:proofErr w:type="spellEnd"/>
          </w:p>
        </w:tc>
        <w:tc>
          <w:tcPr>
            <w:tcW w:w="3912" w:type="dxa"/>
          </w:tcPr>
          <w:p w14:paraId="203A03AF" w14:textId="77777777" w:rsidR="007306E2" w:rsidRPr="00E43864" w:rsidRDefault="00000000">
            <w:pPr>
              <w:rPr>
                <w:szCs w:val="28"/>
              </w:rPr>
            </w:pPr>
            <w:proofErr w:type="spellStart"/>
            <w:r w:rsidRPr="00E43864">
              <w:rPr>
                <w:sz w:val="16"/>
                <w:szCs w:val="28"/>
              </w:rPr>
              <w:t>Rujuk</w:t>
            </w:r>
            <w:proofErr w:type="spellEnd"/>
            <w:r w:rsidRPr="00E43864">
              <w:rPr>
                <w:sz w:val="16"/>
                <w:szCs w:val="28"/>
              </w:rPr>
              <w:t xml:space="preserve"> </w:t>
            </w:r>
            <w:proofErr w:type="spellStart"/>
            <w:r w:rsidRPr="00E43864">
              <w:rPr>
                <w:sz w:val="16"/>
                <w:szCs w:val="28"/>
              </w:rPr>
              <w:t>ke</w:t>
            </w:r>
            <w:proofErr w:type="spellEnd"/>
            <w:r w:rsidRPr="00E43864">
              <w:rPr>
                <w:sz w:val="16"/>
                <w:szCs w:val="28"/>
              </w:rPr>
              <w:t xml:space="preserve"> program </w:t>
            </w:r>
            <w:proofErr w:type="spellStart"/>
            <w:r w:rsidRPr="00E43864">
              <w:rPr>
                <w:sz w:val="16"/>
                <w:szCs w:val="28"/>
              </w:rPr>
              <w:t>rehabilitasi</w:t>
            </w:r>
            <w:proofErr w:type="spellEnd"/>
            <w:r w:rsidRPr="00E43864">
              <w:rPr>
                <w:sz w:val="16"/>
                <w:szCs w:val="28"/>
              </w:rPr>
              <w:t xml:space="preserve"> </w:t>
            </w:r>
            <w:proofErr w:type="spellStart"/>
            <w:r w:rsidRPr="00E43864">
              <w:rPr>
                <w:sz w:val="16"/>
                <w:szCs w:val="28"/>
              </w:rPr>
              <w:t>jantung</w:t>
            </w:r>
            <w:proofErr w:type="spellEnd"/>
          </w:p>
        </w:tc>
        <w:tc>
          <w:tcPr>
            <w:tcW w:w="2098" w:type="dxa"/>
          </w:tcPr>
          <w:p w14:paraId="6CAC1415" w14:textId="77777777" w:rsidR="007306E2" w:rsidRDefault="00000000">
            <w:sdt>
              <w:sdtPr>
                <w:rPr>
                  <w:rFonts w:ascii="MS Gothic" w:eastAsia="MS Gothic" w:hAnsi="MS Gothic" w:hint="eastAsia"/>
                  <w:sz w:val="20"/>
                </w:rPr>
                <w:id w:val="6000008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8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Belum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8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Tidak </w:t>
            </w:r>
            <w:proofErr w:type="spellStart"/>
            <w:r>
              <w:rPr>
                <w:sz w:val="16"/>
              </w:rPr>
              <w:t>dapat</w:t>
            </w:r>
            <w:proofErr w:type="spellEnd"/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dinilai</w:t>
            </w:r>
            <w:proofErr w:type="spellEnd"/>
          </w:p>
        </w:tc>
        <w:tc>
          <w:tcPr>
            <w:tcW w:w="2835" w:type="dxa"/>
          </w:tcPr>
          <w:p w14:paraId="208B5CB9" w14:textId="77777777" w:rsidR="007306E2" w:rsidRDefault="007306E2"/>
        </w:tc>
      </w:tr>
      <w:tr w:rsidR="007306E2" w14:paraId="42D16156" w14:textId="77777777">
        <w:trPr>
          <w:cantSplit/>
          <w:trHeight w:val="510" w:hRule="atLeast"/>
        </w:trPr>
        <w:tc>
          <w:tcPr>
            <w:tcW w:w="1361" w:type="dxa"/>
          </w:tcPr>
          <w:p w14:paraId="0D358340" w14:textId="77777777" w:rsidR="007306E2" w:rsidRDefault="00000000">
            <w:proofErr w:type="spellStart"/>
            <w:r>
              <w:rPr>
                <w:sz w:val="16"/>
              </w:rPr>
              <w:t>Tatalaksana</w:t>
            </w:r>
            <w:proofErr w:type="spellEnd"/>
          </w:p>
        </w:tc>
        <w:tc>
          <w:tcPr>
            <w:tcW w:w="3912" w:type="dxa"/>
          </w:tcPr>
          <w:p w14:paraId="5EE72F04" w14:textId="77777777" w:rsidR="007306E2" w:rsidRPr="00E43864" w:rsidRDefault="00000000">
            <w:pPr>
              <w:rPr>
                <w:szCs w:val="28"/>
              </w:rPr>
            </w:pPr>
            <w:proofErr w:type="spellStart"/>
            <w:r w:rsidRPr="00E43864">
              <w:rPr>
                <w:sz w:val="16"/>
                <w:szCs w:val="28"/>
              </w:rPr>
              <w:t>Konseling</w:t>
            </w:r>
            <w:proofErr w:type="spellEnd"/>
            <w:r w:rsidRPr="00E43864">
              <w:rPr>
                <w:sz w:val="16"/>
                <w:szCs w:val="28"/>
              </w:rPr>
              <w:t xml:space="preserve"> diet, </w:t>
            </w:r>
            <w:proofErr w:type="spellStart"/>
            <w:r w:rsidRPr="00E43864">
              <w:rPr>
                <w:sz w:val="16"/>
                <w:szCs w:val="28"/>
              </w:rPr>
              <w:t>gaya</w:t>
            </w:r>
            <w:proofErr w:type="spellEnd"/>
            <w:r w:rsidRPr="00E43864">
              <w:rPr>
                <w:sz w:val="16"/>
                <w:szCs w:val="28"/>
              </w:rPr>
              <w:t xml:space="preserve"> </w:t>
            </w:r>
            <w:proofErr w:type="spellStart"/>
            <w:r w:rsidRPr="00E43864">
              <w:rPr>
                <w:sz w:val="16"/>
                <w:szCs w:val="28"/>
              </w:rPr>
              <w:t>hidup</w:t>
            </w:r>
            <w:proofErr w:type="spellEnd"/>
            <w:r w:rsidRPr="00E43864">
              <w:rPr>
                <w:sz w:val="16"/>
                <w:szCs w:val="28"/>
              </w:rPr>
              <w:t xml:space="preserve">, dan target </w:t>
            </w:r>
            <w:proofErr w:type="spellStart"/>
            <w:r w:rsidRPr="00E43864">
              <w:rPr>
                <w:sz w:val="16"/>
                <w:szCs w:val="28"/>
              </w:rPr>
              <w:t>penurunan</w:t>
            </w:r>
            <w:proofErr w:type="spellEnd"/>
            <w:r w:rsidRPr="00E43864">
              <w:rPr>
                <w:sz w:val="16"/>
                <w:szCs w:val="28"/>
              </w:rPr>
              <w:t xml:space="preserve"> </w:t>
            </w:r>
            <w:proofErr w:type="spellStart"/>
            <w:r w:rsidRPr="00E43864">
              <w:rPr>
                <w:sz w:val="16"/>
                <w:szCs w:val="28"/>
              </w:rPr>
              <w:t>berat</w:t>
            </w:r>
            <w:proofErr w:type="spellEnd"/>
            <w:r w:rsidRPr="00E43864">
              <w:rPr>
                <w:sz w:val="16"/>
                <w:szCs w:val="28"/>
              </w:rPr>
              <w:t xml:space="preserve"> badan</w:t>
            </w:r>
          </w:p>
        </w:tc>
        <w:tc>
          <w:tcPr>
            <w:tcW w:w="2098" w:type="dxa"/>
          </w:tcPr>
          <w:p w14:paraId="66039E91" w14:textId="77777777" w:rsidR="007306E2" w:rsidRDefault="00000000">
            <w:sdt>
              <w:sdtPr>
                <w:rPr>
                  <w:rFonts w:ascii="MS Gothic" w:eastAsia="MS Gothic" w:hAnsi="MS Gothic" w:hint="eastAsia"/>
                  <w:sz w:val="20"/>
                </w:rPr>
                <w:id w:val="6000008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8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Belum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8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Tidak </w:t>
            </w:r>
            <w:proofErr w:type="spellStart"/>
            <w:r>
              <w:rPr>
                <w:sz w:val="16"/>
              </w:rPr>
              <w:t>dapat</w:t>
            </w:r>
            <w:proofErr w:type="spellEnd"/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dinilai</w:t>
            </w:r>
            <w:proofErr w:type="spellEnd"/>
          </w:p>
        </w:tc>
        <w:tc>
          <w:tcPr>
            <w:tcW w:w="2835" w:type="dxa"/>
          </w:tcPr>
          <w:p w14:paraId="33E71304" w14:textId="77777777" w:rsidR="007306E2" w:rsidRDefault="007306E2"/>
        </w:tc>
      </w:tr>
      <w:tr w:rsidR="007306E2" w14:paraId="2D83A84B" w14:textId="77777777">
        <w:trPr>
          <w:cantSplit/>
          <w:trHeight w:val="510" w:hRule="atLeast"/>
        </w:trPr>
        <w:tc>
          <w:tcPr>
            <w:tcW w:w="1361" w:type="dxa"/>
          </w:tcPr>
          <w:p w14:paraId="758FF4C2" w14:textId="77777777" w:rsidR="007306E2" w:rsidRDefault="00000000">
            <w:proofErr w:type="spellStart"/>
            <w:r>
              <w:rPr>
                <w:sz w:val="16"/>
              </w:rPr>
              <w:t>Medikamentosa</w:t>
            </w:r>
            <w:proofErr w:type="spellEnd"/>
          </w:p>
        </w:tc>
        <w:tc>
          <w:tcPr>
            <w:tcW w:w="3912" w:type="dxa"/>
          </w:tcPr>
          <w:p w14:paraId="58A50A33" w14:textId="77777777" w:rsidR="007306E2" w:rsidRPr="00E43864" w:rsidRDefault="00000000">
            <w:pPr>
              <w:rPr>
                <w:szCs w:val="28"/>
              </w:rPr>
            </w:pPr>
            <w:r w:rsidRPr="00E43864">
              <w:rPr>
                <w:sz w:val="16"/>
                <w:szCs w:val="28"/>
              </w:rPr>
              <w:t xml:space="preserve">DAPT </w:t>
            </w:r>
            <w:proofErr w:type="spellStart"/>
            <w:r w:rsidRPr="00E43864">
              <w:rPr>
                <w:sz w:val="16"/>
                <w:szCs w:val="28"/>
              </w:rPr>
              <w:t>pascaCABG</w:t>
            </w:r>
            <w:proofErr w:type="spellEnd"/>
            <w:r w:rsidRPr="00E43864">
              <w:rPr>
                <w:sz w:val="16"/>
                <w:szCs w:val="28"/>
              </w:rPr>
              <w:t xml:space="preserve"> </w:t>
            </w:r>
            <w:proofErr w:type="spellStart"/>
            <w:r w:rsidRPr="00E43864">
              <w:rPr>
                <w:sz w:val="16"/>
                <w:szCs w:val="28"/>
              </w:rPr>
              <w:t>untuk</w:t>
            </w:r>
            <w:proofErr w:type="spellEnd"/>
            <w:r w:rsidRPr="00E43864">
              <w:rPr>
                <w:sz w:val="16"/>
                <w:szCs w:val="28"/>
              </w:rPr>
              <w:t xml:space="preserve"> </w:t>
            </w:r>
            <w:proofErr w:type="spellStart"/>
            <w:r w:rsidRPr="00E43864">
              <w:rPr>
                <w:sz w:val="16"/>
                <w:szCs w:val="28"/>
              </w:rPr>
              <w:t>mencegah</w:t>
            </w:r>
            <w:proofErr w:type="spellEnd"/>
            <w:r w:rsidRPr="00E43864">
              <w:rPr>
                <w:sz w:val="16"/>
                <w:szCs w:val="28"/>
              </w:rPr>
              <w:t xml:space="preserve"> saphenous vein graft occlusion</w:t>
            </w:r>
          </w:p>
        </w:tc>
        <w:tc>
          <w:tcPr>
            <w:tcW w:w="2098" w:type="dxa"/>
          </w:tcPr>
          <w:p w14:paraId="4E85277C" w14:textId="77777777" w:rsidR="007306E2" w:rsidRDefault="00000000">
            <w:sdt>
              <w:sdtPr>
                <w:rPr>
                  <w:rFonts w:ascii="MS Gothic" w:eastAsia="MS Gothic" w:hAnsi="MS Gothic" w:hint="eastAsia"/>
                  <w:sz w:val="20"/>
                </w:rPr>
                <w:id w:val="6000008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8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Belum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8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Tidak </w:t>
            </w:r>
            <w:proofErr w:type="spellStart"/>
            <w:r>
              <w:rPr>
                <w:sz w:val="16"/>
              </w:rPr>
              <w:t>dapat</w:t>
            </w:r>
            <w:proofErr w:type="spellEnd"/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dinilai</w:t>
            </w:r>
            <w:proofErr w:type="spellEnd"/>
          </w:p>
        </w:tc>
        <w:tc>
          <w:tcPr>
            <w:tcW w:w="2835" w:type="dxa"/>
          </w:tcPr>
          <w:p w14:paraId="65489B88" w14:textId="77777777" w:rsidR="007306E2" w:rsidRDefault="007306E2"/>
        </w:tc>
      </w:tr>
      <w:tr w:rsidR="007306E2" w14:paraId="503AB656" w14:textId="77777777">
        <w:trPr>
          <w:cantSplit/>
          <w:trHeight w:val="510" w:hRule="atLeast"/>
        </w:trPr>
        <w:tc>
          <w:tcPr>
            <w:tcW w:w="1361" w:type="dxa"/>
          </w:tcPr>
          <w:p w14:paraId="2EDC10B3" w14:textId="77777777" w:rsidR="007306E2" w:rsidRDefault="00000000">
            <w:proofErr w:type="spellStart"/>
            <w:r>
              <w:rPr>
                <w:sz w:val="16"/>
              </w:rPr>
              <w:t>Medikamentosa</w:t>
            </w:r>
            <w:proofErr w:type="spellEnd"/>
          </w:p>
        </w:tc>
        <w:tc>
          <w:tcPr>
            <w:tcW w:w="3912" w:type="dxa"/>
          </w:tcPr>
          <w:p w14:paraId="0E36C825" w14:textId="77777777" w:rsidR="007306E2" w:rsidRPr="00E43864" w:rsidRDefault="00000000">
            <w:pPr>
              <w:rPr>
                <w:szCs w:val="28"/>
              </w:rPr>
            </w:pPr>
            <w:proofErr w:type="spellStart"/>
            <w:r w:rsidRPr="00E43864">
              <w:rPr>
                <w:sz w:val="16"/>
                <w:szCs w:val="28"/>
              </w:rPr>
              <w:t>Antihipertensi</w:t>
            </w:r>
            <w:proofErr w:type="spellEnd"/>
            <w:r w:rsidRPr="00E43864">
              <w:rPr>
                <w:sz w:val="16"/>
                <w:szCs w:val="28"/>
              </w:rPr>
              <w:t xml:space="preserve"> </w:t>
            </w:r>
            <w:proofErr w:type="spellStart"/>
            <w:r w:rsidRPr="00E43864">
              <w:rPr>
                <w:sz w:val="16"/>
                <w:szCs w:val="28"/>
              </w:rPr>
              <w:t>lini</w:t>
            </w:r>
            <w:proofErr w:type="spellEnd"/>
            <w:r w:rsidRPr="00E43864">
              <w:rPr>
                <w:sz w:val="16"/>
                <w:szCs w:val="28"/>
              </w:rPr>
              <w:t xml:space="preserve"> </w:t>
            </w:r>
            <w:proofErr w:type="spellStart"/>
            <w:r w:rsidRPr="00E43864">
              <w:rPr>
                <w:sz w:val="16"/>
                <w:szCs w:val="28"/>
              </w:rPr>
              <w:t>pertama</w:t>
            </w:r>
            <w:proofErr w:type="spellEnd"/>
            <w:r w:rsidRPr="00E43864">
              <w:rPr>
                <w:sz w:val="16"/>
                <w:szCs w:val="28"/>
              </w:rPr>
              <w:t xml:space="preserve">: </w:t>
            </w:r>
            <w:proofErr w:type="spellStart"/>
            <w:r w:rsidRPr="00E43864">
              <w:rPr>
                <w:sz w:val="16"/>
                <w:szCs w:val="28"/>
              </w:rPr>
              <w:t>penghambat</w:t>
            </w:r>
            <w:proofErr w:type="spellEnd"/>
            <w:r w:rsidRPr="00E43864">
              <w:rPr>
                <w:sz w:val="16"/>
                <w:szCs w:val="28"/>
              </w:rPr>
              <w:t xml:space="preserve"> ACE, ARB, </w:t>
            </w:r>
            <w:proofErr w:type="spellStart"/>
            <w:r w:rsidRPr="00E43864">
              <w:rPr>
                <w:sz w:val="16"/>
                <w:szCs w:val="28"/>
              </w:rPr>
              <w:t>atau</w:t>
            </w:r>
            <w:proofErr w:type="spellEnd"/>
            <w:r w:rsidRPr="00E43864">
              <w:rPr>
                <w:sz w:val="16"/>
                <w:szCs w:val="28"/>
              </w:rPr>
              <w:t xml:space="preserve"> beta blocker</w:t>
            </w:r>
          </w:p>
        </w:tc>
        <w:tc>
          <w:tcPr>
            <w:tcW w:w="2098" w:type="dxa"/>
          </w:tcPr>
          <w:p w14:paraId="66A8E019" w14:textId="77777777" w:rsidR="007306E2" w:rsidRDefault="00000000">
            <w:sdt>
              <w:sdtPr>
                <w:rPr>
                  <w:rFonts w:ascii="MS Gothic" w:eastAsia="MS Gothic" w:hAnsi="MS Gothic" w:hint="eastAsia"/>
                  <w:sz w:val="20"/>
                </w:rPr>
                <w:id w:val="6000008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8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Belum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8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Tidak </w:t>
            </w:r>
            <w:proofErr w:type="spellStart"/>
            <w:r>
              <w:rPr>
                <w:sz w:val="16"/>
              </w:rPr>
              <w:t>dapat</w:t>
            </w:r>
            <w:proofErr w:type="spellEnd"/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dinilai</w:t>
            </w:r>
            <w:proofErr w:type="spellEnd"/>
          </w:p>
        </w:tc>
        <w:tc>
          <w:tcPr>
            <w:tcW w:w="2835" w:type="dxa"/>
          </w:tcPr>
          <w:p w14:paraId="77AA02CF" w14:textId="77777777" w:rsidR="007306E2" w:rsidRDefault="007306E2"/>
        </w:tc>
      </w:tr>
      <w:tr w:rsidR="007306E2" w14:paraId="2C2CBCE9" w14:textId="77777777">
        <w:trPr>
          <w:cantSplit/>
          <w:trHeight w:val="510" w:hRule="atLeast"/>
        </w:trPr>
        <w:tc>
          <w:tcPr>
            <w:tcW w:w="1361" w:type="dxa"/>
          </w:tcPr>
          <w:p w14:paraId="7771D3E3" w14:textId="77777777" w:rsidR="007306E2" w:rsidRDefault="00000000">
            <w:proofErr w:type="spellStart"/>
            <w:r>
              <w:rPr>
                <w:sz w:val="16"/>
              </w:rPr>
              <w:t>Medikamentosa</w:t>
            </w:r>
            <w:proofErr w:type="spellEnd"/>
          </w:p>
        </w:tc>
        <w:tc>
          <w:tcPr>
            <w:tcW w:w="3912" w:type="dxa"/>
          </w:tcPr>
          <w:p w14:paraId="303B5C02" w14:textId="77777777" w:rsidR="007306E2" w:rsidRPr="00E43864" w:rsidRDefault="00000000">
            <w:pPr>
              <w:rPr>
                <w:szCs w:val="28"/>
              </w:rPr>
            </w:pPr>
            <w:proofErr w:type="spellStart"/>
            <w:r w:rsidRPr="00E43864">
              <w:rPr>
                <w:sz w:val="16"/>
                <w:szCs w:val="28"/>
              </w:rPr>
              <w:t>Penghambat</w:t>
            </w:r>
            <w:proofErr w:type="spellEnd"/>
            <w:r w:rsidRPr="00E43864">
              <w:rPr>
                <w:sz w:val="16"/>
                <w:szCs w:val="28"/>
              </w:rPr>
              <w:t xml:space="preserve"> SGLT2 </w:t>
            </w:r>
            <w:proofErr w:type="spellStart"/>
            <w:r w:rsidRPr="00E43864">
              <w:rPr>
                <w:sz w:val="16"/>
                <w:szCs w:val="28"/>
              </w:rPr>
              <w:t>atau</w:t>
            </w:r>
            <w:proofErr w:type="spellEnd"/>
            <w:r w:rsidRPr="00E43864">
              <w:rPr>
                <w:sz w:val="16"/>
                <w:szCs w:val="28"/>
              </w:rPr>
              <w:t xml:space="preserve"> agonis </w:t>
            </w:r>
            <w:proofErr w:type="spellStart"/>
            <w:r w:rsidRPr="00E43864">
              <w:rPr>
                <w:sz w:val="16"/>
                <w:szCs w:val="28"/>
              </w:rPr>
              <w:t>reseptor</w:t>
            </w:r>
            <w:proofErr w:type="spellEnd"/>
            <w:r w:rsidRPr="00E43864">
              <w:rPr>
                <w:sz w:val="16"/>
                <w:szCs w:val="28"/>
              </w:rPr>
              <w:t xml:space="preserve"> GLP-1 (diabetes </w:t>
            </w:r>
            <w:proofErr w:type="spellStart"/>
            <w:r w:rsidRPr="00E43864">
              <w:rPr>
                <w:sz w:val="16"/>
                <w:szCs w:val="28"/>
              </w:rPr>
              <w:t>tipe</w:t>
            </w:r>
            <w:proofErr w:type="spellEnd"/>
            <w:r w:rsidRPr="00E43864">
              <w:rPr>
                <w:sz w:val="16"/>
                <w:szCs w:val="28"/>
              </w:rPr>
              <w:t xml:space="preserve"> 2)</w:t>
            </w:r>
          </w:p>
        </w:tc>
        <w:tc>
          <w:tcPr>
            <w:tcW w:w="2098" w:type="dxa"/>
          </w:tcPr>
          <w:p w14:paraId="70459749" w14:textId="77777777" w:rsidR="007306E2" w:rsidRDefault="00000000">
            <w:sdt>
              <w:sdtPr>
                <w:rPr>
                  <w:rFonts w:ascii="MS Gothic" w:eastAsia="MS Gothic" w:hAnsi="MS Gothic" w:hint="eastAsia"/>
                  <w:sz w:val="20"/>
                </w:rPr>
                <w:id w:val="6000008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8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Belum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8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Tidak </w:t>
            </w:r>
            <w:proofErr w:type="spellStart"/>
            <w:r>
              <w:rPr>
                <w:sz w:val="16"/>
              </w:rPr>
              <w:t>dapat</w:t>
            </w:r>
            <w:proofErr w:type="spellEnd"/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dinilai</w:t>
            </w:r>
            <w:proofErr w:type="spellEnd"/>
          </w:p>
        </w:tc>
        <w:tc>
          <w:tcPr>
            <w:tcW w:w="2835" w:type="dxa"/>
          </w:tcPr>
          <w:p w14:paraId="38C9AE33" w14:textId="77777777" w:rsidR="007306E2" w:rsidRDefault="007306E2"/>
        </w:tc>
      </w:tr>
      <w:tr w:rsidR="007306E2" w14:paraId="3AD09709" w14:textId="77777777">
        <w:trPr>
          <w:cantSplit/>
          <w:trHeight w:val="510" w:hRule="atLeast"/>
        </w:trPr>
        <w:tc>
          <w:tcPr>
            <w:tcW w:w="1361" w:type="dxa"/>
          </w:tcPr>
          <w:p w14:paraId="4B57FD14" w14:textId="77777777" w:rsidR="007306E2" w:rsidRDefault="00000000">
            <w:proofErr w:type="spellStart"/>
            <w:r>
              <w:rPr>
                <w:sz w:val="16"/>
              </w:rPr>
              <w:t>Medikamentosa</w:t>
            </w:r>
            <w:proofErr w:type="spellEnd"/>
          </w:p>
        </w:tc>
        <w:tc>
          <w:tcPr>
            <w:tcW w:w="3912" w:type="dxa"/>
          </w:tcPr>
          <w:p w14:paraId="296BE88E" w14:textId="77777777" w:rsidR="007306E2" w:rsidRPr="00E43864" w:rsidRDefault="00000000">
            <w:pPr>
              <w:rPr>
                <w:szCs w:val="28"/>
              </w:rPr>
            </w:pPr>
            <w:proofErr w:type="spellStart"/>
            <w:r w:rsidRPr="00E43864">
              <w:rPr>
                <w:sz w:val="16"/>
                <w:szCs w:val="28"/>
              </w:rPr>
              <w:t>Penghambat</w:t>
            </w:r>
            <w:proofErr w:type="spellEnd"/>
            <w:r w:rsidRPr="00E43864">
              <w:rPr>
                <w:sz w:val="16"/>
                <w:szCs w:val="28"/>
              </w:rPr>
              <w:t xml:space="preserve"> SGLT2 (</w:t>
            </w:r>
            <w:proofErr w:type="spellStart"/>
            <w:r w:rsidRPr="00E43864">
              <w:rPr>
                <w:sz w:val="16"/>
                <w:szCs w:val="28"/>
              </w:rPr>
              <w:t>gagal</w:t>
            </w:r>
            <w:proofErr w:type="spellEnd"/>
            <w:r w:rsidRPr="00E43864">
              <w:rPr>
                <w:sz w:val="16"/>
                <w:szCs w:val="28"/>
              </w:rPr>
              <w:t xml:space="preserve"> </w:t>
            </w:r>
            <w:proofErr w:type="spellStart"/>
            <w:r w:rsidRPr="00E43864">
              <w:rPr>
                <w:sz w:val="16"/>
                <w:szCs w:val="28"/>
              </w:rPr>
              <w:t>jantung</w:t>
            </w:r>
            <w:proofErr w:type="spellEnd"/>
            <w:r w:rsidRPr="00E43864">
              <w:rPr>
                <w:sz w:val="16"/>
                <w:szCs w:val="28"/>
              </w:rPr>
              <w:t>, LVEF &gt;40%)</w:t>
            </w:r>
          </w:p>
        </w:tc>
        <w:tc>
          <w:tcPr>
            <w:tcW w:w="2098" w:type="dxa"/>
          </w:tcPr>
          <w:p w14:paraId="2BC54982" w14:textId="77777777" w:rsidR="007306E2" w:rsidRDefault="00000000">
            <w:sdt>
              <w:sdtPr>
                <w:rPr>
                  <w:rFonts w:ascii="MS Gothic" w:eastAsia="MS Gothic" w:hAnsi="MS Gothic" w:hint="eastAsia"/>
                  <w:sz w:val="20"/>
                </w:rPr>
                <w:id w:val="6000008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8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Belum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8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Tidak </w:t>
            </w:r>
            <w:proofErr w:type="spellStart"/>
            <w:r>
              <w:rPr>
                <w:sz w:val="16"/>
              </w:rPr>
              <w:t>dapat</w:t>
            </w:r>
            <w:proofErr w:type="spellEnd"/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dinilai</w:t>
            </w:r>
            <w:proofErr w:type="spellEnd"/>
          </w:p>
        </w:tc>
        <w:tc>
          <w:tcPr>
            <w:tcW w:w="2835" w:type="dxa"/>
          </w:tcPr>
          <w:p w14:paraId="4AA1C35D" w14:textId="77777777" w:rsidR="007306E2" w:rsidRDefault="007306E2"/>
        </w:tc>
      </w:tr>
      <w:tr w:rsidR="007306E2" w14:paraId="58C0F44D" w14:textId="77777777">
        <w:trPr>
          <w:cantSplit/>
          <w:trHeight w:val="510" w:hRule="atLeast"/>
        </w:trPr>
        <w:tc>
          <w:tcPr>
            <w:tcW w:w="1361" w:type="dxa"/>
          </w:tcPr>
          <w:p w14:paraId="6F3EFC59" w14:textId="77777777" w:rsidR="007306E2" w:rsidRDefault="00000000">
            <w:proofErr w:type="spellStart"/>
            <w:r>
              <w:rPr>
                <w:sz w:val="16"/>
              </w:rPr>
              <w:t>Medikamentosa</w:t>
            </w:r>
            <w:proofErr w:type="spellEnd"/>
          </w:p>
        </w:tc>
        <w:tc>
          <w:tcPr>
            <w:tcW w:w="3912" w:type="dxa"/>
          </w:tcPr>
          <w:p w14:paraId="377544D9" w14:textId="77777777" w:rsidR="007306E2" w:rsidRPr="00E43864" w:rsidRDefault="00000000">
            <w:pPr>
              <w:rPr>
                <w:szCs w:val="28"/>
              </w:rPr>
            </w:pPr>
            <w:r w:rsidRPr="00E43864">
              <w:rPr>
                <w:sz w:val="16"/>
                <w:szCs w:val="28"/>
              </w:rPr>
              <w:t xml:space="preserve">Agonis </w:t>
            </w:r>
            <w:proofErr w:type="spellStart"/>
            <w:r w:rsidRPr="00E43864">
              <w:rPr>
                <w:sz w:val="16"/>
                <w:szCs w:val="28"/>
              </w:rPr>
              <w:t>reseptor</w:t>
            </w:r>
            <w:proofErr w:type="spellEnd"/>
            <w:r w:rsidRPr="00E43864">
              <w:rPr>
                <w:sz w:val="16"/>
                <w:szCs w:val="28"/>
              </w:rPr>
              <w:t xml:space="preserve"> GLP-1, </w:t>
            </w:r>
            <w:proofErr w:type="spellStart"/>
            <w:r w:rsidRPr="00E43864">
              <w:rPr>
                <w:sz w:val="16"/>
                <w:szCs w:val="28"/>
              </w:rPr>
              <w:t>utamakan</w:t>
            </w:r>
            <w:proofErr w:type="spellEnd"/>
            <w:r w:rsidRPr="00E43864">
              <w:rPr>
                <w:sz w:val="16"/>
                <w:szCs w:val="28"/>
              </w:rPr>
              <w:t xml:space="preserve"> </w:t>
            </w:r>
            <w:proofErr w:type="spellStart"/>
            <w:r w:rsidRPr="00E43864">
              <w:rPr>
                <w:sz w:val="16"/>
                <w:szCs w:val="28"/>
              </w:rPr>
              <w:t>semaglutid</w:t>
            </w:r>
            <w:proofErr w:type="spellEnd"/>
          </w:p>
        </w:tc>
        <w:tc>
          <w:tcPr>
            <w:tcW w:w="2098" w:type="dxa"/>
          </w:tcPr>
          <w:p w14:paraId="28DF01F7" w14:textId="77777777" w:rsidR="007306E2" w:rsidRDefault="00000000">
            <w:sdt>
              <w:sdtPr>
                <w:rPr>
                  <w:rFonts w:ascii="MS Gothic" w:eastAsia="MS Gothic" w:hAnsi="MS Gothic" w:hint="eastAsia"/>
                  <w:sz w:val="20"/>
                </w:rPr>
                <w:id w:val="6000008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8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Belum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8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Tidak </w:t>
            </w:r>
            <w:proofErr w:type="spellStart"/>
            <w:r>
              <w:rPr>
                <w:sz w:val="16"/>
              </w:rPr>
              <w:t>dapat</w:t>
            </w:r>
            <w:proofErr w:type="spellEnd"/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dinilai</w:t>
            </w:r>
            <w:proofErr w:type="spellEnd"/>
          </w:p>
        </w:tc>
        <w:tc>
          <w:tcPr>
            <w:tcW w:w="2835" w:type="dxa"/>
          </w:tcPr>
          <w:p w14:paraId="0E5B1F00" w14:textId="77777777" w:rsidR="007306E2" w:rsidRDefault="007306E2"/>
        </w:tc>
      </w:tr>
    </w:tbl>
    <w:p w14:paraId="445A25D5" w14:textId="77777777" w:rsidR="007306E2" w:rsidRDefault="00000000">
      <w:pPr>
        <w:pStyle w:val="Heading1"/>
        <w:pageBreakBefore/>
        <w:spacing w:before="0" w:after="60"/>
      </w:pPr>
      <w:r>
        <w:rPr>
          <w:color w:val="1A1A1A"/>
          <w:sz w:val="30"/>
        </w:rPr>
        <w:lastRenderedPageBreak/>
        <w:t>18. Melva Ailene Thompson</w:t>
      </w:r>
    </w:p>
    <w:p w14:paraId="516A461A" w14:textId="77777777" w:rsidR="007306E2" w:rsidRDefault="00000000">
      <w:r>
        <w:rPr>
          <w:color w:val="606060"/>
          <w:sz w:val="18"/>
        </w:rPr>
        <w:t xml:space="preserve">female · 76 </w:t>
      </w:r>
      <w:proofErr w:type="spellStart"/>
      <w:r>
        <w:rPr>
          <w:color w:val="606060"/>
          <w:sz w:val="18"/>
        </w:rPr>
        <w:t>tahun</w:t>
      </w:r>
      <w:proofErr w:type="spellEnd"/>
      <w:r>
        <w:rPr>
          <w:color w:val="606060"/>
          <w:sz w:val="18"/>
        </w:rPr>
        <w:t xml:space="preserve"> (per </w:t>
      </w:r>
      <w:proofErr w:type="spellStart"/>
      <w:r>
        <w:rPr>
          <w:color w:val="606060"/>
          <w:sz w:val="18"/>
        </w:rPr>
        <w:t>kunjungan</w:t>
      </w:r>
      <w:proofErr w:type="spellEnd"/>
      <w:r>
        <w:rPr>
          <w:color w:val="606060"/>
          <w:sz w:val="18"/>
        </w:rPr>
        <w:t xml:space="preserve"> </w:t>
      </w:r>
      <w:proofErr w:type="spellStart"/>
      <w:r>
        <w:rPr>
          <w:color w:val="606060"/>
          <w:sz w:val="18"/>
        </w:rPr>
        <w:t>terakhir</w:t>
      </w:r>
      <w:proofErr w:type="spellEnd"/>
      <w:r>
        <w:rPr>
          <w:color w:val="606060"/>
          <w:sz w:val="18"/>
        </w:rPr>
        <w:t xml:space="preserve">) · </w:t>
      </w:r>
      <w:proofErr w:type="spellStart"/>
      <w:r>
        <w:rPr>
          <w:color w:val="606060"/>
          <w:sz w:val="18"/>
        </w:rPr>
        <w:t>pengenal</w:t>
      </w:r>
      <w:proofErr w:type="spellEnd"/>
      <w:r>
        <w:rPr>
          <w:color w:val="606060"/>
          <w:sz w:val="18"/>
        </w:rPr>
        <w:t xml:space="preserve"> d7748b62</w:t>
      </w:r>
    </w:p>
    <w:p w14:paraId="75103898" w14:textId="77777777" w:rsidR="007306E2" w:rsidRDefault="00000000">
      <w:pPr>
        <w:pStyle w:val="Heading2"/>
        <w:spacing w:after="60"/>
      </w:pPr>
      <w:r>
        <w:rPr>
          <w:color w:val="1A1A1A"/>
          <w:sz w:val="22"/>
        </w:rPr>
        <w:t>Kesimpulan generator</w:t>
      </w:r>
    </w:p>
    <w:p w14:paraId="0A5827AB" w14:textId="77777777" w:rsidR="007306E2" w:rsidRDefault="00000000">
      <w:pPr>
        <w:spacing w:after="40"/>
      </w:pPr>
      <w:proofErr w:type="spellStart"/>
      <w:r>
        <w:rPr>
          <w:sz w:val="18"/>
        </w:rPr>
        <w:t>Pasien</w:t>
      </w:r>
      <w:proofErr w:type="spellEnd"/>
      <w:r>
        <w:rPr>
          <w:sz w:val="18"/>
        </w:rPr>
        <w:t xml:space="preserve"> CCD </w:t>
      </w:r>
      <w:proofErr w:type="spellStart"/>
      <w:r>
        <w:rPr>
          <w:sz w:val="18"/>
        </w:rPr>
        <w:t>dengan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riwayat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infark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miokard</w:t>
      </w:r>
      <w:proofErr w:type="spellEnd"/>
      <w:r>
        <w:rPr>
          <w:sz w:val="18"/>
        </w:rPr>
        <w:t xml:space="preserve">, </w:t>
      </w:r>
      <w:proofErr w:type="spellStart"/>
      <w:r>
        <w:rPr>
          <w:sz w:val="18"/>
        </w:rPr>
        <w:t>riwayat</w:t>
      </w:r>
      <w:proofErr w:type="spellEnd"/>
      <w:r>
        <w:rPr>
          <w:sz w:val="18"/>
        </w:rPr>
        <w:t xml:space="preserve"> CABG, </w:t>
      </w:r>
      <w:proofErr w:type="spellStart"/>
      <w:r>
        <w:rPr>
          <w:sz w:val="18"/>
        </w:rPr>
        <w:t>hipertensi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esensial</w:t>
      </w:r>
      <w:proofErr w:type="spellEnd"/>
      <w:r>
        <w:rPr>
          <w:sz w:val="18"/>
        </w:rPr>
        <w:t xml:space="preserve">, </w:t>
      </w:r>
      <w:proofErr w:type="spellStart"/>
      <w:r>
        <w:rPr>
          <w:sz w:val="18"/>
        </w:rPr>
        <w:t>obesitas</w:t>
      </w:r>
      <w:proofErr w:type="spellEnd"/>
      <w:r>
        <w:rPr>
          <w:sz w:val="18"/>
        </w:rPr>
        <w:t xml:space="preserve"> (BMI 30+), CKD stadium 1—2, dan </w:t>
      </w:r>
      <w:proofErr w:type="spellStart"/>
      <w:r>
        <w:rPr>
          <w:sz w:val="18"/>
        </w:rPr>
        <w:t>riwayat</w:t>
      </w:r>
      <w:proofErr w:type="spellEnd"/>
      <w:r>
        <w:rPr>
          <w:sz w:val="18"/>
        </w:rPr>
        <w:t xml:space="preserve"> stroke (CVA), yang </w:t>
      </w:r>
      <w:proofErr w:type="spellStart"/>
      <w:r>
        <w:rPr>
          <w:sz w:val="18"/>
        </w:rPr>
        <w:t>saat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ini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menggunakan</w:t>
      </w:r>
      <w:proofErr w:type="spellEnd"/>
      <w:r>
        <w:rPr>
          <w:sz w:val="18"/>
        </w:rPr>
        <w:t xml:space="preserve"> prasugrel, </w:t>
      </w:r>
      <w:proofErr w:type="spellStart"/>
      <w:r>
        <w:rPr>
          <w:sz w:val="18"/>
        </w:rPr>
        <w:t>klopidogrel</w:t>
      </w:r>
      <w:proofErr w:type="spellEnd"/>
      <w:r>
        <w:rPr>
          <w:sz w:val="18"/>
        </w:rPr>
        <w:t xml:space="preserve">, dua beta blocker (metoprolol </w:t>
      </w:r>
      <w:proofErr w:type="spellStart"/>
      <w:r>
        <w:rPr>
          <w:sz w:val="18"/>
        </w:rPr>
        <w:t>suksinat</w:t>
      </w:r>
      <w:proofErr w:type="spellEnd"/>
      <w:r>
        <w:rPr>
          <w:sz w:val="18"/>
        </w:rPr>
        <w:t xml:space="preserve"> + propranolol), dan </w:t>
      </w:r>
      <w:proofErr w:type="spellStart"/>
      <w:r>
        <w:rPr>
          <w:sz w:val="18"/>
        </w:rPr>
        <w:t>nitrogliserin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semprot</w:t>
      </w:r>
      <w:proofErr w:type="spellEnd"/>
      <w:r>
        <w:rPr>
          <w:sz w:val="18"/>
        </w:rPr>
        <w:t xml:space="preserve">. Cek/stop yang paling </w:t>
      </w:r>
      <w:proofErr w:type="spellStart"/>
      <w:r>
        <w:rPr>
          <w:sz w:val="18"/>
        </w:rPr>
        <w:t>mendesak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adalah</w:t>
      </w:r>
      <w:proofErr w:type="spellEnd"/>
      <w:r>
        <w:rPr>
          <w:sz w:val="18"/>
        </w:rPr>
        <w:t xml:space="preserve"> prasugrel pada </w:t>
      </w:r>
      <w:proofErr w:type="spellStart"/>
      <w:r>
        <w:rPr>
          <w:sz w:val="18"/>
        </w:rPr>
        <w:t>pasien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dengan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riwayat</w:t>
      </w:r>
      <w:proofErr w:type="spellEnd"/>
      <w:r>
        <w:rPr>
          <w:sz w:val="18"/>
        </w:rPr>
        <w:t xml:space="preserve"> stroke (</w:t>
      </w:r>
      <w:proofErr w:type="spellStart"/>
      <w:r>
        <w:rPr>
          <w:sz w:val="18"/>
        </w:rPr>
        <w:t>risiko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bahaya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perdarahan</w:t>
      </w:r>
      <w:proofErr w:type="spellEnd"/>
      <w:r>
        <w:rPr>
          <w:sz w:val="18"/>
        </w:rPr>
        <w:t xml:space="preserve">); </w:t>
      </w:r>
      <w:proofErr w:type="spellStart"/>
      <w:r>
        <w:rPr>
          <w:sz w:val="18"/>
        </w:rPr>
        <w:t>penggunaan</w:t>
      </w:r>
      <w:proofErr w:type="spellEnd"/>
      <w:r>
        <w:rPr>
          <w:sz w:val="18"/>
        </w:rPr>
        <w:t xml:space="preserve"> beta blocker </w:t>
      </w:r>
      <w:proofErr w:type="spellStart"/>
      <w:r>
        <w:rPr>
          <w:sz w:val="18"/>
        </w:rPr>
        <w:t>ganda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serta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klopidogrel</w:t>
      </w:r>
      <w:proofErr w:type="spellEnd"/>
      <w:r>
        <w:rPr>
          <w:sz w:val="18"/>
        </w:rPr>
        <w:t xml:space="preserve"> yang </w:t>
      </w:r>
      <w:proofErr w:type="spellStart"/>
      <w:r>
        <w:rPr>
          <w:sz w:val="18"/>
        </w:rPr>
        <w:t>ditambahkan</w:t>
      </w:r>
      <w:proofErr w:type="spellEnd"/>
      <w:r>
        <w:rPr>
          <w:sz w:val="18"/>
        </w:rPr>
        <w:t xml:space="preserve"> pada aspirin </w:t>
      </w:r>
      <w:proofErr w:type="spellStart"/>
      <w:r>
        <w:rPr>
          <w:sz w:val="18"/>
        </w:rPr>
        <w:t>tanpa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indikasi</w:t>
      </w:r>
      <w:proofErr w:type="spellEnd"/>
      <w:r>
        <w:rPr>
          <w:sz w:val="18"/>
        </w:rPr>
        <w:t xml:space="preserve"> ACS/PCI yang </w:t>
      </w:r>
      <w:proofErr w:type="spellStart"/>
      <w:r>
        <w:rPr>
          <w:sz w:val="18"/>
        </w:rPr>
        <w:t>jelas</w:t>
      </w:r>
      <w:proofErr w:type="spellEnd"/>
      <w:r>
        <w:rPr>
          <w:sz w:val="18"/>
        </w:rPr>
        <w:t xml:space="preserve"> juga </w:t>
      </w:r>
      <w:proofErr w:type="spellStart"/>
      <w:r>
        <w:rPr>
          <w:sz w:val="18"/>
        </w:rPr>
        <w:t>perlu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ditinjau</w:t>
      </w:r>
      <w:proofErr w:type="spellEnd"/>
      <w:r>
        <w:rPr>
          <w:sz w:val="18"/>
        </w:rPr>
        <w:t xml:space="preserve">. Di </w:t>
      </w:r>
      <w:proofErr w:type="spellStart"/>
      <w:r>
        <w:rPr>
          <w:sz w:val="18"/>
        </w:rPr>
        <w:t>luar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tinjauan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keamanan</w:t>
      </w:r>
      <w:proofErr w:type="spellEnd"/>
      <w:r>
        <w:rPr>
          <w:sz w:val="18"/>
        </w:rPr>
        <w:t xml:space="preserve">, </w:t>
      </w:r>
      <w:proofErr w:type="spellStart"/>
      <w:r>
        <w:rPr>
          <w:sz w:val="18"/>
        </w:rPr>
        <w:t>prioritaskan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pengendalian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tekanan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darah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hingga</w:t>
      </w:r>
      <w:proofErr w:type="spellEnd"/>
      <w:r>
        <w:rPr>
          <w:sz w:val="18"/>
        </w:rPr>
        <w:t xml:space="preserve"> &lt;130/80, </w:t>
      </w:r>
      <w:proofErr w:type="spellStart"/>
      <w:r>
        <w:rPr>
          <w:sz w:val="18"/>
        </w:rPr>
        <w:t>optimalisasi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antihipertensi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lini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pertama</w:t>
      </w:r>
      <w:proofErr w:type="spellEnd"/>
      <w:r>
        <w:rPr>
          <w:sz w:val="18"/>
        </w:rPr>
        <w:t xml:space="preserve">, </w:t>
      </w:r>
      <w:proofErr w:type="spellStart"/>
      <w:r>
        <w:rPr>
          <w:sz w:val="18"/>
        </w:rPr>
        <w:t>rujukan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rehabilitasi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jantung</w:t>
      </w:r>
      <w:proofErr w:type="spellEnd"/>
      <w:r>
        <w:rPr>
          <w:sz w:val="18"/>
        </w:rPr>
        <w:t xml:space="preserve">, dan </w:t>
      </w:r>
      <w:proofErr w:type="spellStart"/>
      <w:r>
        <w:rPr>
          <w:sz w:val="18"/>
        </w:rPr>
        <w:t>konseling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pengelolaan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berat</w:t>
      </w:r>
      <w:proofErr w:type="spellEnd"/>
      <w:r>
        <w:rPr>
          <w:sz w:val="18"/>
        </w:rPr>
        <w:t xml:space="preserve"> badan.</w:t>
      </w:r>
    </w:p>
    <w:p w14:paraId="72F675C1" w14:textId="77777777" w:rsidR="007306E2" w:rsidRDefault="00000000">
      <w:pPr>
        <w:pStyle w:val="Heading2"/>
        <w:spacing w:after="60"/>
      </w:pPr>
      <w:proofErr w:type="spellStart"/>
      <w:r>
        <w:rPr>
          <w:color w:val="1A1A1A"/>
          <w:sz w:val="22"/>
        </w:rPr>
        <w:t>Penilaian</w:t>
      </w:r>
      <w:proofErr w:type="spellEnd"/>
      <w:r>
        <w:rPr>
          <w:color w:val="1A1A1A"/>
          <w:sz w:val="22"/>
        </w:rPr>
        <w:t xml:space="preserve"> </w:t>
      </w:r>
      <w:proofErr w:type="spellStart"/>
      <w:r>
        <w:rPr>
          <w:color w:val="1A1A1A"/>
          <w:sz w:val="22"/>
        </w:rPr>
        <w:t>rekomendasi</w:t>
      </w:r>
      <w:proofErr w:type="spellEnd"/>
      <w:r>
        <w:rPr>
          <w:color w:val="1A1A1A"/>
          <w:sz w:val="22"/>
        </w:rPr>
        <w:t xml:space="preserve"> (14)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361"/>
        <w:gridCol w:w="3912"/>
        <w:gridCol w:w="2098"/>
        <w:gridCol w:w="2835"/>
      </w:tblGrid>
      <w:tr w:rsidR="007306E2" w14:paraId="25FA732A" w14:textId="77777777">
        <w:trPr>
          <w:cantSplit/>
        </w:trPr>
        <w:tc>
          <w:tcPr>
            <w:tcW w:w="1361" w:type="dxa"/>
          </w:tcPr>
          <w:p w14:paraId="74105483" w14:textId="77777777" w:rsidR="007306E2" w:rsidRDefault="00000000">
            <w:proofErr w:type="spellStart"/>
            <w:r>
              <w:rPr>
                <w:b/>
                <w:sz w:val="16"/>
              </w:rPr>
              <w:t>Kelompok</w:t>
            </w:r>
            <w:proofErr w:type="spellEnd"/>
          </w:p>
        </w:tc>
        <w:tc>
          <w:tcPr>
            <w:tcW w:w="3912" w:type="dxa"/>
          </w:tcPr>
          <w:p w14:paraId="26D344BD" w14:textId="77777777" w:rsidR="007306E2" w:rsidRDefault="00000000">
            <w:proofErr w:type="spellStart"/>
            <w:r>
              <w:rPr>
                <w:b/>
                <w:sz w:val="16"/>
              </w:rPr>
              <w:t>Rekomendasi</w:t>
            </w:r>
            <w:proofErr w:type="spellEnd"/>
          </w:p>
        </w:tc>
        <w:tc>
          <w:tcPr>
            <w:tcW w:w="2098" w:type="dxa"/>
          </w:tcPr>
          <w:p w14:paraId="1200D2F1" w14:textId="77777777" w:rsidR="007306E2" w:rsidRDefault="00000000">
            <w:proofErr w:type="spellStart"/>
            <w:r>
              <w:rPr>
                <w:b/>
                <w:sz w:val="16"/>
              </w:rPr>
              <w:t>Penilaian</w:t>
            </w:r>
            <w:proofErr w:type="spellEnd"/>
            <w:r>
              <w:rPr>
                <w:b/>
                <w:sz w:val="16"/>
              </w:rPr>
              <w:t xml:space="preserve"> (</w:t>
            </w:r>
            <w:proofErr w:type="spellStart"/>
            <w:r>
              <w:rPr>
                <w:b/>
                <w:sz w:val="16"/>
              </w:rPr>
              <w:t>centang</w:t>
            </w:r>
            <w:proofErr w:type="spellEnd"/>
            <w:r>
              <w:rPr>
                <w:b/>
                <w:sz w:val="16"/>
              </w:rPr>
              <w:t xml:space="preserve"> </w:t>
            </w:r>
            <w:proofErr w:type="spellStart"/>
            <w:r>
              <w:rPr>
                <w:b/>
                <w:sz w:val="16"/>
              </w:rPr>
              <w:t>satu</w:t>
            </w:r>
            <w:proofErr w:type="spellEnd"/>
            <w:r>
              <w:rPr>
                <w:b/>
                <w:sz w:val="16"/>
              </w:rPr>
              <w:t>)</w:t>
            </w:r>
          </w:p>
        </w:tc>
        <w:tc>
          <w:tcPr>
            <w:tcW w:w="2835" w:type="dxa"/>
          </w:tcPr>
          <w:p w14:paraId="44A91794" w14:textId="77777777" w:rsidR="007306E2" w:rsidRDefault="00000000">
            <w:r>
              <w:rPr>
                <w:b/>
                <w:sz w:val="16"/>
              </w:rPr>
              <w:t xml:space="preserve">Bila </w:t>
            </w:r>
            <w:proofErr w:type="spellStart"/>
            <w:r>
              <w:rPr>
                <w:b/>
                <w:sz w:val="16"/>
              </w:rPr>
              <w:t>belum</w:t>
            </w:r>
            <w:proofErr w:type="spellEnd"/>
            <w:r>
              <w:rPr>
                <w:b/>
                <w:sz w:val="16"/>
              </w:rPr>
              <w:t xml:space="preserve"> </w:t>
            </w:r>
            <w:proofErr w:type="spellStart"/>
            <w:r>
              <w:rPr>
                <w:b/>
                <w:sz w:val="16"/>
              </w:rPr>
              <w:t>tepat</w:t>
            </w:r>
            <w:proofErr w:type="spellEnd"/>
            <w:r>
              <w:rPr>
                <w:b/>
                <w:sz w:val="16"/>
              </w:rPr>
              <w:t xml:space="preserve"> / </w:t>
            </w:r>
            <w:proofErr w:type="spellStart"/>
            <w:r>
              <w:rPr>
                <w:b/>
                <w:sz w:val="16"/>
              </w:rPr>
              <w:t>tidak</w:t>
            </w:r>
            <w:proofErr w:type="spellEnd"/>
            <w:r>
              <w:rPr>
                <w:b/>
                <w:sz w:val="16"/>
              </w:rPr>
              <w:t xml:space="preserve"> </w:t>
            </w:r>
            <w:proofErr w:type="spellStart"/>
            <w:r>
              <w:rPr>
                <w:b/>
                <w:sz w:val="16"/>
              </w:rPr>
              <w:t>dapat</w:t>
            </w:r>
            <w:proofErr w:type="spellEnd"/>
            <w:r>
              <w:rPr>
                <w:b/>
                <w:sz w:val="16"/>
              </w:rPr>
              <w:t xml:space="preserve"> </w:t>
            </w:r>
            <w:proofErr w:type="spellStart"/>
            <w:r>
              <w:rPr>
                <w:b/>
                <w:sz w:val="16"/>
              </w:rPr>
              <w:t>dinilai</w:t>
            </w:r>
            <w:proofErr w:type="spellEnd"/>
            <w:r>
              <w:rPr>
                <w:b/>
                <w:sz w:val="16"/>
              </w:rPr>
              <w:t>: saran Anda</w:t>
            </w:r>
          </w:p>
        </w:tc>
      </w:tr>
      <w:tr w:rsidR="007306E2" w14:paraId="50D57B84" w14:textId="77777777">
        <w:trPr>
          <w:cantSplit/>
          <w:trHeight w:val="510" w:hRule="atLeast"/>
        </w:trPr>
        <w:tc>
          <w:tcPr>
            <w:tcW w:w="1361" w:type="dxa"/>
          </w:tcPr>
          <w:p w14:paraId="1420E967" w14:textId="77777777" w:rsidR="007306E2" w:rsidRDefault="00000000">
            <w:r>
              <w:rPr>
                <w:sz w:val="16"/>
              </w:rPr>
              <w:t>Cek/stop</w:t>
            </w:r>
          </w:p>
        </w:tc>
        <w:tc>
          <w:tcPr>
            <w:tcW w:w="3912" w:type="dxa"/>
          </w:tcPr>
          <w:p w14:paraId="13BC7D71" w14:textId="77777777" w:rsidR="007306E2" w:rsidRPr="00E43864" w:rsidRDefault="00000000">
            <w:pPr>
              <w:rPr>
                <w:szCs w:val="28"/>
              </w:rPr>
            </w:pPr>
            <w:r w:rsidRPr="00E43864">
              <w:rPr>
                <w:sz w:val="16"/>
                <w:szCs w:val="28"/>
              </w:rPr>
              <w:t>Cek/</w:t>
            </w:r>
            <w:proofErr w:type="spellStart"/>
            <w:r w:rsidRPr="00E43864">
              <w:rPr>
                <w:sz w:val="16"/>
                <w:szCs w:val="28"/>
              </w:rPr>
              <w:t>hentikan</w:t>
            </w:r>
            <w:proofErr w:type="spellEnd"/>
            <w:r w:rsidRPr="00E43864">
              <w:rPr>
                <w:sz w:val="16"/>
                <w:szCs w:val="28"/>
              </w:rPr>
              <w:t xml:space="preserve"> </w:t>
            </w:r>
            <w:proofErr w:type="spellStart"/>
            <w:r w:rsidRPr="00E43864">
              <w:rPr>
                <w:sz w:val="16"/>
                <w:szCs w:val="28"/>
              </w:rPr>
              <w:t>penggunaan</w:t>
            </w:r>
            <w:proofErr w:type="spellEnd"/>
            <w:r w:rsidRPr="00E43864">
              <w:rPr>
                <w:sz w:val="16"/>
                <w:szCs w:val="28"/>
              </w:rPr>
              <w:t xml:space="preserve"> Clopidogrel 75 MG Oral Tablet pada </w:t>
            </w:r>
            <w:proofErr w:type="spellStart"/>
            <w:r w:rsidRPr="00E43864">
              <w:rPr>
                <w:sz w:val="16"/>
                <w:szCs w:val="28"/>
              </w:rPr>
              <w:t>pasien</w:t>
            </w:r>
            <w:proofErr w:type="spellEnd"/>
            <w:r w:rsidRPr="00E43864">
              <w:rPr>
                <w:sz w:val="16"/>
                <w:szCs w:val="28"/>
              </w:rPr>
              <w:t xml:space="preserve"> — </w:t>
            </w:r>
            <w:proofErr w:type="spellStart"/>
            <w:r w:rsidRPr="00E43864">
              <w:rPr>
                <w:sz w:val="16"/>
                <w:szCs w:val="28"/>
              </w:rPr>
              <w:t>tidak</w:t>
            </w:r>
            <w:proofErr w:type="spellEnd"/>
            <w:r w:rsidRPr="00E43864">
              <w:rPr>
                <w:sz w:val="16"/>
                <w:szCs w:val="28"/>
              </w:rPr>
              <w:t xml:space="preserve"> </w:t>
            </w:r>
            <w:proofErr w:type="spellStart"/>
            <w:r w:rsidRPr="00E43864">
              <w:rPr>
                <w:sz w:val="16"/>
                <w:szCs w:val="28"/>
              </w:rPr>
              <w:t>bermanfaat</w:t>
            </w:r>
            <w:proofErr w:type="spellEnd"/>
          </w:p>
        </w:tc>
        <w:tc>
          <w:tcPr>
            <w:tcW w:w="2098" w:type="dxa"/>
          </w:tcPr>
          <w:p w14:paraId="412518CA" w14:textId="77777777" w:rsidR="007306E2" w:rsidRDefault="00000000">
            <w:sdt>
              <w:sdtPr>
                <w:rPr>
                  <w:rFonts w:ascii="MS Gothic" w:eastAsia="MS Gothic" w:hAnsi="MS Gothic" w:hint="eastAsia"/>
                  <w:sz w:val="20"/>
                </w:rPr>
                <w:id w:val="6000008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8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Belum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8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Tidak </w:t>
            </w:r>
            <w:proofErr w:type="spellStart"/>
            <w:r>
              <w:rPr>
                <w:sz w:val="16"/>
              </w:rPr>
              <w:t>dapat</w:t>
            </w:r>
            <w:proofErr w:type="spellEnd"/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dinilai</w:t>
            </w:r>
            <w:proofErr w:type="spellEnd"/>
          </w:p>
        </w:tc>
        <w:tc>
          <w:tcPr>
            <w:tcW w:w="2835" w:type="dxa"/>
          </w:tcPr>
          <w:p w14:paraId="4734D4D3" w14:textId="77777777" w:rsidR="007306E2" w:rsidRDefault="007306E2"/>
        </w:tc>
      </w:tr>
      <w:tr w:rsidR="007306E2" w14:paraId="5B3ACE8A" w14:textId="77777777">
        <w:trPr>
          <w:cantSplit/>
          <w:trHeight w:val="510" w:hRule="atLeast"/>
        </w:trPr>
        <w:tc>
          <w:tcPr>
            <w:tcW w:w="1361" w:type="dxa"/>
          </w:tcPr>
          <w:p w14:paraId="28F06121" w14:textId="77777777" w:rsidR="007306E2" w:rsidRDefault="00000000">
            <w:r>
              <w:rPr>
                <w:sz w:val="16"/>
              </w:rPr>
              <w:t>Cek/stop</w:t>
            </w:r>
          </w:p>
        </w:tc>
        <w:tc>
          <w:tcPr>
            <w:tcW w:w="3912" w:type="dxa"/>
          </w:tcPr>
          <w:p w14:paraId="0C95076E" w14:textId="77777777" w:rsidR="007306E2" w:rsidRPr="00E43864" w:rsidRDefault="00000000">
            <w:pPr>
              <w:rPr>
                <w:szCs w:val="28"/>
              </w:rPr>
            </w:pPr>
            <w:r w:rsidRPr="00E43864">
              <w:rPr>
                <w:sz w:val="16"/>
                <w:szCs w:val="28"/>
              </w:rPr>
              <w:t>Cek/</w:t>
            </w:r>
            <w:proofErr w:type="spellStart"/>
            <w:r w:rsidRPr="00E43864">
              <w:rPr>
                <w:sz w:val="16"/>
                <w:szCs w:val="28"/>
              </w:rPr>
              <w:t>hentikan</w:t>
            </w:r>
            <w:proofErr w:type="spellEnd"/>
            <w:r w:rsidRPr="00E43864">
              <w:rPr>
                <w:sz w:val="16"/>
                <w:szCs w:val="28"/>
              </w:rPr>
              <w:t xml:space="preserve"> </w:t>
            </w:r>
            <w:proofErr w:type="spellStart"/>
            <w:r w:rsidRPr="00E43864">
              <w:rPr>
                <w:sz w:val="16"/>
                <w:szCs w:val="28"/>
              </w:rPr>
              <w:t>penggunaan</w:t>
            </w:r>
            <w:proofErr w:type="spellEnd"/>
            <w:r w:rsidRPr="00E43864">
              <w:rPr>
                <w:sz w:val="16"/>
                <w:szCs w:val="28"/>
              </w:rPr>
              <w:t xml:space="preserve"> prasugrel 10 MG Oral Tablet pada </w:t>
            </w:r>
            <w:proofErr w:type="spellStart"/>
            <w:r w:rsidRPr="00E43864">
              <w:rPr>
                <w:sz w:val="16"/>
                <w:szCs w:val="28"/>
              </w:rPr>
              <w:t>pasien</w:t>
            </w:r>
            <w:proofErr w:type="spellEnd"/>
            <w:r w:rsidRPr="00E43864">
              <w:rPr>
                <w:sz w:val="16"/>
                <w:szCs w:val="28"/>
              </w:rPr>
              <w:t xml:space="preserve"> — </w:t>
            </w:r>
            <w:proofErr w:type="spellStart"/>
            <w:r w:rsidRPr="00E43864">
              <w:rPr>
                <w:sz w:val="16"/>
                <w:szCs w:val="28"/>
              </w:rPr>
              <w:t>risiko</w:t>
            </w:r>
            <w:proofErr w:type="spellEnd"/>
            <w:r w:rsidRPr="00E43864">
              <w:rPr>
                <w:sz w:val="16"/>
                <w:szCs w:val="28"/>
              </w:rPr>
              <w:t xml:space="preserve"> </w:t>
            </w:r>
            <w:proofErr w:type="spellStart"/>
            <w:r w:rsidRPr="00E43864">
              <w:rPr>
                <w:sz w:val="16"/>
                <w:szCs w:val="28"/>
              </w:rPr>
              <w:t>perdarahan</w:t>
            </w:r>
            <w:proofErr w:type="spellEnd"/>
            <w:r w:rsidRPr="00E43864">
              <w:rPr>
                <w:sz w:val="16"/>
                <w:szCs w:val="28"/>
              </w:rPr>
              <w:t xml:space="preserve"> </w:t>
            </w:r>
            <w:proofErr w:type="spellStart"/>
            <w:r w:rsidRPr="00E43864">
              <w:rPr>
                <w:sz w:val="16"/>
                <w:szCs w:val="28"/>
              </w:rPr>
              <w:t>berat</w:t>
            </w:r>
            <w:proofErr w:type="spellEnd"/>
            <w:r w:rsidRPr="00E43864">
              <w:rPr>
                <w:sz w:val="16"/>
                <w:szCs w:val="28"/>
              </w:rPr>
              <w:t xml:space="preserve"> </w:t>
            </w:r>
            <w:proofErr w:type="spellStart"/>
            <w:r w:rsidRPr="00E43864">
              <w:rPr>
                <w:sz w:val="16"/>
                <w:szCs w:val="28"/>
              </w:rPr>
              <w:t>atau</w:t>
            </w:r>
            <w:proofErr w:type="spellEnd"/>
            <w:r w:rsidRPr="00E43864">
              <w:rPr>
                <w:sz w:val="16"/>
                <w:szCs w:val="28"/>
              </w:rPr>
              <w:t xml:space="preserve"> fatal</w:t>
            </w:r>
          </w:p>
        </w:tc>
        <w:tc>
          <w:tcPr>
            <w:tcW w:w="2098" w:type="dxa"/>
          </w:tcPr>
          <w:p w14:paraId="4C4AB3C5" w14:textId="77777777" w:rsidR="007306E2" w:rsidRDefault="00000000">
            <w:sdt>
              <w:sdtPr>
                <w:rPr>
                  <w:rFonts w:ascii="MS Gothic" w:eastAsia="MS Gothic" w:hAnsi="MS Gothic" w:hint="eastAsia"/>
                  <w:sz w:val="20"/>
                </w:rPr>
                <w:id w:val="6000008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8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Belum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8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Tidak </w:t>
            </w:r>
            <w:proofErr w:type="spellStart"/>
            <w:r>
              <w:rPr>
                <w:sz w:val="16"/>
              </w:rPr>
              <w:t>dapat</w:t>
            </w:r>
            <w:proofErr w:type="spellEnd"/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dinilai</w:t>
            </w:r>
            <w:proofErr w:type="spellEnd"/>
          </w:p>
        </w:tc>
        <w:tc>
          <w:tcPr>
            <w:tcW w:w="2835" w:type="dxa"/>
          </w:tcPr>
          <w:p w14:paraId="68DF57DE" w14:textId="77777777" w:rsidR="007306E2" w:rsidRDefault="007306E2"/>
        </w:tc>
      </w:tr>
      <w:tr w:rsidR="007306E2" w14:paraId="65954142" w14:textId="77777777">
        <w:trPr>
          <w:cantSplit/>
          <w:trHeight w:val="510" w:hRule="atLeast"/>
        </w:trPr>
        <w:tc>
          <w:tcPr>
            <w:tcW w:w="1361" w:type="dxa"/>
          </w:tcPr>
          <w:p w14:paraId="7A127DBD" w14:textId="77777777" w:rsidR="007306E2" w:rsidRDefault="00000000">
            <w:r>
              <w:rPr>
                <w:sz w:val="16"/>
              </w:rPr>
              <w:t>Cek/stop</w:t>
            </w:r>
          </w:p>
        </w:tc>
        <w:tc>
          <w:tcPr>
            <w:tcW w:w="3912" w:type="dxa"/>
          </w:tcPr>
          <w:p w14:paraId="5C078C2B" w14:textId="77777777" w:rsidR="007306E2" w:rsidRPr="00E43864" w:rsidRDefault="00000000">
            <w:pPr>
              <w:rPr>
                <w:szCs w:val="28"/>
              </w:rPr>
            </w:pPr>
            <w:r w:rsidRPr="00E43864">
              <w:rPr>
                <w:sz w:val="16"/>
                <w:szCs w:val="28"/>
              </w:rPr>
              <w:t>Cek/</w:t>
            </w:r>
            <w:proofErr w:type="spellStart"/>
            <w:r w:rsidRPr="00E43864">
              <w:rPr>
                <w:sz w:val="16"/>
                <w:szCs w:val="28"/>
              </w:rPr>
              <w:t>hentikan</w:t>
            </w:r>
            <w:proofErr w:type="spellEnd"/>
            <w:r w:rsidRPr="00E43864">
              <w:rPr>
                <w:sz w:val="16"/>
                <w:szCs w:val="28"/>
              </w:rPr>
              <w:t xml:space="preserve"> </w:t>
            </w:r>
            <w:proofErr w:type="spellStart"/>
            <w:r w:rsidRPr="00E43864">
              <w:rPr>
                <w:sz w:val="16"/>
                <w:szCs w:val="28"/>
              </w:rPr>
              <w:t>penggunaan</w:t>
            </w:r>
            <w:proofErr w:type="spellEnd"/>
            <w:r w:rsidRPr="00E43864">
              <w:rPr>
                <w:sz w:val="16"/>
                <w:szCs w:val="28"/>
              </w:rPr>
              <w:t xml:space="preserve"> 24 HR metoprolol succinate 100 MG </w:t>
            </w:r>
            <w:proofErr w:type="gramStart"/>
            <w:r w:rsidRPr="00E43864">
              <w:rPr>
                <w:sz w:val="16"/>
                <w:szCs w:val="28"/>
              </w:rPr>
              <w:t>Extended Release</w:t>
            </w:r>
            <w:proofErr w:type="gramEnd"/>
            <w:r w:rsidRPr="00E43864">
              <w:rPr>
                <w:sz w:val="16"/>
                <w:szCs w:val="28"/>
              </w:rPr>
              <w:t xml:space="preserve"> Oral Tablet pada </w:t>
            </w:r>
            <w:proofErr w:type="spellStart"/>
            <w:r w:rsidRPr="00E43864">
              <w:rPr>
                <w:sz w:val="16"/>
                <w:szCs w:val="28"/>
              </w:rPr>
              <w:t>pasien</w:t>
            </w:r>
            <w:proofErr w:type="spellEnd"/>
            <w:r w:rsidRPr="00E43864">
              <w:rPr>
                <w:sz w:val="16"/>
                <w:szCs w:val="28"/>
              </w:rPr>
              <w:t xml:space="preserve"> — </w:t>
            </w:r>
            <w:proofErr w:type="spellStart"/>
            <w:r w:rsidRPr="00E43864">
              <w:rPr>
                <w:sz w:val="16"/>
                <w:szCs w:val="28"/>
              </w:rPr>
              <w:t>tidak</w:t>
            </w:r>
            <w:proofErr w:type="spellEnd"/>
            <w:r w:rsidRPr="00E43864">
              <w:rPr>
                <w:sz w:val="16"/>
                <w:szCs w:val="28"/>
              </w:rPr>
              <w:t xml:space="preserve"> </w:t>
            </w:r>
            <w:proofErr w:type="spellStart"/>
            <w:r w:rsidRPr="00E43864">
              <w:rPr>
                <w:sz w:val="16"/>
                <w:szCs w:val="28"/>
              </w:rPr>
              <w:t>menurunkan</w:t>
            </w:r>
            <w:proofErr w:type="spellEnd"/>
            <w:r w:rsidRPr="00E43864">
              <w:rPr>
                <w:sz w:val="16"/>
                <w:szCs w:val="28"/>
              </w:rPr>
              <w:t xml:space="preserve"> MACE</w:t>
            </w:r>
          </w:p>
        </w:tc>
        <w:tc>
          <w:tcPr>
            <w:tcW w:w="2098" w:type="dxa"/>
          </w:tcPr>
          <w:p w14:paraId="28992F2E" w14:textId="77777777" w:rsidR="007306E2" w:rsidRDefault="00000000">
            <w:sdt>
              <w:sdtPr>
                <w:rPr>
                  <w:rFonts w:ascii="MS Gothic" w:eastAsia="MS Gothic" w:hAnsi="MS Gothic" w:hint="eastAsia"/>
                  <w:sz w:val="20"/>
                </w:rPr>
                <w:id w:val="6000008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8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Belum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8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Tidak </w:t>
            </w:r>
            <w:proofErr w:type="spellStart"/>
            <w:r>
              <w:rPr>
                <w:sz w:val="16"/>
              </w:rPr>
              <w:t>dapat</w:t>
            </w:r>
            <w:proofErr w:type="spellEnd"/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dinilai</w:t>
            </w:r>
            <w:proofErr w:type="spellEnd"/>
          </w:p>
        </w:tc>
        <w:tc>
          <w:tcPr>
            <w:tcW w:w="2835" w:type="dxa"/>
          </w:tcPr>
          <w:p w14:paraId="17B3BE39" w14:textId="77777777" w:rsidR="007306E2" w:rsidRDefault="007306E2"/>
        </w:tc>
      </w:tr>
      <w:tr w:rsidR="007306E2" w14:paraId="7F0E9ACF" w14:textId="77777777">
        <w:trPr>
          <w:cantSplit/>
          <w:trHeight w:val="510" w:hRule="atLeast"/>
        </w:trPr>
        <w:tc>
          <w:tcPr>
            <w:tcW w:w="1361" w:type="dxa"/>
          </w:tcPr>
          <w:p w14:paraId="29F575CB" w14:textId="77777777" w:rsidR="007306E2" w:rsidRDefault="00000000">
            <w:r>
              <w:rPr>
                <w:sz w:val="16"/>
              </w:rPr>
              <w:t>Cek/stop</w:t>
            </w:r>
          </w:p>
        </w:tc>
        <w:tc>
          <w:tcPr>
            <w:tcW w:w="3912" w:type="dxa"/>
          </w:tcPr>
          <w:p w14:paraId="5579109C" w14:textId="77777777" w:rsidR="007306E2" w:rsidRPr="00E43864" w:rsidRDefault="00000000">
            <w:pPr>
              <w:rPr>
                <w:szCs w:val="28"/>
              </w:rPr>
            </w:pPr>
            <w:r w:rsidRPr="00E43864">
              <w:rPr>
                <w:sz w:val="16"/>
                <w:szCs w:val="28"/>
              </w:rPr>
              <w:t>Cek/</w:t>
            </w:r>
            <w:proofErr w:type="spellStart"/>
            <w:r w:rsidRPr="00E43864">
              <w:rPr>
                <w:sz w:val="16"/>
                <w:szCs w:val="28"/>
              </w:rPr>
              <w:t>hentikan</w:t>
            </w:r>
            <w:proofErr w:type="spellEnd"/>
            <w:r w:rsidRPr="00E43864">
              <w:rPr>
                <w:sz w:val="16"/>
                <w:szCs w:val="28"/>
              </w:rPr>
              <w:t xml:space="preserve"> </w:t>
            </w:r>
            <w:proofErr w:type="spellStart"/>
            <w:r w:rsidRPr="00E43864">
              <w:rPr>
                <w:sz w:val="16"/>
                <w:szCs w:val="28"/>
              </w:rPr>
              <w:t>penggunaan</w:t>
            </w:r>
            <w:proofErr w:type="spellEnd"/>
            <w:r w:rsidRPr="00E43864">
              <w:rPr>
                <w:sz w:val="16"/>
                <w:szCs w:val="28"/>
              </w:rPr>
              <w:t xml:space="preserve"> 24 HR propranolol hydrochloride 160 MG </w:t>
            </w:r>
            <w:proofErr w:type="gramStart"/>
            <w:r w:rsidRPr="00E43864">
              <w:rPr>
                <w:sz w:val="16"/>
                <w:szCs w:val="28"/>
              </w:rPr>
              <w:t>Extended Release</w:t>
            </w:r>
            <w:proofErr w:type="gramEnd"/>
            <w:r w:rsidRPr="00E43864">
              <w:rPr>
                <w:sz w:val="16"/>
                <w:szCs w:val="28"/>
              </w:rPr>
              <w:t xml:space="preserve"> Oral Capsule pada </w:t>
            </w:r>
            <w:proofErr w:type="spellStart"/>
            <w:r w:rsidRPr="00E43864">
              <w:rPr>
                <w:sz w:val="16"/>
                <w:szCs w:val="28"/>
              </w:rPr>
              <w:t>pasien</w:t>
            </w:r>
            <w:proofErr w:type="spellEnd"/>
            <w:r w:rsidRPr="00E43864">
              <w:rPr>
                <w:sz w:val="16"/>
                <w:szCs w:val="28"/>
              </w:rPr>
              <w:t xml:space="preserve"> — </w:t>
            </w:r>
            <w:proofErr w:type="spellStart"/>
            <w:r w:rsidRPr="00E43864">
              <w:rPr>
                <w:sz w:val="16"/>
                <w:szCs w:val="28"/>
              </w:rPr>
              <w:t>tidak</w:t>
            </w:r>
            <w:proofErr w:type="spellEnd"/>
            <w:r w:rsidRPr="00E43864">
              <w:rPr>
                <w:sz w:val="16"/>
                <w:szCs w:val="28"/>
              </w:rPr>
              <w:t xml:space="preserve"> </w:t>
            </w:r>
            <w:proofErr w:type="spellStart"/>
            <w:r w:rsidRPr="00E43864">
              <w:rPr>
                <w:sz w:val="16"/>
                <w:szCs w:val="28"/>
              </w:rPr>
              <w:t>menurunkan</w:t>
            </w:r>
            <w:proofErr w:type="spellEnd"/>
            <w:r w:rsidRPr="00E43864">
              <w:rPr>
                <w:sz w:val="16"/>
                <w:szCs w:val="28"/>
              </w:rPr>
              <w:t xml:space="preserve"> MACE</w:t>
            </w:r>
          </w:p>
        </w:tc>
        <w:tc>
          <w:tcPr>
            <w:tcW w:w="2098" w:type="dxa"/>
          </w:tcPr>
          <w:p w14:paraId="207F12AE" w14:textId="77777777" w:rsidR="007306E2" w:rsidRDefault="00000000">
            <w:sdt>
              <w:sdtPr>
                <w:rPr>
                  <w:rFonts w:ascii="MS Gothic" w:eastAsia="MS Gothic" w:hAnsi="MS Gothic" w:hint="eastAsia"/>
                  <w:sz w:val="20"/>
                </w:rPr>
                <w:id w:val="6000008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8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Belum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8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Tidak </w:t>
            </w:r>
            <w:proofErr w:type="spellStart"/>
            <w:r>
              <w:rPr>
                <w:sz w:val="16"/>
              </w:rPr>
              <w:t>dapat</w:t>
            </w:r>
            <w:proofErr w:type="spellEnd"/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dinilai</w:t>
            </w:r>
            <w:proofErr w:type="spellEnd"/>
          </w:p>
        </w:tc>
        <w:tc>
          <w:tcPr>
            <w:tcW w:w="2835" w:type="dxa"/>
          </w:tcPr>
          <w:p w14:paraId="45FC672A" w14:textId="77777777" w:rsidR="007306E2" w:rsidRDefault="007306E2"/>
        </w:tc>
      </w:tr>
      <w:tr w:rsidR="007306E2" w14:paraId="6B1E321B" w14:textId="77777777">
        <w:trPr>
          <w:cantSplit/>
          <w:trHeight w:val="510" w:hRule="atLeast"/>
        </w:trPr>
        <w:tc>
          <w:tcPr>
            <w:tcW w:w="1361" w:type="dxa"/>
          </w:tcPr>
          <w:p w14:paraId="6E55EE42" w14:textId="77777777" w:rsidR="007306E2" w:rsidRDefault="00000000">
            <w:r>
              <w:rPr>
                <w:sz w:val="16"/>
              </w:rPr>
              <w:t>Cek/stop</w:t>
            </w:r>
          </w:p>
        </w:tc>
        <w:tc>
          <w:tcPr>
            <w:tcW w:w="3912" w:type="dxa"/>
          </w:tcPr>
          <w:p w14:paraId="7A484107" w14:textId="77777777" w:rsidR="007306E2" w:rsidRPr="00E43864" w:rsidRDefault="00000000">
            <w:pPr>
              <w:rPr>
                <w:szCs w:val="28"/>
              </w:rPr>
            </w:pPr>
            <w:r w:rsidRPr="00E43864">
              <w:rPr>
                <w:sz w:val="16"/>
                <w:szCs w:val="28"/>
              </w:rPr>
              <w:t>Cek/</w:t>
            </w:r>
            <w:proofErr w:type="spellStart"/>
            <w:r w:rsidRPr="00E43864">
              <w:rPr>
                <w:sz w:val="16"/>
                <w:szCs w:val="28"/>
              </w:rPr>
              <w:t>hentikan</w:t>
            </w:r>
            <w:proofErr w:type="spellEnd"/>
            <w:r w:rsidRPr="00E43864">
              <w:rPr>
                <w:sz w:val="16"/>
                <w:szCs w:val="28"/>
              </w:rPr>
              <w:t xml:space="preserve"> </w:t>
            </w:r>
            <w:proofErr w:type="spellStart"/>
            <w:r w:rsidRPr="00E43864">
              <w:rPr>
                <w:sz w:val="16"/>
                <w:szCs w:val="28"/>
              </w:rPr>
              <w:t>penggunaan</w:t>
            </w:r>
            <w:proofErr w:type="spellEnd"/>
            <w:r w:rsidRPr="00E43864">
              <w:rPr>
                <w:sz w:val="16"/>
                <w:szCs w:val="28"/>
              </w:rPr>
              <w:t xml:space="preserve"> Nitroglycerin 0.4 MG/ACTUAT Mucosal Spray </w:t>
            </w:r>
            <w:proofErr w:type="spellStart"/>
            <w:r w:rsidRPr="00E43864">
              <w:rPr>
                <w:sz w:val="16"/>
                <w:szCs w:val="28"/>
              </w:rPr>
              <w:t>bersama</w:t>
            </w:r>
            <w:proofErr w:type="spellEnd"/>
            <w:r w:rsidRPr="00E43864">
              <w:rPr>
                <w:sz w:val="16"/>
                <w:szCs w:val="28"/>
              </w:rPr>
              <w:t xml:space="preserve"> </w:t>
            </w:r>
            <w:proofErr w:type="spellStart"/>
            <w:r w:rsidRPr="00E43864">
              <w:rPr>
                <w:sz w:val="16"/>
                <w:szCs w:val="28"/>
              </w:rPr>
              <w:t>penghambat</w:t>
            </w:r>
            <w:proofErr w:type="spellEnd"/>
            <w:r w:rsidRPr="00E43864">
              <w:rPr>
                <w:sz w:val="16"/>
                <w:szCs w:val="28"/>
              </w:rPr>
              <w:t xml:space="preserve"> PDE5 pada </w:t>
            </w:r>
            <w:proofErr w:type="spellStart"/>
            <w:r w:rsidRPr="00E43864">
              <w:rPr>
                <w:sz w:val="16"/>
                <w:szCs w:val="28"/>
              </w:rPr>
              <w:t>pasien</w:t>
            </w:r>
            <w:proofErr w:type="spellEnd"/>
            <w:r w:rsidRPr="00E43864">
              <w:rPr>
                <w:sz w:val="16"/>
                <w:szCs w:val="28"/>
              </w:rPr>
              <w:t xml:space="preserve"> — </w:t>
            </w:r>
            <w:proofErr w:type="spellStart"/>
            <w:r w:rsidRPr="00E43864">
              <w:rPr>
                <w:sz w:val="16"/>
                <w:szCs w:val="28"/>
              </w:rPr>
              <w:t>risiko</w:t>
            </w:r>
            <w:proofErr w:type="spellEnd"/>
            <w:r w:rsidRPr="00E43864">
              <w:rPr>
                <w:sz w:val="16"/>
                <w:szCs w:val="28"/>
              </w:rPr>
              <w:t xml:space="preserve"> </w:t>
            </w:r>
            <w:proofErr w:type="spellStart"/>
            <w:r w:rsidRPr="00E43864">
              <w:rPr>
                <w:sz w:val="16"/>
                <w:szCs w:val="28"/>
              </w:rPr>
              <w:t>hipotensi</w:t>
            </w:r>
            <w:proofErr w:type="spellEnd"/>
            <w:r w:rsidRPr="00E43864">
              <w:rPr>
                <w:sz w:val="16"/>
                <w:szCs w:val="28"/>
              </w:rPr>
              <w:t xml:space="preserve"> </w:t>
            </w:r>
            <w:proofErr w:type="spellStart"/>
            <w:r w:rsidRPr="00E43864">
              <w:rPr>
                <w:sz w:val="16"/>
                <w:szCs w:val="28"/>
              </w:rPr>
              <w:t>berat</w:t>
            </w:r>
            <w:proofErr w:type="spellEnd"/>
          </w:p>
        </w:tc>
        <w:tc>
          <w:tcPr>
            <w:tcW w:w="2098" w:type="dxa"/>
          </w:tcPr>
          <w:p w14:paraId="40F399B6" w14:textId="77777777" w:rsidR="007306E2" w:rsidRDefault="00000000">
            <w:sdt>
              <w:sdtPr>
                <w:rPr>
                  <w:rFonts w:ascii="MS Gothic" w:eastAsia="MS Gothic" w:hAnsi="MS Gothic" w:hint="eastAsia"/>
                  <w:sz w:val="20"/>
                </w:rPr>
                <w:id w:val="6000008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8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Belum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8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Tidak </w:t>
            </w:r>
            <w:proofErr w:type="spellStart"/>
            <w:r>
              <w:rPr>
                <w:sz w:val="16"/>
              </w:rPr>
              <w:t>dapat</w:t>
            </w:r>
            <w:proofErr w:type="spellEnd"/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dinilai</w:t>
            </w:r>
            <w:proofErr w:type="spellEnd"/>
          </w:p>
        </w:tc>
        <w:tc>
          <w:tcPr>
            <w:tcW w:w="2835" w:type="dxa"/>
          </w:tcPr>
          <w:p w14:paraId="5C5CB1CF" w14:textId="77777777" w:rsidR="007306E2" w:rsidRDefault="007306E2"/>
        </w:tc>
      </w:tr>
      <w:tr w:rsidR="007306E2" w14:paraId="162B0742" w14:textId="77777777">
        <w:trPr>
          <w:cantSplit/>
          <w:trHeight w:val="510" w:hRule="atLeast"/>
        </w:trPr>
        <w:tc>
          <w:tcPr>
            <w:tcW w:w="1361" w:type="dxa"/>
          </w:tcPr>
          <w:p w14:paraId="007522D5" w14:textId="77777777" w:rsidR="007306E2" w:rsidRDefault="00000000">
            <w:proofErr w:type="spellStart"/>
            <w:r>
              <w:rPr>
                <w:sz w:val="16"/>
              </w:rPr>
              <w:t>Tatalaksana</w:t>
            </w:r>
            <w:proofErr w:type="spellEnd"/>
          </w:p>
        </w:tc>
        <w:tc>
          <w:tcPr>
            <w:tcW w:w="3912" w:type="dxa"/>
          </w:tcPr>
          <w:p w14:paraId="4F922817" w14:textId="77777777" w:rsidR="007306E2" w:rsidRPr="00E43864" w:rsidRDefault="00000000">
            <w:pPr>
              <w:rPr>
                <w:szCs w:val="28"/>
              </w:rPr>
            </w:pPr>
            <w:proofErr w:type="spellStart"/>
            <w:r w:rsidRPr="00E43864">
              <w:rPr>
                <w:sz w:val="16"/>
                <w:szCs w:val="28"/>
              </w:rPr>
              <w:t>Tinjau</w:t>
            </w:r>
            <w:proofErr w:type="spellEnd"/>
            <w:r w:rsidRPr="00E43864">
              <w:rPr>
                <w:sz w:val="16"/>
                <w:szCs w:val="28"/>
              </w:rPr>
              <w:t xml:space="preserve"> </w:t>
            </w:r>
            <w:proofErr w:type="spellStart"/>
            <w:r w:rsidRPr="00E43864">
              <w:rPr>
                <w:sz w:val="16"/>
                <w:szCs w:val="28"/>
              </w:rPr>
              <w:t>ulang</w:t>
            </w:r>
            <w:proofErr w:type="spellEnd"/>
            <w:r w:rsidRPr="00E43864">
              <w:rPr>
                <w:sz w:val="16"/>
                <w:szCs w:val="28"/>
              </w:rPr>
              <w:t xml:space="preserve"> </w:t>
            </w:r>
            <w:proofErr w:type="spellStart"/>
            <w:r w:rsidRPr="00E43864">
              <w:rPr>
                <w:sz w:val="16"/>
                <w:szCs w:val="28"/>
              </w:rPr>
              <w:t>indikasi</w:t>
            </w:r>
            <w:proofErr w:type="spellEnd"/>
            <w:r w:rsidRPr="00E43864">
              <w:rPr>
                <w:sz w:val="16"/>
                <w:szCs w:val="28"/>
              </w:rPr>
              <w:t xml:space="preserve"> beta blocker </w:t>
            </w:r>
            <w:proofErr w:type="spellStart"/>
            <w:r w:rsidRPr="00E43864">
              <w:rPr>
                <w:sz w:val="16"/>
                <w:szCs w:val="28"/>
              </w:rPr>
              <w:t>jangka</w:t>
            </w:r>
            <w:proofErr w:type="spellEnd"/>
            <w:r w:rsidRPr="00E43864">
              <w:rPr>
                <w:sz w:val="16"/>
                <w:szCs w:val="28"/>
              </w:rPr>
              <w:t xml:space="preserve"> </w:t>
            </w:r>
            <w:proofErr w:type="spellStart"/>
            <w:r w:rsidRPr="00E43864">
              <w:rPr>
                <w:sz w:val="16"/>
                <w:szCs w:val="28"/>
              </w:rPr>
              <w:t>panjang</w:t>
            </w:r>
            <w:proofErr w:type="spellEnd"/>
            <w:r w:rsidRPr="00E43864">
              <w:rPr>
                <w:sz w:val="16"/>
                <w:szCs w:val="28"/>
              </w:rPr>
              <w:t xml:space="preserve"> (&gt;1 </w:t>
            </w:r>
            <w:proofErr w:type="spellStart"/>
            <w:r w:rsidRPr="00E43864">
              <w:rPr>
                <w:sz w:val="16"/>
                <w:szCs w:val="28"/>
              </w:rPr>
              <w:t>tahun</w:t>
            </w:r>
            <w:proofErr w:type="spellEnd"/>
            <w:r w:rsidRPr="00E43864">
              <w:rPr>
                <w:sz w:val="16"/>
                <w:szCs w:val="28"/>
              </w:rPr>
              <w:t>)</w:t>
            </w:r>
          </w:p>
        </w:tc>
        <w:tc>
          <w:tcPr>
            <w:tcW w:w="2098" w:type="dxa"/>
          </w:tcPr>
          <w:p w14:paraId="3518E325" w14:textId="77777777" w:rsidR="007306E2" w:rsidRDefault="00000000">
            <w:sdt>
              <w:sdtPr>
                <w:rPr>
                  <w:rFonts w:ascii="MS Gothic" w:eastAsia="MS Gothic" w:hAnsi="MS Gothic" w:hint="eastAsia"/>
                  <w:sz w:val="20"/>
                </w:rPr>
                <w:id w:val="6000008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8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Belum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8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Tidak </w:t>
            </w:r>
            <w:proofErr w:type="spellStart"/>
            <w:r>
              <w:rPr>
                <w:sz w:val="16"/>
              </w:rPr>
              <w:t>dapat</w:t>
            </w:r>
            <w:proofErr w:type="spellEnd"/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dinilai</w:t>
            </w:r>
            <w:proofErr w:type="spellEnd"/>
          </w:p>
        </w:tc>
        <w:tc>
          <w:tcPr>
            <w:tcW w:w="2835" w:type="dxa"/>
          </w:tcPr>
          <w:p w14:paraId="16CECA13" w14:textId="77777777" w:rsidR="007306E2" w:rsidRDefault="007306E2"/>
        </w:tc>
      </w:tr>
      <w:tr w:rsidR="007306E2" w14:paraId="7B0152FF" w14:textId="77777777">
        <w:trPr>
          <w:cantSplit/>
          <w:trHeight w:val="510" w:hRule="atLeast"/>
        </w:trPr>
        <w:tc>
          <w:tcPr>
            <w:tcW w:w="1361" w:type="dxa"/>
          </w:tcPr>
          <w:p w14:paraId="0BC225FA" w14:textId="77777777" w:rsidR="007306E2" w:rsidRDefault="00000000">
            <w:proofErr w:type="spellStart"/>
            <w:r>
              <w:rPr>
                <w:sz w:val="16"/>
              </w:rPr>
              <w:t>Tatalaksana</w:t>
            </w:r>
            <w:proofErr w:type="spellEnd"/>
          </w:p>
        </w:tc>
        <w:tc>
          <w:tcPr>
            <w:tcW w:w="3912" w:type="dxa"/>
          </w:tcPr>
          <w:p w14:paraId="1C2AAED1" w14:textId="77777777" w:rsidR="007306E2" w:rsidRPr="00E43864" w:rsidRDefault="00000000">
            <w:pPr>
              <w:rPr>
                <w:szCs w:val="28"/>
              </w:rPr>
            </w:pPr>
            <w:r w:rsidRPr="00E43864">
              <w:rPr>
                <w:sz w:val="16"/>
                <w:szCs w:val="28"/>
              </w:rPr>
              <w:t xml:space="preserve">Target </w:t>
            </w:r>
            <w:proofErr w:type="spellStart"/>
            <w:r w:rsidRPr="00E43864">
              <w:rPr>
                <w:sz w:val="16"/>
                <w:szCs w:val="28"/>
              </w:rPr>
              <w:t>tekanan</w:t>
            </w:r>
            <w:proofErr w:type="spellEnd"/>
            <w:r w:rsidRPr="00E43864">
              <w:rPr>
                <w:sz w:val="16"/>
                <w:szCs w:val="28"/>
              </w:rPr>
              <w:t xml:space="preserve"> </w:t>
            </w:r>
            <w:proofErr w:type="spellStart"/>
            <w:r w:rsidRPr="00E43864">
              <w:rPr>
                <w:sz w:val="16"/>
                <w:szCs w:val="28"/>
              </w:rPr>
              <w:t>darah</w:t>
            </w:r>
            <w:proofErr w:type="spellEnd"/>
            <w:r w:rsidRPr="00E43864">
              <w:rPr>
                <w:sz w:val="16"/>
                <w:szCs w:val="28"/>
              </w:rPr>
              <w:t xml:space="preserve"> &lt;130/&lt;80 mmHg</w:t>
            </w:r>
          </w:p>
        </w:tc>
        <w:tc>
          <w:tcPr>
            <w:tcW w:w="2098" w:type="dxa"/>
          </w:tcPr>
          <w:p w14:paraId="2C814166" w14:textId="77777777" w:rsidR="007306E2" w:rsidRDefault="00000000">
            <w:sdt>
              <w:sdtPr>
                <w:rPr>
                  <w:rFonts w:ascii="MS Gothic" w:eastAsia="MS Gothic" w:hAnsi="MS Gothic" w:hint="eastAsia"/>
                  <w:sz w:val="20"/>
                </w:rPr>
                <w:id w:val="6000008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8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Belum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8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Tidak </w:t>
            </w:r>
            <w:proofErr w:type="spellStart"/>
            <w:r>
              <w:rPr>
                <w:sz w:val="16"/>
              </w:rPr>
              <w:t>dapat</w:t>
            </w:r>
            <w:proofErr w:type="spellEnd"/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dinilai</w:t>
            </w:r>
            <w:proofErr w:type="spellEnd"/>
          </w:p>
        </w:tc>
        <w:tc>
          <w:tcPr>
            <w:tcW w:w="2835" w:type="dxa"/>
          </w:tcPr>
          <w:p w14:paraId="75B6A5BE" w14:textId="77777777" w:rsidR="007306E2" w:rsidRDefault="007306E2"/>
        </w:tc>
      </w:tr>
      <w:tr w:rsidR="007306E2" w14:paraId="049A4283" w14:textId="77777777">
        <w:trPr>
          <w:cantSplit/>
          <w:trHeight w:val="510" w:hRule="atLeast"/>
        </w:trPr>
        <w:tc>
          <w:tcPr>
            <w:tcW w:w="1361" w:type="dxa"/>
          </w:tcPr>
          <w:p w14:paraId="7CD9ECE8" w14:textId="77777777" w:rsidR="007306E2" w:rsidRDefault="00000000">
            <w:proofErr w:type="spellStart"/>
            <w:r>
              <w:rPr>
                <w:sz w:val="16"/>
              </w:rPr>
              <w:t>Tatalaksana</w:t>
            </w:r>
            <w:proofErr w:type="spellEnd"/>
          </w:p>
        </w:tc>
        <w:tc>
          <w:tcPr>
            <w:tcW w:w="3912" w:type="dxa"/>
          </w:tcPr>
          <w:p w14:paraId="0DDFC9B7" w14:textId="77777777" w:rsidR="007306E2" w:rsidRPr="00E43864" w:rsidRDefault="00000000">
            <w:pPr>
              <w:rPr>
                <w:szCs w:val="28"/>
              </w:rPr>
            </w:pPr>
            <w:proofErr w:type="spellStart"/>
            <w:r w:rsidRPr="00E43864">
              <w:rPr>
                <w:sz w:val="16"/>
                <w:szCs w:val="28"/>
              </w:rPr>
              <w:t>Rujuk</w:t>
            </w:r>
            <w:proofErr w:type="spellEnd"/>
            <w:r w:rsidRPr="00E43864">
              <w:rPr>
                <w:sz w:val="16"/>
                <w:szCs w:val="28"/>
              </w:rPr>
              <w:t xml:space="preserve"> </w:t>
            </w:r>
            <w:proofErr w:type="spellStart"/>
            <w:r w:rsidRPr="00E43864">
              <w:rPr>
                <w:sz w:val="16"/>
                <w:szCs w:val="28"/>
              </w:rPr>
              <w:t>ke</w:t>
            </w:r>
            <w:proofErr w:type="spellEnd"/>
            <w:r w:rsidRPr="00E43864">
              <w:rPr>
                <w:sz w:val="16"/>
                <w:szCs w:val="28"/>
              </w:rPr>
              <w:t xml:space="preserve"> program </w:t>
            </w:r>
            <w:proofErr w:type="spellStart"/>
            <w:r w:rsidRPr="00E43864">
              <w:rPr>
                <w:sz w:val="16"/>
                <w:szCs w:val="28"/>
              </w:rPr>
              <w:t>rehabilitasi</w:t>
            </w:r>
            <w:proofErr w:type="spellEnd"/>
            <w:r w:rsidRPr="00E43864">
              <w:rPr>
                <w:sz w:val="16"/>
                <w:szCs w:val="28"/>
              </w:rPr>
              <w:t xml:space="preserve"> </w:t>
            </w:r>
            <w:proofErr w:type="spellStart"/>
            <w:r w:rsidRPr="00E43864">
              <w:rPr>
                <w:sz w:val="16"/>
                <w:szCs w:val="28"/>
              </w:rPr>
              <w:t>jantung</w:t>
            </w:r>
            <w:proofErr w:type="spellEnd"/>
          </w:p>
        </w:tc>
        <w:tc>
          <w:tcPr>
            <w:tcW w:w="2098" w:type="dxa"/>
          </w:tcPr>
          <w:p w14:paraId="5D4A2BA0" w14:textId="77777777" w:rsidR="007306E2" w:rsidRDefault="00000000">
            <w:sdt>
              <w:sdtPr>
                <w:rPr>
                  <w:rFonts w:ascii="MS Gothic" w:eastAsia="MS Gothic" w:hAnsi="MS Gothic" w:hint="eastAsia"/>
                  <w:sz w:val="20"/>
                </w:rPr>
                <w:id w:val="6000008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8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Belum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8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Tidak </w:t>
            </w:r>
            <w:proofErr w:type="spellStart"/>
            <w:r>
              <w:rPr>
                <w:sz w:val="16"/>
              </w:rPr>
              <w:t>dapat</w:t>
            </w:r>
            <w:proofErr w:type="spellEnd"/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dinilai</w:t>
            </w:r>
            <w:proofErr w:type="spellEnd"/>
          </w:p>
        </w:tc>
        <w:tc>
          <w:tcPr>
            <w:tcW w:w="2835" w:type="dxa"/>
          </w:tcPr>
          <w:p w14:paraId="0178712B" w14:textId="77777777" w:rsidR="007306E2" w:rsidRDefault="007306E2"/>
        </w:tc>
      </w:tr>
      <w:tr w:rsidR="007306E2" w14:paraId="5B2603FD" w14:textId="77777777">
        <w:trPr>
          <w:cantSplit/>
          <w:trHeight w:val="510" w:hRule="atLeast"/>
        </w:trPr>
        <w:tc>
          <w:tcPr>
            <w:tcW w:w="1361" w:type="dxa"/>
          </w:tcPr>
          <w:p w14:paraId="2CF63E6F" w14:textId="77777777" w:rsidR="007306E2" w:rsidRDefault="00000000">
            <w:proofErr w:type="spellStart"/>
            <w:r>
              <w:rPr>
                <w:sz w:val="16"/>
              </w:rPr>
              <w:t>Tatalaksana</w:t>
            </w:r>
            <w:proofErr w:type="spellEnd"/>
          </w:p>
        </w:tc>
        <w:tc>
          <w:tcPr>
            <w:tcW w:w="3912" w:type="dxa"/>
          </w:tcPr>
          <w:p w14:paraId="2EF068A3" w14:textId="77777777" w:rsidR="007306E2" w:rsidRPr="00E43864" w:rsidRDefault="00000000">
            <w:pPr>
              <w:rPr>
                <w:szCs w:val="28"/>
              </w:rPr>
            </w:pPr>
            <w:proofErr w:type="spellStart"/>
            <w:r w:rsidRPr="00E43864">
              <w:rPr>
                <w:sz w:val="16"/>
                <w:szCs w:val="28"/>
              </w:rPr>
              <w:t>Konseling</w:t>
            </w:r>
            <w:proofErr w:type="spellEnd"/>
            <w:r w:rsidRPr="00E43864">
              <w:rPr>
                <w:sz w:val="16"/>
                <w:szCs w:val="28"/>
              </w:rPr>
              <w:t xml:space="preserve"> diet, </w:t>
            </w:r>
            <w:proofErr w:type="spellStart"/>
            <w:r w:rsidRPr="00E43864">
              <w:rPr>
                <w:sz w:val="16"/>
                <w:szCs w:val="28"/>
              </w:rPr>
              <w:t>gaya</w:t>
            </w:r>
            <w:proofErr w:type="spellEnd"/>
            <w:r w:rsidRPr="00E43864">
              <w:rPr>
                <w:sz w:val="16"/>
                <w:szCs w:val="28"/>
              </w:rPr>
              <w:t xml:space="preserve"> </w:t>
            </w:r>
            <w:proofErr w:type="spellStart"/>
            <w:r w:rsidRPr="00E43864">
              <w:rPr>
                <w:sz w:val="16"/>
                <w:szCs w:val="28"/>
              </w:rPr>
              <w:t>hidup</w:t>
            </w:r>
            <w:proofErr w:type="spellEnd"/>
            <w:r w:rsidRPr="00E43864">
              <w:rPr>
                <w:sz w:val="16"/>
                <w:szCs w:val="28"/>
              </w:rPr>
              <w:t xml:space="preserve">, dan target </w:t>
            </w:r>
            <w:proofErr w:type="spellStart"/>
            <w:r w:rsidRPr="00E43864">
              <w:rPr>
                <w:sz w:val="16"/>
                <w:szCs w:val="28"/>
              </w:rPr>
              <w:t>penurunan</w:t>
            </w:r>
            <w:proofErr w:type="spellEnd"/>
            <w:r w:rsidRPr="00E43864">
              <w:rPr>
                <w:sz w:val="16"/>
                <w:szCs w:val="28"/>
              </w:rPr>
              <w:t xml:space="preserve"> </w:t>
            </w:r>
            <w:proofErr w:type="spellStart"/>
            <w:r w:rsidRPr="00E43864">
              <w:rPr>
                <w:sz w:val="16"/>
                <w:szCs w:val="28"/>
              </w:rPr>
              <w:t>berat</w:t>
            </w:r>
            <w:proofErr w:type="spellEnd"/>
            <w:r w:rsidRPr="00E43864">
              <w:rPr>
                <w:sz w:val="16"/>
                <w:szCs w:val="28"/>
              </w:rPr>
              <w:t xml:space="preserve"> badan</w:t>
            </w:r>
          </w:p>
        </w:tc>
        <w:tc>
          <w:tcPr>
            <w:tcW w:w="2098" w:type="dxa"/>
          </w:tcPr>
          <w:p w14:paraId="57EB0FA7" w14:textId="77777777" w:rsidR="007306E2" w:rsidRDefault="00000000">
            <w:sdt>
              <w:sdtPr>
                <w:rPr>
                  <w:rFonts w:ascii="MS Gothic" w:eastAsia="MS Gothic" w:hAnsi="MS Gothic" w:hint="eastAsia"/>
                  <w:sz w:val="20"/>
                </w:rPr>
                <w:id w:val="6000008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8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Belum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8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Tidak </w:t>
            </w:r>
            <w:proofErr w:type="spellStart"/>
            <w:r>
              <w:rPr>
                <w:sz w:val="16"/>
              </w:rPr>
              <w:t>dapat</w:t>
            </w:r>
            <w:proofErr w:type="spellEnd"/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dinilai</w:t>
            </w:r>
            <w:proofErr w:type="spellEnd"/>
          </w:p>
        </w:tc>
        <w:tc>
          <w:tcPr>
            <w:tcW w:w="2835" w:type="dxa"/>
          </w:tcPr>
          <w:p w14:paraId="6FC45CB8" w14:textId="77777777" w:rsidR="007306E2" w:rsidRDefault="007306E2"/>
        </w:tc>
      </w:tr>
      <w:tr w:rsidR="007306E2" w14:paraId="06BE7D86" w14:textId="77777777">
        <w:trPr>
          <w:cantSplit/>
          <w:trHeight w:val="510" w:hRule="atLeast"/>
        </w:trPr>
        <w:tc>
          <w:tcPr>
            <w:tcW w:w="1361" w:type="dxa"/>
          </w:tcPr>
          <w:p w14:paraId="5C73F892" w14:textId="77777777" w:rsidR="007306E2" w:rsidRDefault="00000000">
            <w:proofErr w:type="spellStart"/>
            <w:r>
              <w:rPr>
                <w:sz w:val="16"/>
              </w:rPr>
              <w:t>Medikamentosa</w:t>
            </w:r>
            <w:proofErr w:type="spellEnd"/>
          </w:p>
        </w:tc>
        <w:tc>
          <w:tcPr>
            <w:tcW w:w="3912" w:type="dxa"/>
          </w:tcPr>
          <w:p w14:paraId="5C03AE1B" w14:textId="77777777" w:rsidR="007306E2" w:rsidRPr="00E43864" w:rsidRDefault="00000000">
            <w:pPr>
              <w:rPr>
                <w:szCs w:val="28"/>
              </w:rPr>
            </w:pPr>
            <w:proofErr w:type="spellStart"/>
            <w:r w:rsidRPr="00E43864">
              <w:rPr>
                <w:sz w:val="16"/>
                <w:szCs w:val="28"/>
              </w:rPr>
              <w:t>Perpanjang</w:t>
            </w:r>
            <w:proofErr w:type="spellEnd"/>
            <w:r w:rsidRPr="00E43864">
              <w:rPr>
                <w:sz w:val="16"/>
                <w:szCs w:val="28"/>
              </w:rPr>
              <w:t xml:space="preserve"> DAPT </w:t>
            </w:r>
            <w:proofErr w:type="spellStart"/>
            <w:r w:rsidRPr="00E43864">
              <w:rPr>
                <w:sz w:val="16"/>
                <w:szCs w:val="28"/>
              </w:rPr>
              <w:t>melebihi</w:t>
            </w:r>
            <w:proofErr w:type="spellEnd"/>
            <w:r w:rsidRPr="00E43864">
              <w:rPr>
                <w:sz w:val="16"/>
                <w:szCs w:val="28"/>
              </w:rPr>
              <w:t xml:space="preserve"> 12 </w:t>
            </w:r>
            <w:proofErr w:type="spellStart"/>
            <w:r w:rsidRPr="00E43864">
              <w:rPr>
                <w:sz w:val="16"/>
                <w:szCs w:val="28"/>
              </w:rPr>
              <w:t>bulan</w:t>
            </w:r>
            <w:proofErr w:type="spellEnd"/>
            <w:r w:rsidRPr="00E43864">
              <w:rPr>
                <w:sz w:val="16"/>
                <w:szCs w:val="28"/>
              </w:rPr>
              <w:t xml:space="preserve">, </w:t>
            </w:r>
            <w:proofErr w:type="spellStart"/>
            <w:r w:rsidRPr="00E43864">
              <w:rPr>
                <w:sz w:val="16"/>
                <w:szCs w:val="28"/>
              </w:rPr>
              <w:t>hingga</w:t>
            </w:r>
            <w:proofErr w:type="spellEnd"/>
            <w:r w:rsidRPr="00E43864">
              <w:rPr>
                <w:sz w:val="16"/>
                <w:szCs w:val="28"/>
              </w:rPr>
              <w:t xml:space="preserve"> 3 </w:t>
            </w:r>
            <w:proofErr w:type="spellStart"/>
            <w:r w:rsidRPr="00E43864">
              <w:rPr>
                <w:sz w:val="16"/>
                <w:szCs w:val="28"/>
              </w:rPr>
              <w:t>tahun</w:t>
            </w:r>
            <w:proofErr w:type="spellEnd"/>
          </w:p>
        </w:tc>
        <w:tc>
          <w:tcPr>
            <w:tcW w:w="2098" w:type="dxa"/>
          </w:tcPr>
          <w:p w14:paraId="143B320E" w14:textId="77777777" w:rsidR="007306E2" w:rsidRDefault="00000000">
            <w:sdt>
              <w:sdtPr>
                <w:rPr>
                  <w:rFonts w:ascii="MS Gothic" w:eastAsia="MS Gothic" w:hAnsi="MS Gothic" w:hint="eastAsia"/>
                  <w:sz w:val="20"/>
                </w:rPr>
                <w:id w:val="6000008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8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Belum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8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Tidak </w:t>
            </w:r>
            <w:proofErr w:type="spellStart"/>
            <w:r>
              <w:rPr>
                <w:sz w:val="16"/>
              </w:rPr>
              <w:t>dapat</w:t>
            </w:r>
            <w:proofErr w:type="spellEnd"/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dinilai</w:t>
            </w:r>
            <w:proofErr w:type="spellEnd"/>
          </w:p>
        </w:tc>
        <w:tc>
          <w:tcPr>
            <w:tcW w:w="2835" w:type="dxa"/>
          </w:tcPr>
          <w:p w14:paraId="3DFBFA4F" w14:textId="77777777" w:rsidR="007306E2" w:rsidRDefault="007306E2"/>
        </w:tc>
      </w:tr>
      <w:tr w:rsidR="007306E2" w14:paraId="3533DC2F" w14:textId="77777777">
        <w:trPr>
          <w:cantSplit/>
          <w:trHeight w:val="510" w:hRule="atLeast"/>
        </w:trPr>
        <w:tc>
          <w:tcPr>
            <w:tcW w:w="1361" w:type="dxa"/>
          </w:tcPr>
          <w:p w14:paraId="54E22278" w14:textId="77777777" w:rsidR="007306E2" w:rsidRDefault="00000000">
            <w:proofErr w:type="spellStart"/>
            <w:r>
              <w:rPr>
                <w:sz w:val="16"/>
              </w:rPr>
              <w:t>Medikamentosa</w:t>
            </w:r>
            <w:proofErr w:type="spellEnd"/>
          </w:p>
        </w:tc>
        <w:tc>
          <w:tcPr>
            <w:tcW w:w="3912" w:type="dxa"/>
          </w:tcPr>
          <w:p w14:paraId="00A69AB7" w14:textId="77777777" w:rsidR="007306E2" w:rsidRPr="00E43864" w:rsidRDefault="00000000">
            <w:pPr>
              <w:rPr>
                <w:szCs w:val="28"/>
              </w:rPr>
            </w:pPr>
            <w:proofErr w:type="spellStart"/>
            <w:r w:rsidRPr="00E43864">
              <w:rPr>
                <w:sz w:val="16"/>
                <w:szCs w:val="28"/>
              </w:rPr>
              <w:t>Tambahkan</w:t>
            </w:r>
            <w:proofErr w:type="spellEnd"/>
            <w:r w:rsidRPr="00E43864">
              <w:rPr>
                <w:sz w:val="16"/>
                <w:szCs w:val="28"/>
              </w:rPr>
              <w:t xml:space="preserve"> vorapaxar pada aspirin</w:t>
            </w:r>
          </w:p>
        </w:tc>
        <w:tc>
          <w:tcPr>
            <w:tcW w:w="2098" w:type="dxa"/>
          </w:tcPr>
          <w:p w14:paraId="128A09A5" w14:textId="77777777" w:rsidR="007306E2" w:rsidRDefault="00000000">
            <w:sdt>
              <w:sdtPr>
                <w:rPr>
                  <w:rFonts w:ascii="MS Gothic" w:eastAsia="MS Gothic" w:hAnsi="MS Gothic" w:hint="eastAsia"/>
                  <w:sz w:val="20"/>
                </w:rPr>
                <w:id w:val="6000008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8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Belum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8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Tidak </w:t>
            </w:r>
            <w:proofErr w:type="spellStart"/>
            <w:r>
              <w:rPr>
                <w:sz w:val="16"/>
              </w:rPr>
              <w:t>dapat</w:t>
            </w:r>
            <w:proofErr w:type="spellEnd"/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dinilai</w:t>
            </w:r>
            <w:proofErr w:type="spellEnd"/>
          </w:p>
        </w:tc>
        <w:tc>
          <w:tcPr>
            <w:tcW w:w="2835" w:type="dxa"/>
          </w:tcPr>
          <w:p w14:paraId="54A0BB07" w14:textId="77777777" w:rsidR="007306E2" w:rsidRDefault="007306E2"/>
        </w:tc>
      </w:tr>
      <w:tr w:rsidR="007306E2" w14:paraId="62E40D6E" w14:textId="77777777">
        <w:trPr>
          <w:cantSplit/>
          <w:trHeight w:val="510" w:hRule="atLeast"/>
        </w:trPr>
        <w:tc>
          <w:tcPr>
            <w:tcW w:w="1361" w:type="dxa"/>
          </w:tcPr>
          <w:p w14:paraId="2192BE8F" w14:textId="77777777" w:rsidR="007306E2" w:rsidRDefault="00000000">
            <w:proofErr w:type="spellStart"/>
            <w:r>
              <w:rPr>
                <w:sz w:val="16"/>
              </w:rPr>
              <w:t>Medikamentosa</w:t>
            </w:r>
            <w:proofErr w:type="spellEnd"/>
          </w:p>
        </w:tc>
        <w:tc>
          <w:tcPr>
            <w:tcW w:w="3912" w:type="dxa"/>
          </w:tcPr>
          <w:p w14:paraId="7D89FF62" w14:textId="77777777" w:rsidR="007306E2" w:rsidRPr="00E43864" w:rsidRDefault="00000000">
            <w:pPr>
              <w:rPr>
                <w:szCs w:val="28"/>
              </w:rPr>
            </w:pPr>
            <w:r w:rsidRPr="00E43864">
              <w:rPr>
                <w:sz w:val="16"/>
                <w:szCs w:val="28"/>
              </w:rPr>
              <w:t xml:space="preserve">DAPT </w:t>
            </w:r>
            <w:proofErr w:type="spellStart"/>
            <w:r w:rsidRPr="00E43864">
              <w:rPr>
                <w:sz w:val="16"/>
                <w:szCs w:val="28"/>
              </w:rPr>
              <w:t>pascaCABG</w:t>
            </w:r>
            <w:proofErr w:type="spellEnd"/>
            <w:r w:rsidRPr="00E43864">
              <w:rPr>
                <w:sz w:val="16"/>
                <w:szCs w:val="28"/>
              </w:rPr>
              <w:t xml:space="preserve"> </w:t>
            </w:r>
            <w:proofErr w:type="spellStart"/>
            <w:r w:rsidRPr="00E43864">
              <w:rPr>
                <w:sz w:val="16"/>
                <w:szCs w:val="28"/>
              </w:rPr>
              <w:t>untuk</w:t>
            </w:r>
            <w:proofErr w:type="spellEnd"/>
            <w:r w:rsidRPr="00E43864">
              <w:rPr>
                <w:sz w:val="16"/>
                <w:szCs w:val="28"/>
              </w:rPr>
              <w:t xml:space="preserve"> </w:t>
            </w:r>
            <w:proofErr w:type="spellStart"/>
            <w:r w:rsidRPr="00E43864">
              <w:rPr>
                <w:sz w:val="16"/>
                <w:szCs w:val="28"/>
              </w:rPr>
              <w:t>mencegah</w:t>
            </w:r>
            <w:proofErr w:type="spellEnd"/>
            <w:r w:rsidRPr="00E43864">
              <w:rPr>
                <w:sz w:val="16"/>
                <w:szCs w:val="28"/>
              </w:rPr>
              <w:t xml:space="preserve"> saphenous vein graft occlusion</w:t>
            </w:r>
          </w:p>
        </w:tc>
        <w:tc>
          <w:tcPr>
            <w:tcW w:w="2098" w:type="dxa"/>
          </w:tcPr>
          <w:p w14:paraId="32175E7E" w14:textId="77777777" w:rsidR="007306E2" w:rsidRDefault="00000000">
            <w:sdt>
              <w:sdtPr>
                <w:rPr>
                  <w:rFonts w:ascii="MS Gothic" w:eastAsia="MS Gothic" w:hAnsi="MS Gothic" w:hint="eastAsia"/>
                  <w:sz w:val="20"/>
                </w:rPr>
                <w:id w:val="6000008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8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Belum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8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Tidak </w:t>
            </w:r>
            <w:proofErr w:type="spellStart"/>
            <w:r>
              <w:rPr>
                <w:sz w:val="16"/>
              </w:rPr>
              <w:t>dapat</w:t>
            </w:r>
            <w:proofErr w:type="spellEnd"/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dinilai</w:t>
            </w:r>
            <w:proofErr w:type="spellEnd"/>
          </w:p>
        </w:tc>
        <w:tc>
          <w:tcPr>
            <w:tcW w:w="2835" w:type="dxa"/>
          </w:tcPr>
          <w:p w14:paraId="4590E668" w14:textId="77777777" w:rsidR="007306E2" w:rsidRDefault="007306E2"/>
        </w:tc>
      </w:tr>
      <w:tr w:rsidR="007306E2" w14:paraId="7BDD5D6F" w14:textId="77777777">
        <w:trPr>
          <w:cantSplit/>
          <w:trHeight w:val="510" w:hRule="atLeast"/>
        </w:trPr>
        <w:tc>
          <w:tcPr>
            <w:tcW w:w="1361" w:type="dxa"/>
          </w:tcPr>
          <w:p w14:paraId="61E41325" w14:textId="77777777" w:rsidR="007306E2" w:rsidRDefault="00000000">
            <w:proofErr w:type="spellStart"/>
            <w:r>
              <w:rPr>
                <w:sz w:val="16"/>
              </w:rPr>
              <w:t>Medikamentosa</w:t>
            </w:r>
            <w:proofErr w:type="spellEnd"/>
          </w:p>
        </w:tc>
        <w:tc>
          <w:tcPr>
            <w:tcW w:w="3912" w:type="dxa"/>
          </w:tcPr>
          <w:p w14:paraId="18B8827E" w14:textId="77777777" w:rsidR="007306E2" w:rsidRPr="00E43864" w:rsidRDefault="00000000">
            <w:pPr>
              <w:rPr>
                <w:szCs w:val="28"/>
              </w:rPr>
            </w:pPr>
            <w:proofErr w:type="spellStart"/>
            <w:r w:rsidRPr="00E43864">
              <w:rPr>
                <w:sz w:val="16"/>
                <w:szCs w:val="28"/>
              </w:rPr>
              <w:t>Antihipertensi</w:t>
            </w:r>
            <w:proofErr w:type="spellEnd"/>
            <w:r w:rsidRPr="00E43864">
              <w:rPr>
                <w:sz w:val="16"/>
                <w:szCs w:val="28"/>
              </w:rPr>
              <w:t xml:space="preserve"> </w:t>
            </w:r>
            <w:proofErr w:type="spellStart"/>
            <w:r w:rsidRPr="00E43864">
              <w:rPr>
                <w:sz w:val="16"/>
                <w:szCs w:val="28"/>
              </w:rPr>
              <w:t>lini</w:t>
            </w:r>
            <w:proofErr w:type="spellEnd"/>
            <w:r w:rsidRPr="00E43864">
              <w:rPr>
                <w:sz w:val="16"/>
                <w:szCs w:val="28"/>
              </w:rPr>
              <w:t xml:space="preserve"> </w:t>
            </w:r>
            <w:proofErr w:type="spellStart"/>
            <w:r w:rsidRPr="00E43864">
              <w:rPr>
                <w:sz w:val="16"/>
                <w:szCs w:val="28"/>
              </w:rPr>
              <w:t>pertama</w:t>
            </w:r>
            <w:proofErr w:type="spellEnd"/>
            <w:r w:rsidRPr="00E43864">
              <w:rPr>
                <w:sz w:val="16"/>
                <w:szCs w:val="28"/>
              </w:rPr>
              <w:t xml:space="preserve">: </w:t>
            </w:r>
            <w:proofErr w:type="spellStart"/>
            <w:r w:rsidRPr="00E43864">
              <w:rPr>
                <w:sz w:val="16"/>
                <w:szCs w:val="28"/>
              </w:rPr>
              <w:t>penghambat</w:t>
            </w:r>
            <w:proofErr w:type="spellEnd"/>
            <w:r w:rsidRPr="00E43864">
              <w:rPr>
                <w:sz w:val="16"/>
                <w:szCs w:val="28"/>
              </w:rPr>
              <w:t xml:space="preserve"> ACE, ARB, </w:t>
            </w:r>
            <w:proofErr w:type="spellStart"/>
            <w:r w:rsidRPr="00E43864">
              <w:rPr>
                <w:sz w:val="16"/>
                <w:szCs w:val="28"/>
              </w:rPr>
              <w:t>atau</w:t>
            </w:r>
            <w:proofErr w:type="spellEnd"/>
            <w:r w:rsidRPr="00E43864">
              <w:rPr>
                <w:sz w:val="16"/>
                <w:szCs w:val="28"/>
              </w:rPr>
              <w:t xml:space="preserve"> beta blocker</w:t>
            </w:r>
          </w:p>
        </w:tc>
        <w:tc>
          <w:tcPr>
            <w:tcW w:w="2098" w:type="dxa"/>
          </w:tcPr>
          <w:p w14:paraId="7972D95C" w14:textId="77777777" w:rsidR="007306E2" w:rsidRDefault="00000000">
            <w:sdt>
              <w:sdtPr>
                <w:rPr>
                  <w:rFonts w:ascii="MS Gothic" w:eastAsia="MS Gothic" w:hAnsi="MS Gothic" w:hint="eastAsia"/>
                  <w:sz w:val="20"/>
                </w:rPr>
                <w:id w:val="6000008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8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Belum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8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Tidak </w:t>
            </w:r>
            <w:proofErr w:type="spellStart"/>
            <w:r>
              <w:rPr>
                <w:sz w:val="16"/>
              </w:rPr>
              <w:t>dapat</w:t>
            </w:r>
            <w:proofErr w:type="spellEnd"/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dinilai</w:t>
            </w:r>
            <w:proofErr w:type="spellEnd"/>
          </w:p>
        </w:tc>
        <w:tc>
          <w:tcPr>
            <w:tcW w:w="2835" w:type="dxa"/>
          </w:tcPr>
          <w:p w14:paraId="4609AA76" w14:textId="77777777" w:rsidR="007306E2" w:rsidRDefault="007306E2"/>
        </w:tc>
      </w:tr>
      <w:tr w:rsidR="007306E2" w14:paraId="4104A493" w14:textId="77777777">
        <w:trPr>
          <w:cantSplit/>
          <w:trHeight w:val="510" w:hRule="atLeast"/>
        </w:trPr>
        <w:tc>
          <w:tcPr>
            <w:tcW w:w="1361" w:type="dxa"/>
          </w:tcPr>
          <w:p w14:paraId="76567317" w14:textId="77777777" w:rsidR="007306E2" w:rsidRDefault="00000000">
            <w:proofErr w:type="spellStart"/>
            <w:r>
              <w:rPr>
                <w:sz w:val="16"/>
              </w:rPr>
              <w:t>Medikamentosa</w:t>
            </w:r>
            <w:proofErr w:type="spellEnd"/>
          </w:p>
        </w:tc>
        <w:tc>
          <w:tcPr>
            <w:tcW w:w="3912" w:type="dxa"/>
          </w:tcPr>
          <w:p w14:paraId="6B926BE6" w14:textId="77777777" w:rsidR="007306E2" w:rsidRPr="00E43864" w:rsidRDefault="00000000">
            <w:pPr>
              <w:rPr>
                <w:szCs w:val="28"/>
              </w:rPr>
            </w:pPr>
            <w:r w:rsidRPr="00E43864">
              <w:rPr>
                <w:sz w:val="16"/>
                <w:szCs w:val="28"/>
              </w:rPr>
              <w:t xml:space="preserve">Agonis </w:t>
            </w:r>
            <w:proofErr w:type="spellStart"/>
            <w:r w:rsidRPr="00E43864">
              <w:rPr>
                <w:sz w:val="16"/>
                <w:szCs w:val="28"/>
              </w:rPr>
              <w:t>reseptor</w:t>
            </w:r>
            <w:proofErr w:type="spellEnd"/>
            <w:r w:rsidRPr="00E43864">
              <w:rPr>
                <w:sz w:val="16"/>
                <w:szCs w:val="28"/>
              </w:rPr>
              <w:t xml:space="preserve"> GLP-1, </w:t>
            </w:r>
            <w:proofErr w:type="spellStart"/>
            <w:r w:rsidRPr="00E43864">
              <w:rPr>
                <w:sz w:val="16"/>
                <w:szCs w:val="28"/>
              </w:rPr>
              <w:t>utamakan</w:t>
            </w:r>
            <w:proofErr w:type="spellEnd"/>
            <w:r w:rsidRPr="00E43864">
              <w:rPr>
                <w:sz w:val="16"/>
                <w:szCs w:val="28"/>
              </w:rPr>
              <w:t xml:space="preserve"> </w:t>
            </w:r>
            <w:proofErr w:type="spellStart"/>
            <w:r w:rsidRPr="00E43864">
              <w:rPr>
                <w:sz w:val="16"/>
                <w:szCs w:val="28"/>
              </w:rPr>
              <w:t>semaglutid</w:t>
            </w:r>
            <w:proofErr w:type="spellEnd"/>
          </w:p>
        </w:tc>
        <w:tc>
          <w:tcPr>
            <w:tcW w:w="2098" w:type="dxa"/>
          </w:tcPr>
          <w:p w14:paraId="6B4251A9" w14:textId="77777777" w:rsidR="007306E2" w:rsidRDefault="00000000">
            <w:sdt>
              <w:sdtPr>
                <w:rPr>
                  <w:rFonts w:ascii="MS Gothic" w:eastAsia="MS Gothic" w:hAnsi="MS Gothic" w:hint="eastAsia"/>
                  <w:sz w:val="20"/>
                </w:rPr>
                <w:id w:val="6000008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8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Belum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8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Tidak </w:t>
            </w:r>
            <w:proofErr w:type="spellStart"/>
            <w:r>
              <w:rPr>
                <w:sz w:val="16"/>
              </w:rPr>
              <w:t>dapat</w:t>
            </w:r>
            <w:proofErr w:type="spellEnd"/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dinilai</w:t>
            </w:r>
            <w:proofErr w:type="spellEnd"/>
          </w:p>
        </w:tc>
        <w:tc>
          <w:tcPr>
            <w:tcW w:w="2835" w:type="dxa"/>
          </w:tcPr>
          <w:p w14:paraId="6A43AB04" w14:textId="77777777" w:rsidR="007306E2" w:rsidRDefault="007306E2"/>
        </w:tc>
      </w:tr>
    </w:tbl>
    <w:p w14:paraId="7A7EB614" w14:textId="77777777" w:rsidR="007306E2" w:rsidRDefault="00000000">
      <w:pPr>
        <w:pStyle w:val="Heading1"/>
        <w:pageBreakBefore/>
        <w:spacing w:before="0" w:after="60"/>
      </w:pPr>
      <w:r>
        <w:rPr>
          <w:color w:val="1A1A1A"/>
          <w:sz w:val="30"/>
        </w:rPr>
        <w:lastRenderedPageBreak/>
        <w:t>19. Willy Donald Mante</w:t>
      </w:r>
    </w:p>
    <w:p w14:paraId="6A1C208A" w14:textId="77777777" w:rsidR="007306E2" w:rsidRDefault="00000000">
      <w:r>
        <w:rPr>
          <w:color w:val="606060"/>
          <w:sz w:val="18"/>
        </w:rPr>
        <w:t xml:space="preserve">male · </w:t>
      </w:r>
      <w:proofErr w:type="spellStart"/>
      <w:r>
        <w:rPr>
          <w:color w:val="606060"/>
          <w:sz w:val="18"/>
        </w:rPr>
        <w:t>Meninggal</w:t>
      </w:r>
      <w:proofErr w:type="spellEnd"/>
      <w:r>
        <w:rPr>
          <w:color w:val="606060"/>
          <w:sz w:val="18"/>
        </w:rPr>
        <w:t xml:space="preserve"> 2020-04-26 (</w:t>
      </w:r>
      <w:proofErr w:type="spellStart"/>
      <w:r>
        <w:rPr>
          <w:color w:val="606060"/>
          <w:sz w:val="18"/>
        </w:rPr>
        <w:t>usia</w:t>
      </w:r>
      <w:proofErr w:type="spellEnd"/>
      <w:r>
        <w:rPr>
          <w:color w:val="606060"/>
          <w:sz w:val="18"/>
        </w:rPr>
        <w:t xml:space="preserve"> 88 </w:t>
      </w:r>
      <w:proofErr w:type="spellStart"/>
      <w:r>
        <w:rPr>
          <w:color w:val="606060"/>
          <w:sz w:val="18"/>
        </w:rPr>
        <w:t>tahun</w:t>
      </w:r>
      <w:proofErr w:type="spellEnd"/>
      <w:r>
        <w:rPr>
          <w:color w:val="606060"/>
          <w:sz w:val="18"/>
        </w:rPr>
        <w:t xml:space="preserve">) · </w:t>
      </w:r>
      <w:proofErr w:type="spellStart"/>
      <w:r>
        <w:rPr>
          <w:color w:val="606060"/>
          <w:sz w:val="18"/>
        </w:rPr>
        <w:t>pengenal</w:t>
      </w:r>
      <w:proofErr w:type="spellEnd"/>
      <w:r>
        <w:rPr>
          <w:color w:val="606060"/>
          <w:sz w:val="18"/>
        </w:rPr>
        <w:t xml:space="preserve"> d8d734c3</w:t>
      </w:r>
    </w:p>
    <w:p w14:paraId="541930F6" w14:textId="77777777" w:rsidR="007306E2" w:rsidRDefault="00000000">
      <w:pPr>
        <w:pStyle w:val="Heading2"/>
        <w:spacing w:after="60"/>
      </w:pPr>
      <w:r>
        <w:rPr>
          <w:color w:val="1A1A1A"/>
          <w:sz w:val="22"/>
        </w:rPr>
        <w:t>Kesimpulan generator</w:t>
      </w:r>
    </w:p>
    <w:p w14:paraId="65783D9C" w14:textId="77777777" w:rsidR="007306E2" w:rsidRDefault="00000000">
      <w:pPr>
        <w:spacing w:after="40"/>
      </w:pPr>
      <w:proofErr w:type="spellStart"/>
      <w:r>
        <w:rPr>
          <w:sz w:val="18"/>
        </w:rPr>
        <w:t>Pasien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penyakit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jantung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koroner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kronis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dengan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riwayat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infark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miokard</w:t>
      </w:r>
      <w:proofErr w:type="spellEnd"/>
      <w:r>
        <w:rPr>
          <w:sz w:val="18"/>
        </w:rPr>
        <w:t xml:space="preserve"> dan CABG, </w:t>
      </w:r>
      <w:proofErr w:type="spellStart"/>
      <w:r>
        <w:rPr>
          <w:sz w:val="18"/>
        </w:rPr>
        <w:t>riwayat</w:t>
      </w:r>
      <w:proofErr w:type="spellEnd"/>
      <w:r>
        <w:rPr>
          <w:sz w:val="18"/>
        </w:rPr>
        <w:t xml:space="preserve"> NSTEMI, </w:t>
      </w:r>
      <w:proofErr w:type="spellStart"/>
      <w:r>
        <w:rPr>
          <w:sz w:val="18"/>
        </w:rPr>
        <w:t>penyakit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jantung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iskemik</w:t>
      </w:r>
      <w:proofErr w:type="spellEnd"/>
      <w:r>
        <w:rPr>
          <w:sz w:val="18"/>
        </w:rPr>
        <w:t xml:space="preserve">, </w:t>
      </w:r>
      <w:proofErr w:type="spellStart"/>
      <w:r>
        <w:rPr>
          <w:sz w:val="18"/>
        </w:rPr>
        <w:t>hipertensi</w:t>
      </w:r>
      <w:proofErr w:type="spellEnd"/>
      <w:r>
        <w:rPr>
          <w:sz w:val="18"/>
        </w:rPr>
        <w:t xml:space="preserve">, diabetes </w:t>
      </w:r>
      <w:proofErr w:type="spellStart"/>
      <w:r>
        <w:rPr>
          <w:sz w:val="18"/>
        </w:rPr>
        <w:t>tipe</w:t>
      </w:r>
      <w:proofErr w:type="spellEnd"/>
      <w:r>
        <w:rPr>
          <w:sz w:val="18"/>
        </w:rPr>
        <w:t xml:space="preserve"> 2 (</w:t>
      </w:r>
      <w:proofErr w:type="spellStart"/>
      <w:r>
        <w:rPr>
          <w:sz w:val="18"/>
        </w:rPr>
        <w:t>dengan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retinopati</w:t>
      </w:r>
      <w:proofErr w:type="spellEnd"/>
      <w:r>
        <w:rPr>
          <w:sz w:val="18"/>
        </w:rPr>
        <w:t>/CKD/</w:t>
      </w:r>
      <w:proofErr w:type="spellStart"/>
      <w:r>
        <w:rPr>
          <w:sz w:val="18"/>
        </w:rPr>
        <w:t>mikroalbuminuria</w:t>
      </w:r>
      <w:proofErr w:type="spellEnd"/>
      <w:r>
        <w:rPr>
          <w:sz w:val="18"/>
        </w:rPr>
        <w:t xml:space="preserve">), </w:t>
      </w:r>
      <w:proofErr w:type="spellStart"/>
      <w:r>
        <w:rPr>
          <w:sz w:val="18"/>
        </w:rPr>
        <w:t>gagal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jantung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kronis</w:t>
      </w:r>
      <w:proofErr w:type="spellEnd"/>
      <w:r>
        <w:rPr>
          <w:sz w:val="18"/>
        </w:rPr>
        <w:t xml:space="preserve">, dan </w:t>
      </w:r>
      <w:proofErr w:type="spellStart"/>
      <w:r>
        <w:rPr>
          <w:sz w:val="18"/>
        </w:rPr>
        <w:t>obesitas</w:t>
      </w:r>
      <w:proofErr w:type="spellEnd"/>
      <w:r>
        <w:rPr>
          <w:sz w:val="18"/>
        </w:rPr>
        <w:t xml:space="preserve">. Tindakan </w:t>
      </w:r>
      <w:proofErr w:type="spellStart"/>
      <w:r>
        <w:rPr>
          <w:sz w:val="18"/>
        </w:rPr>
        <w:t>prioritas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tertinggi</w:t>
      </w:r>
      <w:proofErr w:type="spellEnd"/>
      <w:r>
        <w:rPr>
          <w:sz w:val="18"/>
        </w:rPr>
        <w:t xml:space="preserve">: </w:t>
      </w:r>
      <w:proofErr w:type="spellStart"/>
      <w:r>
        <w:rPr>
          <w:sz w:val="18"/>
        </w:rPr>
        <w:t>rujuk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ke</w:t>
      </w:r>
      <w:proofErr w:type="spellEnd"/>
      <w:r>
        <w:rPr>
          <w:sz w:val="18"/>
        </w:rPr>
        <w:t xml:space="preserve"> program </w:t>
      </w:r>
      <w:proofErr w:type="spellStart"/>
      <w:r>
        <w:rPr>
          <w:sz w:val="18"/>
        </w:rPr>
        <w:t>rehabilitasi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jantung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mengingat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riwayat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infark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miokard</w:t>
      </w:r>
      <w:proofErr w:type="spellEnd"/>
      <w:r>
        <w:rPr>
          <w:sz w:val="18"/>
        </w:rPr>
        <w:t xml:space="preserve">/CABG, </w:t>
      </w:r>
      <w:proofErr w:type="spellStart"/>
      <w:r>
        <w:rPr>
          <w:sz w:val="18"/>
        </w:rPr>
        <w:t>bersama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optimalisasi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tekanan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darah</w:t>
      </w:r>
      <w:proofErr w:type="spellEnd"/>
      <w:r>
        <w:rPr>
          <w:sz w:val="18"/>
        </w:rPr>
        <w:t xml:space="preserve"> dan </w:t>
      </w:r>
      <w:proofErr w:type="spellStart"/>
      <w:r>
        <w:rPr>
          <w:sz w:val="18"/>
        </w:rPr>
        <w:t>penggunaan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penghambat</w:t>
      </w:r>
      <w:proofErr w:type="spellEnd"/>
      <w:r>
        <w:rPr>
          <w:sz w:val="18"/>
        </w:rPr>
        <w:t xml:space="preserve"> SGLT2/GLP-1 </w:t>
      </w:r>
      <w:proofErr w:type="spellStart"/>
      <w:r>
        <w:rPr>
          <w:sz w:val="18"/>
        </w:rPr>
        <w:t>untuk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manfaat</w:t>
      </w:r>
      <w:proofErr w:type="spellEnd"/>
      <w:r>
        <w:rPr>
          <w:sz w:val="18"/>
        </w:rPr>
        <w:t xml:space="preserve"> pada diabetes dan </w:t>
      </w:r>
      <w:proofErr w:type="spellStart"/>
      <w:r>
        <w:rPr>
          <w:sz w:val="18"/>
        </w:rPr>
        <w:t>gagal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jantung</w:t>
      </w:r>
      <w:proofErr w:type="spellEnd"/>
      <w:r>
        <w:rPr>
          <w:sz w:val="18"/>
        </w:rPr>
        <w:t xml:space="preserve">. </w:t>
      </w:r>
      <w:proofErr w:type="spellStart"/>
      <w:r>
        <w:rPr>
          <w:sz w:val="18"/>
        </w:rPr>
        <w:t>Perhatian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keamanan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utama</w:t>
      </w:r>
      <w:proofErr w:type="spellEnd"/>
      <w:r>
        <w:rPr>
          <w:sz w:val="18"/>
        </w:rPr>
        <w:t xml:space="preserve">: </w:t>
      </w:r>
      <w:proofErr w:type="spellStart"/>
      <w:r>
        <w:rPr>
          <w:sz w:val="18"/>
        </w:rPr>
        <w:t>pasien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ini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saat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ini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menggunakan</w:t>
      </w:r>
      <w:proofErr w:type="spellEnd"/>
      <w:r>
        <w:rPr>
          <w:sz w:val="18"/>
        </w:rPr>
        <w:t xml:space="preserve"> ibuprofen dan </w:t>
      </w:r>
      <w:proofErr w:type="spellStart"/>
      <w:r>
        <w:rPr>
          <w:sz w:val="18"/>
        </w:rPr>
        <w:t>naproksen</w:t>
      </w:r>
      <w:proofErr w:type="spellEnd"/>
      <w:r>
        <w:rPr>
          <w:sz w:val="18"/>
        </w:rPr>
        <w:t xml:space="preserve">, yang </w:t>
      </w:r>
      <w:proofErr w:type="spellStart"/>
      <w:r>
        <w:rPr>
          <w:sz w:val="18"/>
        </w:rPr>
        <w:t>membawa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tanda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bahaya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kardiovaskular</w:t>
      </w:r>
      <w:proofErr w:type="spellEnd"/>
      <w:r>
        <w:rPr>
          <w:sz w:val="18"/>
        </w:rPr>
        <w:t>/</w:t>
      </w:r>
      <w:proofErr w:type="spellStart"/>
      <w:r>
        <w:rPr>
          <w:sz w:val="18"/>
        </w:rPr>
        <w:t>perdarahan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langsung</w:t>
      </w:r>
      <w:proofErr w:type="spellEnd"/>
      <w:r>
        <w:rPr>
          <w:sz w:val="18"/>
        </w:rPr>
        <w:t xml:space="preserve"> pada CCD.</w:t>
      </w:r>
    </w:p>
    <w:p w14:paraId="50E06742" w14:textId="77777777" w:rsidR="007306E2" w:rsidRDefault="00000000">
      <w:pPr>
        <w:pStyle w:val="Heading2"/>
        <w:spacing w:after="60"/>
      </w:pPr>
      <w:proofErr w:type="spellStart"/>
      <w:r>
        <w:rPr>
          <w:color w:val="1A1A1A"/>
          <w:sz w:val="22"/>
        </w:rPr>
        <w:t>Penilaian</w:t>
      </w:r>
      <w:proofErr w:type="spellEnd"/>
      <w:r>
        <w:rPr>
          <w:color w:val="1A1A1A"/>
          <w:sz w:val="22"/>
        </w:rPr>
        <w:t xml:space="preserve"> </w:t>
      </w:r>
      <w:proofErr w:type="spellStart"/>
      <w:r>
        <w:rPr>
          <w:color w:val="1A1A1A"/>
          <w:sz w:val="22"/>
        </w:rPr>
        <w:t>rekomendasi</w:t>
      </w:r>
      <w:proofErr w:type="spellEnd"/>
      <w:r>
        <w:rPr>
          <w:color w:val="1A1A1A"/>
          <w:sz w:val="22"/>
        </w:rPr>
        <w:t xml:space="preserve"> (18)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361"/>
        <w:gridCol w:w="3912"/>
        <w:gridCol w:w="2098"/>
        <w:gridCol w:w="2835"/>
      </w:tblGrid>
      <w:tr w:rsidR="007306E2" w14:paraId="03B3B7C4" w14:textId="77777777">
        <w:trPr>
          <w:cantSplit/>
        </w:trPr>
        <w:tc>
          <w:tcPr>
            <w:tcW w:w="1361" w:type="dxa"/>
          </w:tcPr>
          <w:p w14:paraId="4BE623CC" w14:textId="77777777" w:rsidR="007306E2" w:rsidRDefault="00000000">
            <w:proofErr w:type="spellStart"/>
            <w:r>
              <w:rPr>
                <w:b/>
                <w:sz w:val="16"/>
              </w:rPr>
              <w:t>Kelompok</w:t>
            </w:r>
            <w:proofErr w:type="spellEnd"/>
          </w:p>
        </w:tc>
        <w:tc>
          <w:tcPr>
            <w:tcW w:w="3912" w:type="dxa"/>
          </w:tcPr>
          <w:p w14:paraId="062E2F4D" w14:textId="77777777" w:rsidR="007306E2" w:rsidRDefault="00000000">
            <w:proofErr w:type="spellStart"/>
            <w:r>
              <w:rPr>
                <w:b/>
                <w:sz w:val="16"/>
              </w:rPr>
              <w:t>Rekomendasi</w:t>
            </w:r>
            <w:proofErr w:type="spellEnd"/>
          </w:p>
        </w:tc>
        <w:tc>
          <w:tcPr>
            <w:tcW w:w="2098" w:type="dxa"/>
          </w:tcPr>
          <w:p w14:paraId="34D95219" w14:textId="77777777" w:rsidR="007306E2" w:rsidRDefault="00000000">
            <w:proofErr w:type="spellStart"/>
            <w:r>
              <w:rPr>
                <w:b/>
                <w:sz w:val="16"/>
              </w:rPr>
              <w:t>Penilaian</w:t>
            </w:r>
            <w:proofErr w:type="spellEnd"/>
            <w:r>
              <w:rPr>
                <w:b/>
                <w:sz w:val="16"/>
              </w:rPr>
              <w:t xml:space="preserve"> (</w:t>
            </w:r>
            <w:proofErr w:type="spellStart"/>
            <w:r>
              <w:rPr>
                <w:b/>
                <w:sz w:val="16"/>
              </w:rPr>
              <w:t>centang</w:t>
            </w:r>
            <w:proofErr w:type="spellEnd"/>
            <w:r>
              <w:rPr>
                <w:b/>
                <w:sz w:val="16"/>
              </w:rPr>
              <w:t xml:space="preserve"> </w:t>
            </w:r>
            <w:proofErr w:type="spellStart"/>
            <w:r>
              <w:rPr>
                <w:b/>
                <w:sz w:val="16"/>
              </w:rPr>
              <w:t>satu</w:t>
            </w:r>
            <w:proofErr w:type="spellEnd"/>
            <w:r>
              <w:rPr>
                <w:b/>
                <w:sz w:val="16"/>
              </w:rPr>
              <w:t>)</w:t>
            </w:r>
          </w:p>
        </w:tc>
        <w:tc>
          <w:tcPr>
            <w:tcW w:w="2835" w:type="dxa"/>
          </w:tcPr>
          <w:p w14:paraId="102F5A9B" w14:textId="77777777" w:rsidR="007306E2" w:rsidRDefault="00000000">
            <w:r>
              <w:rPr>
                <w:b/>
                <w:sz w:val="16"/>
              </w:rPr>
              <w:t xml:space="preserve">Bila </w:t>
            </w:r>
            <w:proofErr w:type="spellStart"/>
            <w:r>
              <w:rPr>
                <w:b/>
                <w:sz w:val="16"/>
              </w:rPr>
              <w:t>belum</w:t>
            </w:r>
            <w:proofErr w:type="spellEnd"/>
            <w:r>
              <w:rPr>
                <w:b/>
                <w:sz w:val="16"/>
              </w:rPr>
              <w:t xml:space="preserve"> </w:t>
            </w:r>
            <w:proofErr w:type="spellStart"/>
            <w:r>
              <w:rPr>
                <w:b/>
                <w:sz w:val="16"/>
              </w:rPr>
              <w:t>tepat</w:t>
            </w:r>
            <w:proofErr w:type="spellEnd"/>
            <w:r>
              <w:rPr>
                <w:b/>
                <w:sz w:val="16"/>
              </w:rPr>
              <w:t xml:space="preserve"> / </w:t>
            </w:r>
            <w:proofErr w:type="spellStart"/>
            <w:r>
              <w:rPr>
                <w:b/>
                <w:sz w:val="16"/>
              </w:rPr>
              <w:t>tidak</w:t>
            </w:r>
            <w:proofErr w:type="spellEnd"/>
            <w:r>
              <w:rPr>
                <w:b/>
                <w:sz w:val="16"/>
              </w:rPr>
              <w:t xml:space="preserve"> </w:t>
            </w:r>
            <w:proofErr w:type="spellStart"/>
            <w:r>
              <w:rPr>
                <w:b/>
                <w:sz w:val="16"/>
              </w:rPr>
              <w:t>dapat</w:t>
            </w:r>
            <w:proofErr w:type="spellEnd"/>
            <w:r>
              <w:rPr>
                <w:b/>
                <w:sz w:val="16"/>
              </w:rPr>
              <w:t xml:space="preserve"> </w:t>
            </w:r>
            <w:proofErr w:type="spellStart"/>
            <w:r>
              <w:rPr>
                <w:b/>
                <w:sz w:val="16"/>
              </w:rPr>
              <w:t>dinilai</w:t>
            </w:r>
            <w:proofErr w:type="spellEnd"/>
            <w:r>
              <w:rPr>
                <w:b/>
                <w:sz w:val="16"/>
              </w:rPr>
              <w:t>: saran Anda</w:t>
            </w:r>
          </w:p>
        </w:tc>
      </w:tr>
      <w:tr w:rsidR="007306E2" w14:paraId="0391042D" w14:textId="77777777">
        <w:trPr>
          <w:cantSplit/>
          <w:trHeight w:val="510" w:hRule="atLeast"/>
        </w:trPr>
        <w:tc>
          <w:tcPr>
            <w:tcW w:w="1361" w:type="dxa"/>
          </w:tcPr>
          <w:p w14:paraId="209D8A4F" w14:textId="77777777" w:rsidR="007306E2" w:rsidRDefault="00000000">
            <w:r>
              <w:rPr>
                <w:sz w:val="16"/>
              </w:rPr>
              <w:t>Cek/stop</w:t>
            </w:r>
          </w:p>
        </w:tc>
        <w:tc>
          <w:tcPr>
            <w:tcW w:w="3912" w:type="dxa"/>
          </w:tcPr>
          <w:p w14:paraId="7B93A368" w14:textId="77777777" w:rsidR="007306E2" w:rsidRPr="00BD3915" w:rsidRDefault="00000000">
            <w:pPr>
              <w:rPr>
                <w:sz w:val="19"/>
                <w:szCs w:val="19"/>
              </w:rPr>
            </w:pPr>
            <w:r w:rsidRPr="00BD3915">
              <w:rPr>
                <w:sz w:val="16"/>
                <w:szCs w:val="19"/>
              </w:rPr>
              <w:t>Cek/</w:t>
            </w:r>
            <w:proofErr w:type="spellStart"/>
            <w:r w:rsidRPr="00BD3915">
              <w:rPr>
                <w:sz w:val="16"/>
                <w:szCs w:val="19"/>
              </w:rPr>
              <w:t>hentikan</w:t>
            </w:r>
            <w:proofErr w:type="spellEnd"/>
            <w:r w:rsidRPr="00BD3915">
              <w:rPr>
                <w:sz w:val="16"/>
                <w:szCs w:val="19"/>
              </w:rPr>
              <w:t xml:space="preserve"> </w:t>
            </w:r>
            <w:proofErr w:type="spellStart"/>
            <w:r w:rsidRPr="00BD3915">
              <w:rPr>
                <w:sz w:val="16"/>
                <w:szCs w:val="19"/>
              </w:rPr>
              <w:t>penggunaan</w:t>
            </w:r>
            <w:proofErr w:type="spellEnd"/>
            <w:r w:rsidRPr="00BD3915">
              <w:rPr>
                <w:sz w:val="16"/>
                <w:szCs w:val="19"/>
              </w:rPr>
              <w:t xml:space="preserve"> Ibuprofen 200 MG Oral Tablet pada </w:t>
            </w:r>
            <w:proofErr w:type="spellStart"/>
            <w:r w:rsidRPr="00BD3915">
              <w:rPr>
                <w:sz w:val="16"/>
                <w:szCs w:val="19"/>
              </w:rPr>
              <w:t>pasien</w:t>
            </w:r>
            <w:proofErr w:type="spellEnd"/>
            <w:r w:rsidRPr="00BD3915">
              <w:rPr>
                <w:sz w:val="16"/>
                <w:szCs w:val="19"/>
              </w:rPr>
              <w:t xml:space="preserve"> — </w:t>
            </w:r>
            <w:proofErr w:type="spellStart"/>
            <w:r w:rsidRPr="00BD3915">
              <w:rPr>
                <w:sz w:val="16"/>
                <w:szCs w:val="19"/>
              </w:rPr>
              <w:t>meningkatkan</w:t>
            </w:r>
            <w:proofErr w:type="spellEnd"/>
            <w:r w:rsidRPr="00BD3915">
              <w:rPr>
                <w:sz w:val="16"/>
                <w:szCs w:val="19"/>
              </w:rPr>
              <w:t xml:space="preserve"> </w:t>
            </w:r>
            <w:proofErr w:type="spellStart"/>
            <w:r w:rsidRPr="00BD3915">
              <w:rPr>
                <w:sz w:val="16"/>
                <w:szCs w:val="19"/>
              </w:rPr>
              <w:t>risiko</w:t>
            </w:r>
            <w:proofErr w:type="spellEnd"/>
            <w:r w:rsidRPr="00BD3915">
              <w:rPr>
                <w:sz w:val="16"/>
                <w:szCs w:val="19"/>
              </w:rPr>
              <w:t xml:space="preserve"> </w:t>
            </w:r>
            <w:proofErr w:type="spellStart"/>
            <w:r w:rsidRPr="00BD3915">
              <w:rPr>
                <w:sz w:val="16"/>
                <w:szCs w:val="19"/>
              </w:rPr>
              <w:t>kardiovaskular</w:t>
            </w:r>
            <w:proofErr w:type="spellEnd"/>
            <w:r w:rsidRPr="00BD3915">
              <w:rPr>
                <w:sz w:val="16"/>
                <w:szCs w:val="19"/>
              </w:rPr>
              <w:t xml:space="preserve"> dan </w:t>
            </w:r>
            <w:proofErr w:type="spellStart"/>
            <w:r w:rsidRPr="00BD3915">
              <w:rPr>
                <w:sz w:val="16"/>
                <w:szCs w:val="19"/>
              </w:rPr>
              <w:t>perdarahan</w:t>
            </w:r>
            <w:proofErr w:type="spellEnd"/>
          </w:p>
        </w:tc>
        <w:tc>
          <w:tcPr>
            <w:tcW w:w="2098" w:type="dxa"/>
          </w:tcPr>
          <w:p w14:paraId="69F0D6DF" w14:textId="77777777" w:rsidR="007306E2" w:rsidRDefault="00000000">
            <w:sdt>
              <w:sdtPr>
                <w:rPr>
                  <w:rFonts w:ascii="MS Gothic" w:eastAsia="MS Gothic" w:hAnsi="MS Gothic" w:hint="eastAsia"/>
                  <w:sz w:val="20"/>
                </w:rPr>
                <w:id w:val="6000008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8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Belum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8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Tidak </w:t>
            </w:r>
            <w:proofErr w:type="spellStart"/>
            <w:r>
              <w:rPr>
                <w:sz w:val="16"/>
              </w:rPr>
              <w:t>dapat</w:t>
            </w:r>
            <w:proofErr w:type="spellEnd"/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dinilai</w:t>
            </w:r>
            <w:proofErr w:type="spellEnd"/>
          </w:p>
        </w:tc>
        <w:tc>
          <w:tcPr>
            <w:tcW w:w="2835" w:type="dxa"/>
          </w:tcPr>
          <w:p w14:paraId="57702039" w14:textId="77777777" w:rsidR="007306E2" w:rsidRDefault="007306E2"/>
        </w:tc>
      </w:tr>
      <w:tr w:rsidR="007306E2" w14:paraId="5E0838E3" w14:textId="77777777">
        <w:trPr>
          <w:cantSplit/>
          <w:trHeight w:val="510" w:hRule="atLeast"/>
        </w:trPr>
        <w:tc>
          <w:tcPr>
            <w:tcW w:w="1361" w:type="dxa"/>
          </w:tcPr>
          <w:p w14:paraId="6D59E12D" w14:textId="77777777" w:rsidR="007306E2" w:rsidRDefault="00000000">
            <w:r>
              <w:rPr>
                <w:sz w:val="16"/>
              </w:rPr>
              <w:t>Cek/stop</w:t>
            </w:r>
          </w:p>
        </w:tc>
        <w:tc>
          <w:tcPr>
            <w:tcW w:w="3912" w:type="dxa"/>
          </w:tcPr>
          <w:p w14:paraId="72762151" w14:textId="77777777" w:rsidR="007306E2" w:rsidRPr="00BD3915" w:rsidRDefault="00000000">
            <w:pPr>
              <w:rPr>
                <w:sz w:val="19"/>
                <w:szCs w:val="19"/>
              </w:rPr>
            </w:pPr>
            <w:r w:rsidRPr="00BD3915">
              <w:rPr>
                <w:sz w:val="16"/>
                <w:szCs w:val="19"/>
              </w:rPr>
              <w:t>Cek/</w:t>
            </w:r>
            <w:proofErr w:type="spellStart"/>
            <w:r w:rsidRPr="00BD3915">
              <w:rPr>
                <w:sz w:val="16"/>
                <w:szCs w:val="19"/>
              </w:rPr>
              <w:t>hentikan</w:t>
            </w:r>
            <w:proofErr w:type="spellEnd"/>
            <w:r w:rsidRPr="00BD3915">
              <w:rPr>
                <w:sz w:val="16"/>
                <w:szCs w:val="19"/>
              </w:rPr>
              <w:t xml:space="preserve"> </w:t>
            </w:r>
            <w:proofErr w:type="spellStart"/>
            <w:r w:rsidRPr="00BD3915">
              <w:rPr>
                <w:sz w:val="16"/>
                <w:szCs w:val="19"/>
              </w:rPr>
              <w:t>penggunaan</w:t>
            </w:r>
            <w:proofErr w:type="spellEnd"/>
            <w:r w:rsidRPr="00BD3915">
              <w:rPr>
                <w:sz w:val="16"/>
                <w:szCs w:val="19"/>
              </w:rPr>
              <w:t xml:space="preserve"> Naproxen sodium 220 MG Oral Tablet pada </w:t>
            </w:r>
            <w:proofErr w:type="spellStart"/>
            <w:r w:rsidRPr="00BD3915">
              <w:rPr>
                <w:sz w:val="16"/>
                <w:szCs w:val="19"/>
              </w:rPr>
              <w:t>pasien</w:t>
            </w:r>
            <w:proofErr w:type="spellEnd"/>
            <w:r w:rsidRPr="00BD3915">
              <w:rPr>
                <w:sz w:val="16"/>
                <w:szCs w:val="19"/>
              </w:rPr>
              <w:t xml:space="preserve"> — </w:t>
            </w:r>
            <w:proofErr w:type="spellStart"/>
            <w:r w:rsidRPr="00BD3915">
              <w:rPr>
                <w:sz w:val="16"/>
                <w:szCs w:val="19"/>
              </w:rPr>
              <w:t>meningkatkan</w:t>
            </w:r>
            <w:proofErr w:type="spellEnd"/>
            <w:r w:rsidRPr="00BD3915">
              <w:rPr>
                <w:sz w:val="16"/>
                <w:szCs w:val="19"/>
              </w:rPr>
              <w:t xml:space="preserve"> </w:t>
            </w:r>
            <w:proofErr w:type="spellStart"/>
            <w:r w:rsidRPr="00BD3915">
              <w:rPr>
                <w:sz w:val="16"/>
                <w:szCs w:val="19"/>
              </w:rPr>
              <w:t>risiko</w:t>
            </w:r>
            <w:proofErr w:type="spellEnd"/>
            <w:r w:rsidRPr="00BD3915">
              <w:rPr>
                <w:sz w:val="16"/>
                <w:szCs w:val="19"/>
              </w:rPr>
              <w:t xml:space="preserve"> </w:t>
            </w:r>
            <w:proofErr w:type="spellStart"/>
            <w:r w:rsidRPr="00BD3915">
              <w:rPr>
                <w:sz w:val="16"/>
                <w:szCs w:val="19"/>
              </w:rPr>
              <w:t>kardiovaskular</w:t>
            </w:r>
            <w:proofErr w:type="spellEnd"/>
            <w:r w:rsidRPr="00BD3915">
              <w:rPr>
                <w:sz w:val="16"/>
                <w:szCs w:val="19"/>
              </w:rPr>
              <w:t xml:space="preserve"> dan </w:t>
            </w:r>
            <w:proofErr w:type="spellStart"/>
            <w:r w:rsidRPr="00BD3915">
              <w:rPr>
                <w:sz w:val="16"/>
                <w:szCs w:val="19"/>
              </w:rPr>
              <w:t>perdarahan</w:t>
            </w:r>
            <w:proofErr w:type="spellEnd"/>
          </w:p>
        </w:tc>
        <w:tc>
          <w:tcPr>
            <w:tcW w:w="2098" w:type="dxa"/>
          </w:tcPr>
          <w:p w14:paraId="38E92427" w14:textId="77777777" w:rsidR="007306E2" w:rsidRDefault="00000000">
            <w:sdt>
              <w:sdtPr>
                <w:rPr>
                  <w:rFonts w:ascii="MS Gothic" w:eastAsia="MS Gothic" w:hAnsi="MS Gothic" w:hint="eastAsia"/>
                  <w:sz w:val="20"/>
                </w:rPr>
                <w:id w:val="6000008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8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Belum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8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Tidak </w:t>
            </w:r>
            <w:proofErr w:type="spellStart"/>
            <w:r>
              <w:rPr>
                <w:sz w:val="16"/>
              </w:rPr>
              <w:t>dapat</w:t>
            </w:r>
            <w:proofErr w:type="spellEnd"/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dinilai</w:t>
            </w:r>
            <w:proofErr w:type="spellEnd"/>
          </w:p>
        </w:tc>
        <w:tc>
          <w:tcPr>
            <w:tcW w:w="2835" w:type="dxa"/>
          </w:tcPr>
          <w:p w14:paraId="631CAC3B" w14:textId="77777777" w:rsidR="007306E2" w:rsidRDefault="007306E2"/>
        </w:tc>
      </w:tr>
      <w:tr w:rsidR="007306E2" w14:paraId="5256AC06" w14:textId="77777777">
        <w:trPr>
          <w:cantSplit/>
          <w:trHeight w:val="510" w:hRule="atLeast"/>
        </w:trPr>
        <w:tc>
          <w:tcPr>
            <w:tcW w:w="1361" w:type="dxa"/>
          </w:tcPr>
          <w:p w14:paraId="7C7B340D" w14:textId="77777777" w:rsidR="007306E2" w:rsidRDefault="00000000">
            <w:r>
              <w:rPr>
                <w:sz w:val="16"/>
              </w:rPr>
              <w:t>Cek/stop</w:t>
            </w:r>
          </w:p>
        </w:tc>
        <w:tc>
          <w:tcPr>
            <w:tcW w:w="3912" w:type="dxa"/>
          </w:tcPr>
          <w:p w14:paraId="279B5D66" w14:textId="77777777" w:rsidR="007306E2" w:rsidRPr="00BD3915" w:rsidRDefault="00000000">
            <w:pPr>
              <w:rPr>
                <w:sz w:val="19"/>
                <w:szCs w:val="19"/>
              </w:rPr>
            </w:pPr>
            <w:r w:rsidRPr="00BD3915">
              <w:rPr>
                <w:sz w:val="16"/>
                <w:szCs w:val="19"/>
              </w:rPr>
              <w:t>Cek/</w:t>
            </w:r>
            <w:proofErr w:type="spellStart"/>
            <w:r w:rsidRPr="00BD3915">
              <w:rPr>
                <w:sz w:val="16"/>
                <w:szCs w:val="19"/>
              </w:rPr>
              <w:t>hentikan</w:t>
            </w:r>
            <w:proofErr w:type="spellEnd"/>
            <w:r w:rsidRPr="00BD3915">
              <w:rPr>
                <w:sz w:val="16"/>
                <w:szCs w:val="19"/>
              </w:rPr>
              <w:t xml:space="preserve"> </w:t>
            </w:r>
            <w:proofErr w:type="spellStart"/>
            <w:r w:rsidRPr="00BD3915">
              <w:rPr>
                <w:sz w:val="16"/>
                <w:szCs w:val="19"/>
              </w:rPr>
              <w:t>penggunaan</w:t>
            </w:r>
            <w:proofErr w:type="spellEnd"/>
            <w:r w:rsidRPr="00BD3915">
              <w:rPr>
                <w:sz w:val="16"/>
                <w:szCs w:val="19"/>
              </w:rPr>
              <w:t xml:space="preserve"> prasugrel 10 MG Oral Tablet pada </w:t>
            </w:r>
            <w:proofErr w:type="spellStart"/>
            <w:r w:rsidRPr="00BD3915">
              <w:rPr>
                <w:sz w:val="16"/>
                <w:szCs w:val="19"/>
              </w:rPr>
              <w:t>pasien</w:t>
            </w:r>
            <w:proofErr w:type="spellEnd"/>
            <w:r w:rsidRPr="00BD3915">
              <w:rPr>
                <w:sz w:val="16"/>
                <w:szCs w:val="19"/>
              </w:rPr>
              <w:t xml:space="preserve"> — </w:t>
            </w:r>
            <w:proofErr w:type="spellStart"/>
            <w:r w:rsidRPr="00BD3915">
              <w:rPr>
                <w:sz w:val="16"/>
                <w:szCs w:val="19"/>
              </w:rPr>
              <w:t>risiko</w:t>
            </w:r>
            <w:proofErr w:type="spellEnd"/>
            <w:r w:rsidRPr="00BD3915">
              <w:rPr>
                <w:sz w:val="16"/>
                <w:szCs w:val="19"/>
              </w:rPr>
              <w:t xml:space="preserve"> </w:t>
            </w:r>
            <w:proofErr w:type="spellStart"/>
            <w:r w:rsidRPr="00BD3915">
              <w:rPr>
                <w:sz w:val="16"/>
                <w:szCs w:val="19"/>
              </w:rPr>
              <w:t>perdarahan</w:t>
            </w:r>
            <w:proofErr w:type="spellEnd"/>
            <w:r w:rsidRPr="00BD3915">
              <w:rPr>
                <w:sz w:val="16"/>
                <w:szCs w:val="19"/>
              </w:rPr>
              <w:t xml:space="preserve"> </w:t>
            </w:r>
            <w:proofErr w:type="spellStart"/>
            <w:r w:rsidRPr="00BD3915">
              <w:rPr>
                <w:sz w:val="16"/>
                <w:szCs w:val="19"/>
              </w:rPr>
              <w:t>berat</w:t>
            </w:r>
            <w:proofErr w:type="spellEnd"/>
            <w:r w:rsidRPr="00BD3915">
              <w:rPr>
                <w:sz w:val="16"/>
                <w:szCs w:val="19"/>
              </w:rPr>
              <w:t xml:space="preserve"> </w:t>
            </w:r>
            <w:proofErr w:type="spellStart"/>
            <w:r w:rsidRPr="00BD3915">
              <w:rPr>
                <w:sz w:val="16"/>
                <w:szCs w:val="19"/>
              </w:rPr>
              <w:t>atau</w:t>
            </w:r>
            <w:proofErr w:type="spellEnd"/>
            <w:r w:rsidRPr="00BD3915">
              <w:rPr>
                <w:sz w:val="16"/>
                <w:szCs w:val="19"/>
              </w:rPr>
              <w:t xml:space="preserve"> fatal</w:t>
            </w:r>
          </w:p>
        </w:tc>
        <w:tc>
          <w:tcPr>
            <w:tcW w:w="2098" w:type="dxa"/>
          </w:tcPr>
          <w:p w14:paraId="0E5AD50B" w14:textId="77777777" w:rsidR="007306E2" w:rsidRDefault="00000000">
            <w:sdt>
              <w:sdtPr>
                <w:rPr>
                  <w:rFonts w:ascii="MS Gothic" w:eastAsia="MS Gothic" w:hAnsi="MS Gothic" w:hint="eastAsia"/>
                  <w:sz w:val="20"/>
                </w:rPr>
                <w:id w:val="6000008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8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Belum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8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Tidak </w:t>
            </w:r>
            <w:proofErr w:type="spellStart"/>
            <w:r>
              <w:rPr>
                <w:sz w:val="16"/>
              </w:rPr>
              <w:t>dapat</w:t>
            </w:r>
            <w:proofErr w:type="spellEnd"/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dinilai</w:t>
            </w:r>
            <w:proofErr w:type="spellEnd"/>
          </w:p>
        </w:tc>
        <w:tc>
          <w:tcPr>
            <w:tcW w:w="2835" w:type="dxa"/>
          </w:tcPr>
          <w:p w14:paraId="4DABC94F" w14:textId="77777777" w:rsidR="007306E2" w:rsidRDefault="007306E2"/>
        </w:tc>
      </w:tr>
      <w:tr w:rsidR="007306E2" w14:paraId="5177F8FF" w14:textId="77777777">
        <w:trPr>
          <w:cantSplit/>
          <w:trHeight w:val="510" w:hRule="atLeast"/>
        </w:trPr>
        <w:tc>
          <w:tcPr>
            <w:tcW w:w="1361" w:type="dxa"/>
          </w:tcPr>
          <w:p w14:paraId="6212313A" w14:textId="77777777" w:rsidR="007306E2" w:rsidRDefault="00000000">
            <w:r>
              <w:rPr>
                <w:sz w:val="16"/>
              </w:rPr>
              <w:t>Cek/stop</w:t>
            </w:r>
          </w:p>
        </w:tc>
        <w:tc>
          <w:tcPr>
            <w:tcW w:w="3912" w:type="dxa"/>
          </w:tcPr>
          <w:p w14:paraId="2594CD8C" w14:textId="77777777" w:rsidR="007306E2" w:rsidRPr="00BD3915" w:rsidRDefault="00000000">
            <w:pPr>
              <w:rPr>
                <w:sz w:val="19"/>
                <w:szCs w:val="19"/>
              </w:rPr>
            </w:pPr>
            <w:r w:rsidRPr="00BD3915">
              <w:rPr>
                <w:sz w:val="16"/>
                <w:szCs w:val="19"/>
              </w:rPr>
              <w:t>Cek/</w:t>
            </w:r>
            <w:proofErr w:type="spellStart"/>
            <w:r w:rsidRPr="00BD3915">
              <w:rPr>
                <w:sz w:val="16"/>
                <w:szCs w:val="19"/>
              </w:rPr>
              <w:t>hentikan</w:t>
            </w:r>
            <w:proofErr w:type="spellEnd"/>
            <w:r w:rsidRPr="00BD3915">
              <w:rPr>
                <w:sz w:val="16"/>
                <w:szCs w:val="19"/>
              </w:rPr>
              <w:t xml:space="preserve"> </w:t>
            </w:r>
            <w:proofErr w:type="spellStart"/>
            <w:r w:rsidRPr="00BD3915">
              <w:rPr>
                <w:sz w:val="16"/>
                <w:szCs w:val="19"/>
              </w:rPr>
              <w:t>penggunaan</w:t>
            </w:r>
            <w:proofErr w:type="spellEnd"/>
            <w:r w:rsidRPr="00BD3915">
              <w:rPr>
                <w:sz w:val="16"/>
                <w:szCs w:val="19"/>
              </w:rPr>
              <w:t xml:space="preserve"> 24 HR metoprolol succinate 100 MG </w:t>
            </w:r>
            <w:proofErr w:type="gramStart"/>
            <w:r w:rsidRPr="00BD3915">
              <w:rPr>
                <w:sz w:val="16"/>
                <w:szCs w:val="19"/>
              </w:rPr>
              <w:t>Extended Release</w:t>
            </w:r>
            <w:proofErr w:type="gramEnd"/>
            <w:r w:rsidRPr="00BD3915">
              <w:rPr>
                <w:sz w:val="16"/>
                <w:szCs w:val="19"/>
              </w:rPr>
              <w:t xml:space="preserve"> Oral Tablet pada </w:t>
            </w:r>
            <w:proofErr w:type="spellStart"/>
            <w:r w:rsidRPr="00BD3915">
              <w:rPr>
                <w:sz w:val="16"/>
                <w:szCs w:val="19"/>
              </w:rPr>
              <w:t>pasien</w:t>
            </w:r>
            <w:proofErr w:type="spellEnd"/>
            <w:r w:rsidRPr="00BD3915">
              <w:rPr>
                <w:sz w:val="16"/>
                <w:szCs w:val="19"/>
              </w:rPr>
              <w:t xml:space="preserve"> — </w:t>
            </w:r>
            <w:proofErr w:type="spellStart"/>
            <w:r w:rsidRPr="00BD3915">
              <w:rPr>
                <w:sz w:val="16"/>
                <w:szCs w:val="19"/>
              </w:rPr>
              <w:t>tidak</w:t>
            </w:r>
            <w:proofErr w:type="spellEnd"/>
            <w:r w:rsidRPr="00BD3915">
              <w:rPr>
                <w:sz w:val="16"/>
                <w:szCs w:val="19"/>
              </w:rPr>
              <w:t xml:space="preserve"> </w:t>
            </w:r>
            <w:proofErr w:type="spellStart"/>
            <w:r w:rsidRPr="00BD3915">
              <w:rPr>
                <w:sz w:val="16"/>
                <w:szCs w:val="19"/>
              </w:rPr>
              <w:t>menurunkan</w:t>
            </w:r>
            <w:proofErr w:type="spellEnd"/>
            <w:r w:rsidRPr="00BD3915">
              <w:rPr>
                <w:sz w:val="16"/>
                <w:szCs w:val="19"/>
              </w:rPr>
              <w:t xml:space="preserve"> MACE</w:t>
            </w:r>
          </w:p>
        </w:tc>
        <w:tc>
          <w:tcPr>
            <w:tcW w:w="2098" w:type="dxa"/>
          </w:tcPr>
          <w:p w14:paraId="589E3293" w14:textId="77777777" w:rsidR="007306E2" w:rsidRDefault="00000000">
            <w:sdt>
              <w:sdtPr>
                <w:rPr>
                  <w:rFonts w:ascii="MS Gothic" w:eastAsia="MS Gothic" w:hAnsi="MS Gothic" w:hint="eastAsia"/>
                  <w:sz w:val="20"/>
                </w:rPr>
                <w:id w:val="6000008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8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Belum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8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Tidak </w:t>
            </w:r>
            <w:proofErr w:type="spellStart"/>
            <w:r>
              <w:rPr>
                <w:sz w:val="16"/>
              </w:rPr>
              <w:t>dapat</w:t>
            </w:r>
            <w:proofErr w:type="spellEnd"/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dinilai</w:t>
            </w:r>
            <w:proofErr w:type="spellEnd"/>
          </w:p>
        </w:tc>
        <w:tc>
          <w:tcPr>
            <w:tcW w:w="2835" w:type="dxa"/>
          </w:tcPr>
          <w:p w14:paraId="48070C84" w14:textId="77777777" w:rsidR="007306E2" w:rsidRDefault="007306E2"/>
        </w:tc>
      </w:tr>
      <w:tr w:rsidR="007306E2" w14:paraId="3677B39E" w14:textId="77777777">
        <w:trPr>
          <w:cantSplit/>
          <w:trHeight w:val="510" w:hRule="atLeast"/>
        </w:trPr>
        <w:tc>
          <w:tcPr>
            <w:tcW w:w="1361" w:type="dxa"/>
          </w:tcPr>
          <w:p w14:paraId="02982EB3" w14:textId="77777777" w:rsidR="007306E2" w:rsidRDefault="00000000">
            <w:r>
              <w:rPr>
                <w:sz w:val="16"/>
              </w:rPr>
              <w:t>Cek/stop</w:t>
            </w:r>
          </w:p>
        </w:tc>
        <w:tc>
          <w:tcPr>
            <w:tcW w:w="3912" w:type="dxa"/>
          </w:tcPr>
          <w:p w14:paraId="0B08BB98" w14:textId="77777777" w:rsidR="007306E2" w:rsidRPr="00BD3915" w:rsidRDefault="00000000">
            <w:pPr>
              <w:rPr>
                <w:sz w:val="19"/>
                <w:szCs w:val="19"/>
              </w:rPr>
            </w:pPr>
            <w:r w:rsidRPr="00BD3915">
              <w:rPr>
                <w:sz w:val="16"/>
                <w:szCs w:val="19"/>
              </w:rPr>
              <w:t>Cek/</w:t>
            </w:r>
            <w:proofErr w:type="spellStart"/>
            <w:r w:rsidRPr="00BD3915">
              <w:rPr>
                <w:sz w:val="16"/>
                <w:szCs w:val="19"/>
              </w:rPr>
              <w:t>hentikan</w:t>
            </w:r>
            <w:proofErr w:type="spellEnd"/>
            <w:r w:rsidRPr="00BD3915">
              <w:rPr>
                <w:sz w:val="16"/>
                <w:szCs w:val="19"/>
              </w:rPr>
              <w:t xml:space="preserve"> </w:t>
            </w:r>
            <w:proofErr w:type="spellStart"/>
            <w:r w:rsidRPr="00BD3915">
              <w:rPr>
                <w:sz w:val="16"/>
                <w:szCs w:val="19"/>
              </w:rPr>
              <w:t>penggunaan</w:t>
            </w:r>
            <w:proofErr w:type="spellEnd"/>
            <w:r w:rsidRPr="00BD3915">
              <w:rPr>
                <w:sz w:val="16"/>
                <w:szCs w:val="19"/>
              </w:rPr>
              <w:t xml:space="preserve"> 24 HR metoprolol succinate 50 MG </w:t>
            </w:r>
            <w:proofErr w:type="gramStart"/>
            <w:r w:rsidRPr="00BD3915">
              <w:rPr>
                <w:sz w:val="16"/>
                <w:szCs w:val="19"/>
              </w:rPr>
              <w:t>Extended Release</w:t>
            </w:r>
            <w:proofErr w:type="gramEnd"/>
            <w:r w:rsidRPr="00BD3915">
              <w:rPr>
                <w:sz w:val="16"/>
                <w:szCs w:val="19"/>
              </w:rPr>
              <w:t xml:space="preserve"> Oral Tablet pada </w:t>
            </w:r>
            <w:proofErr w:type="spellStart"/>
            <w:r w:rsidRPr="00BD3915">
              <w:rPr>
                <w:sz w:val="16"/>
                <w:szCs w:val="19"/>
              </w:rPr>
              <w:t>pasien</w:t>
            </w:r>
            <w:proofErr w:type="spellEnd"/>
            <w:r w:rsidRPr="00BD3915">
              <w:rPr>
                <w:sz w:val="16"/>
                <w:szCs w:val="19"/>
              </w:rPr>
              <w:t xml:space="preserve"> — </w:t>
            </w:r>
            <w:proofErr w:type="spellStart"/>
            <w:r w:rsidRPr="00BD3915">
              <w:rPr>
                <w:sz w:val="16"/>
                <w:szCs w:val="19"/>
              </w:rPr>
              <w:t>tidak</w:t>
            </w:r>
            <w:proofErr w:type="spellEnd"/>
            <w:r w:rsidRPr="00BD3915">
              <w:rPr>
                <w:sz w:val="16"/>
                <w:szCs w:val="19"/>
              </w:rPr>
              <w:t xml:space="preserve"> </w:t>
            </w:r>
            <w:proofErr w:type="spellStart"/>
            <w:r w:rsidRPr="00BD3915">
              <w:rPr>
                <w:sz w:val="16"/>
                <w:szCs w:val="19"/>
              </w:rPr>
              <w:t>menurunkan</w:t>
            </w:r>
            <w:proofErr w:type="spellEnd"/>
            <w:r w:rsidRPr="00BD3915">
              <w:rPr>
                <w:sz w:val="16"/>
                <w:szCs w:val="19"/>
              </w:rPr>
              <w:t xml:space="preserve"> MACE</w:t>
            </w:r>
          </w:p>
        </w:tc>
        <w:tc>
          <w:tcPr>
            <w:tcW w:w="2098" w:type="dxa"/>
          </w:tcPr>
          <w:p w14:paraId="69116DD0" w14:textId="77777777" w:rsidR="007306E2" w:rsidRDefault="00000000">
            <w:sdt>
              <w:sdtPr>
                <w:rPr>
                  <w:rFonts w:ascii="MS Gothic" w:eastAsia="MS Gothic" w:hAnsi="MS Gothic" w:hint="eastAsia"/>
                  <w:sz w:val="20"/>
                </w:rPr>
                <w:id w:val="6000008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8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Belum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8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Tidak </w:t>
            </w:r>
            <w:proofErr w:type="spellStart"/>
            <w:r>
              <w:rPr>
                <w:sz w:val="16"/>
              </w:rPr>
              <w:t>dapat</w:t>
            </w:r>
            <w:proofErr w:type="spellEnd"/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dinilai</w:t>
            </w:r>
            <w:proofErr w:type="spellEnd"/>
          </w:p>
        </w:tc>
        <w:tc>
          <w:tcPr>
            <w:tcW w:w="2835" w:type="dxa"/>
          </w:tcPr>
          <w:p w14:paraId="5CAEBC39" w14:textId="77777777" w:rsidR="007306E2" w:rsidRDefault="007306E2"/>
        </w:tc>
      </w:tr>
      <w:tr w:rsidR="007306E2" w14:paraId="3C03E341" w14:textId="77777777">
        <w:trPr>
          <w:cantSplit/>
          <w:trHeight w:val="510" w:hRule="atLeast"/>
        </w:trPr>
        <w:tc>
          <w:tcPr>
            <w:tcW w:w="1361" w:type="dxa"/>
          </w:tcPr>
          <w:p w14:paraId="2932973B" w14:textId="77777777" w:rsidR="007306E2" w:rsidRDefault="00000000">
            <w:r>
              <w:rPr>
                <w:sz w:val="16"/>
              </w:rPr>
              <w:t>Cek/stop</w:t>
            </w:r>
          </w:p>
        </w:tc>
        <w:tc>
          <w:tcPr>
            <w:tcW w:w="3912" w:type="dxa"/>
          </w:tcPr>
          <w:p w14:paraId="030DE6A7" w14:textId="77777777" w:rsidR="007306E2" w:rsidRPr="00BD3915" w:rsidRDefault="00000000">
            <w:pPr>
              <w:rPr>
                <w:sz w:val="19"/>
                <w:szCs w:val="19"/>
              </w:rPr>
            </w:pPr>
            <w:r w:rsidRPr="00BD3915">
              <w:rPr>
                <w:sz w:val="16"/>
                <w:szCs w:val="19"/>
              </w:rPr>
              <w:t>Cek/</w:t>
            </w:r>
            <w:proofErr w:type="spellStart"/>
            <w:r w:rsidRPr="00BD3915">
              <w:rPr>
                <w:sz w:val="16"/>
                <w:szCs w:val="19"/>
              </w:rPr>
              <w:t>hentikan</w:t>
            </w:r>
            <w:proofErr w:type="spellEnd"/>
            <w:r w:rsidRPr="00BD3915">
              <w:rPr>
                <w:sz w:val="16"/>
                <w:szCs w:val="19"/>
              </w:rPr>
              <w:t xml:space="preserve"> </w:t>
            </w:r>
            <w:proofErr w:type="spellStart"/>
            <w:r w:rsidRPr="00BD3915">
              <w:rPr>
                <w:sz w:val="16"/>
                <w:szCs w:val="19"/>
              </w:rPr>
              <w:t>penggunaan</w:t>
            </w:r>
            <w:proofErr w:type="spellEnd"/>
            <w:r w:rsidRPr="00BD3915">
              <w:rPr>
                <w:sz w:val="16"/>
                <w:szCs w:val="19"/>
              </w:rPr>
              <w:t xml:space="preserve"> carvedilol 25 MG Oral Tablet pada </w:t>
            </w:r>
            <w:proofErr w:type="spellStart"/>
            <w:r w:rsidRPr="00BD3915">
              <w:rPr>
                <w:sz w:val="16"/>
                <w:szCs w:val="19"/>
              </w:rPr>
              <w:t>pasien</w:t>
            </w:r>
            <w:proofErr w:type="spellEnd"/>
            <w:r w:rsidRPr="00BD3915">
              <w:rPr>
                <w:sz w:val="16"/>
                <w:szCs w:val="19"/>
              </w:rPr>
              <w:t xml:space="preserve"> — </w:t>
            </w:r>
            <w:proofErr w:type="spellStart"/>
            <w:r w:rsidRPr="00BD3915">
              <w:rPr>
                <w:sz w:val="16"/>
                <w:szCs w:val="19"/>
              </w:rPr>
              <w:t>tidak</w:t>
            </w:r>
            <w:proofErr w:type="spellEnd"/>
            <w:r w:rsidRPr="00BD3915">
              <w:rPr>
                <w:sz w:val="16"/>
                <w:szCs w:val="19"/>
              </w:rPr>
              <w:t xml:space="preserve"> </w:t>
            </w:r>
            <w:proofErr w:type="spellStart"/>
            <w:r w:rsidRPr="00BD3915">
              <w:rPr>
                <w:sz w:val="16"/>
                <w:szCs w:val="19"/>
              </w:rPr>
              <w:t>menurunkan</w:t>
            </w:r>
            <w:proofErr w:type="spellEnd"/>
            <w:r w:rsidRPr="00BD3915">
              <w:rPr>
                <w:sz w:val="16"/>
                <w:szCs w:val="19"/>
              </w:rPr>
              <w:t xml:space="preserve"> MACE</w:t>
            </w:r>
          </w:p>
        </w:tc>
        <w:tc>
          <w:tcPr>
            <w:tcW w:w="2098" w:type="dxa"/>
          </w:tcPr>
          <w:p w14:paraId="47564320" w14:textId="77777777" w:rsidR="007306E2" w:rsidRDefault="00000000">
            <w:sdt>
              <w:sdtPr>
                <w:rPr>
                  <w:rFonts w:ascii="MS Gothic" w:eastAsia="MS Gothic" w:hAnsi="MS Gothic" w:hint="eastAsia"/>
                  <w:sz w:val="20"/>
                </w:rPr>
                <w:id w:val="6000008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8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Belum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8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Tidak </w:t>
            </w:r>
            <w:proofErr w:type="spellStart"/>
            <w:r>
              <w:rPr>
                <w:sz w:val="16"/>
              </w:rPr>
              <w:t>dapat</w:t>
            </w:r>
            <w:proofErr w:type="spellEnd"/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dinilai</w:t>
            </w:r>
            <w:proofErr w:type="spellEnd"/>
          </w:p>
        </w:tc>
        <w:tc>
          <w:tcPr>
            <w:tcW w:w="2835" w:type="dxa"/>
          </w:tcPr>
          <w:p w14:paraId="5359EDC8" w14:textId="77777777" w:rsidR="007306E2" w:rsidRDefault="007306E2"/>
        </w:tc>
      </w:tr>
      <w:tr w:rsidR="007306E2" w14:paraId="64E8F6EF" w14:textId="77777777">
        <w:trPr>
          <w:cantSplit/>
          <w:trHeight w:val="510" w:hRule="atLeast"/>
        </w:trPr>
        <w:tc>
          <w:tcPr>
            <w:tcW w:w="1361" w:type="dxa"/>
          </w:tcPr>
          <w:p w14:paraId="7C320708" w14:textId="77777777" w:rsidR="007306E2" w:rsidRDefault="00000000">
            <w:r>
              <w:rPr>
                <w:sz w:val="16"/>
              </w:rPr>
              <w:t>Cek/stop</w:t>
            </w:r>
          </w:p>
        </w:tc>
        <w:tc>
          <w:tcPr>
            <w:tcW w:w="3912" w:type="dxa"/>
          </w:tcPr>
          <w:p w14:paraId="351E96DA" w14:textId="77777777" w:rsidR="007306E2" w:rsidRPr="00BD3915" w:rsidRDefault="00000000">
            <w:pPr>
              <w:rPr>
                <w:sz w:val="19"/>
                <w:szCs w:val="19"/>
              </w:rPr>
            </w:pPr>
            <w:r w:rsidRPr="00BD3915">
              <w:rPr>
                <w:sz w:val="16"/>
                <w:szCs w:val="19"/>
              </w:rPr>
              <w:t>Cek/</w:t>
            </w:r>
            <w:proofErr w:type="spellStart"/>
            <w:r w:rsidRPr="00BD3915">
              <w:rPr>
                <w:sz w:val="16"/>
                <w:szCs w:val="19"/>
              </w:rPr>
              <w:t>hentikan</w:t>
            </w:r>
            <w:proofErr w:type="spellEnd"/>
            <w:r w:rsidRPr="00BD3915">
              <w:rPr>
                <w:sz w:val="16"/>
                <w:szCs w:val="19"/>
              </w:rPr>
              <w:t xml:space="preserve"> </w:t>
            </w:r>
            <w:proofErr w:type="spellStart"/>
            <w:r w:rsidRPr="00BD3915">
              <w:rPr>
                <w:sz w:val="16"/>
                <w:szCs w:val="19"/>
              </w:rPr>
              <w:t>penggunaan</w:t>
            </w:r>
            <w:proofErr w:type="spellEnd"/>
            <w:r w:rsidRPr="00BD3915">
              <w:rPr>
                <w:sz w:val="16"/>
                <w:szCs w:val="19"/>
              </w:rPr>
              <w:t xml:space="preserve"> Nitroglycerin 0.4 MG/ACTUAT Mucosal Spray </w:t>
            </w:r>
            <w:proofErr w:type="spellStart"/>
            <w:r w:rsidRPr="00BD3915">
              <w:rPr>
                <w:sz w:val="16"/>
                <w:szCs w:val="19"/>
              </w:rPr>
              <w:t>bersama</w:t>
            </w:r>
            <w:proofErr w:type="spellEnd"/>
            <w:r w:rsidRPr="00BD3915">
              <w:rPr>
                <w:sz w:val="16"/>
                <w:szCs w:val="19"/>
              </w:rPr>
              <w:t xml:space="preserve"> </w:t>
            </w:r>
            <w:proofErr w:type="spellStart"/>
            <w:r w:rsidRPr="00BD3915">
              <w:rPr>
                <w:sz w:val="16"/>
                <w:szCs w:val="19"/>
              </w:rPr>
              <w:t>penghambat</w:t>
            </w:r>
            <w:proofErr w:type="spellEnd"/>
            <w:r w:rsidRPr="00BD3915">
              <w:rPr>
                <w:sz w:val="16"/>
                <w:szCs w:val="19"/>
              </w:rPr>
              <w:t xml:space="preserve"> PDE5 pada </w:t>
            </w:r>
            <w:proofErr w:type="spellStart"/>
            <w:r w:rsidRPr="00BD3915">
              <w:rPr>
                <w:sz w:val="16"/>
                <w:szCs w:val="19"/>
              </w:rPr>
              <w:t>pasien</w:t>
            </w:r>
            <w:proofErr w:type="spellEnd"/>
            <w:r w:rsidRPr="00BD3915">
              <w:rPr>
                <w:sz w:val="16"/>
                <w:szCs w:val="19"/>
              </w:rPr>
              <w:t xml:space="preserve"> — </w:t>
            </w:r>
            <w:proofErr w:type="spellStart"/>
            <w:r w:rsidRPr="00BD3915">
              <w:rPr>
                <w:sz w:val="16"/>
                <w:szCs w:val="19"/>
              </w:rPr>
              <w:t>risiko</w:t>
            </w:r>
            <w:proofErr w:type="spellEnd"/>
            <w:r w:rsidRPr="00BD3915">
              <w:rPr>
                <w:sz w:val="16"/>
                <w:szCs w:val="19"/>
              </w:rPr>
              <w:t xml:space="preserve"> </w:t>
            </w:r>
            <w:proofErr w:type="spellStart"/>
            <w:r w:rsidRPr="00BD3915">
              <w:rPr>
                <w:sz w:val="16"/>
                <w:szCs w:val="19"/>
              </w:rPr>
              <w:t>hipotensi</w:t>
            </w:r>
            <w:proofErr w:type="spellEnd"/>
            <w:r w:rsidRPr="00BD3915">
              <w:rPr>
                <w:sz w:val="16"/>
                <w:szCs w:val="19"/>
              </w:rPr>
              <w:t xml:space="preserve"> </w:t>
            </w:r>
            <w:proofErr w:type="spellStart"/>
            <w:r w:rsidRPr="00BD3915">
              <w:rPr>
                <w:sz w:val="16"/>
                <w:szCs w:val="19"/>
              </w:rPr>
              <w:t>berat</w:t>
            </w:r>
            <w:proofErr w:type="spellEnd"/>
          </w:p>
        </w:tc>
        <w:tc>
          <w:tcPr>
            <w:tcW w:w="2098" w:type="dxa"/>
          </w:tcPr>
          <w:p w14:paraId="718DFFA9" w14:textId="77777777" w:rsidR="007306E2" w:rsidRDefault="00000000">
            <w:sdt>
              <w:sdtPr>
                <w:rPr>
                  <w:rFonts w:ascii="MS Gothic" w:eastAsia="MS Gothic" w:hAnsi="MS Gothic" w:hint="eastAsia"/>
                  <w:sz w:val="20"/>
                </w:rPr>
                <w:id w:val="6000008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8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Belum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8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Tidak </w:t>
            </w:r>
            <w:proofErr w:type="spellStart"/>
            <w:r>
              <w:rPr>
                <w:sz w:val="16"/>
              </w:rPr>
              <w:t>dapat</w:t>
            </w:r>
            <w:proofErr w:type="spellEnd"/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dinilai</w:t>
            </w:r>
            <w:proofErr w:type="spellEnd"/>
          </w:p>
        </w:tc>
        <w:tc>
          <w:tcPr>
            <w:tcW w:w="2835" w:type="dxa"/>
          </w:tcPr>
          <w:p w14:paraId="6F95E7C2" w14:textId="77777777" w:rsidR="007306E2" w:rsidRDefault="007306E2"/>
        </w:tc>
      </w:tr>
      <w:tr w:rsidR="007306E2" w14:paraId="39784D22" w14:textId="77777777">
        <w:trPr>
          <w:cantSplit/>
          <w:trHeight w:val="510" w:hRule="atLeast"/>
        </w:trPr>
        <w:tc>
          <w:tcPr>
            <w:tcW w:w="1361" w:type="dxa"/>
          </w:tcPr>
          <w:p w14:paraId="58561999" w14:textId="77777777" w:rsidR="007306E2" w:rsidRDefault="00000000">
            <w:proofErr w:type="spellStart"/>
            <w:r>
              <w:rPr>
                <w:sz w:val="16"/>
              </w:rPr>
              <w:t>Tatalaksana</w:t>
            </w:r>
            <w:proofErr w:type="spellEnd"/>
          </w:p>
        </w:tc>
        <w:tc>
          <w:tcPr>
            <w:tcW w:w="3912" w:type="dxa"/>
          </w:tcPr>
          <w:p w14:paraId="58C657A4" w14:textId="77777777" w:rsidR="007306E2" w:rsidRPr="00BD3915" w:rsidRDefault="00000000">
            <w:pPr>
              <w:rPr>
                <w:sz w:val="19"/>
                <w:szCs w:val="19"/>
              </w:rPr>
            </w:pPr>
            <w:proofErr w:type="spellStart"/>
            <w:r w:rsidRPr="00BD3915">
              <w:rPr>
                <w:sz w:val="16"/>
                <w:szCs w:val="19"/>
              </w:rPr>
              <w:t>Tinjau</w:t>
            </w:r>
            <w:proofErr w:type="spellEnd"/>
            <w:r w:rsidRPr="00BD3915">
              <w:rPr>
                <w:sz w:val="16"/>
                <w:szCs w:val="19"/>
              </w:rPr>
              <w:t xml:space="preserve"> </w:t>
            </w:r>
            <w:proofErr w:type="spellStart"/>
            <w:r w:rsidRPr="00BD3915">
              <w:rPr>
                <w:sz w:val="16"/>
                <w:szCs w:val="19"/>
              </w:rPr>
              <w:t>ulang</w:t>
            </w:r>
            <w:proofErr w:type="spellEnd"/>
            <w:r w:rsidRPr="00BD3915">
              <w:rPr>
                <w:sz w:val="16"/>
                <w:szCs w:val="19"/>
              </w:rPr>
              <w:t xml:space="preserve"> </w:t>
            </w:r>
            <w:proofErr w:type="spellStart"/>
            <w:r w:rsidRPr="00BD3915">
              <w:rPr>
                <w:sz w:val="16"/>
                <w:szCs w:val="19"/>
              </w:rPr>
              <w:t>indikasi</w:t>
            </w:r>
            <w:proofErr w:type="spellEnd"/>
            <w:r w:rsidRPr="00BD3915">
              <w:rPr>
                <w:sz w:val="16"/>
                <w:szCs w:val="19"/>
              </w:rPr>
              <w:t xml:space="preserve"> beta blocker </w:t>
            </w:r>
            <w:proofErr w:type="spellStart"/>
            <w:r w:rsidRPr="00BD3915">
              <w:rPr>
                <w:sz w:val="16"/>
                <w:szCs w:val="19"/>
              </w:rPr>
              <w:t>jangka</w:t>
            </w:r>
            <w:proofErr w:type="spellEnd"/>
            <w:r w:rsidRPr="00BD3915">
              <w:rPr>
                <w:sz w:val="16"/>
                <w:szCs w:val="19"/>
              </w:rPr>
              <w:t xml:space="preserve"> </w:t>
            </w:r>
            <w:proofErr w:type="spellStart"/>
            <w:r w:rsidRPr="00BD3915">
              <w:rPr>
                <w:sz w:val="16"/>
                <w:szCs w:val="19"/>
              </w:rPr>
              <w:t>panjang</w:t>
            </w:r>
            <w:proofErr w:type="spellEnd"/>
            <w:r w:rsidRPr="00BD3915">
              <w:rPr>
                <w:sz w:val="16"/>
                <w:szCs w:val="19"/>
              </w:rPr>
              <w:t xml:space="preserve"> (&gt;1 </w:t>
            </w:r>
            <w:proofErr w:type="spellStart"/>
            <w:r w:rsidRPr="00BD3915">
              <w:rPr>
                <w:sz w:val="16"/>
                <w:szCs w:val="19"/>
              </w:rPr>
              <w:t>tahun</w:t>
            </w:r>
            <w:proofErr w:type="spellEnd"/>
            <w:r w:rsidRPr="00BD3915">
              <w:rPr>
                <w:sz w:val="16"/>
                <w:szCs w:val="19"/>
              </w:rPr>
              <w:t>)</w:t>
            </w:r>
          </w:p>
        </w:tc>
        <w:tc>
          <w:tcPr>
            <w:tcW w:w="2098" w:type="dxa"/>
          </w:tcPr>
          <w:p w14:paraId="4C1D04D2" w14:textId="77777777" w:rsidR="007306E2" w:rsidRDefault="00000000">
            <w:sdt>
              <w:sdtPr>
                <w:rPr>
                  <w:rFonts w:ascii="MS Gothic" w:eastAsia="MS Gothic" w:hAnsi="MS Gothic" w:hint="eastAsia"/>
                  <w:sz w:val="20"/>
                </w:rPr>
                <w:id w:val="6000008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8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Belum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8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Tidak </w:t>
            </w:r>
            <w:proofErr w:type="spellStart"/>
            <w:r>
              <w:rPr>
                <w:sz w:val="16"/>
              </w:rPr>
              <w:t>dapat</w:t>
            </w:r>
            <w:proofErr w:type="spellEnd"/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dinilai</w:t>
            </w:r>
            <w:proofErr w:type="spellEnd"/>
          </w:p>
        </w:tc>
        <w:tc>
          <w:tcPr>
            <w:tcW w:w="2835" w:type="dxa"/>
          </w:tcPr>
          <w:p w14:paraId="104EC8C1" w14:textId="77777777" w:rsidR="007306E2" w:rsidRDefault="007306E2"/>
        </w:tc>
      </w:tr>
      <w:tr w:rsidR="007306E2" w14:paraId="78BEF512" w14:textId="77777777">
        <w:trPr>
          <w:cantSplit/>
          <w:trHeight w:val="510" w:hRule="atLeast"/>
        </w:trPr>
        <w:tc>
          <w:tcPr>
            <w:tcW w:w="1361" w:type="dxa"/>
          </w:tcPr>
          <w:p w14:paraId="5733F3F5" w14:textId="77777777" w:rsidR="007306E2" w:rsidRDefault="00000000">
            <w:proofErr w:type="spellStart"/>
            <w:r>
              <w:rPr>
                <w:sz w:val="16"/>
              </w:rPr>
              <w:t>Tatalaksana</w:t>
            </w:r>
            <w:proofErr w:type="spellEnd"/>
          </w:p>
        </w:tc>
        <w:tc>
          <w:tcPr>
            <w:tcW w:w="3912" w:type="dxa"/>
          </w:tcPr>
          <w:p w14:paraId="76F8C88D" w14:textId="77777777" w:rsidR="007306E2" w:rsidRPr="00BD3915" w:rsidRDefault="00000000">
            <w:pPr>
              <w:rPr>
                <w:sz w:val="19"/>
                <w:szCs w:val="19"/>
              </w:rPr>
            </w:pPr>
            <w:r w:rsidRPr="00BD3915">
              <w:rPr>
                <w:sz w:val="16"/>
                <w:szCs w:val="19"/>
              </w:rPr>
              <w:t xml:space="preserve">Target </w:t>
            </w:r>
            <w:proofErr w:type="spellStart"/>
            <w:r w:rsidRPr="00BD3915">
              <w:rPr>
                <w:sz w:val="16"/>
                <w:szCs w:val="19"/>
              </w:rPr>
              <w:t>tekanan</w:t>
            </w:r>
            <w:proofErr w:type="spellEnd"/>
            <w:r w:rsidRPr="00BD3915">
              <w:rPr>
                <w:sz w:val="16"/>
                <w:szCs w:val="19"/>
              </w:rPr>
              <w:t xml:space="preserve"> </w:t>
            </w:r>
            <w:proofErr w:type="spellStart"/>
            <w:r w:rsidRPr="00BD3915">
              <w:rPr>
                <w:sz w:val="16"/>
                <w:szCs w:val="19"/>
              </w:rPr>
              <w:t>darah</w:t>
            </w:r>
            <w:proofErr w:type="spellEnd"/>
            <w:r w:rsidRPr="00BD3915">
              <w:rPr>
                <w:sz w:val="16"/>
                <w:szCs w:val="19"/>
              </w:rPr>
              <w:t xml:space="preserve"> &lt;130/&lt;80 mmHg</w:t>
            </w:r>
          </w:p>
        </w:tc>
        <w:tc>
          <w:tcPr>
            <w:tcW w:w="2098" w:type="dxa"/>
          </w:tcPr>
          <w:p w14:paraId="4132C36E" w14:textId="77777777" w:rsidR="007306E2" w:rsidRDefault="00000000">
            <w:sdt>
              <w:sdtPr>
                <w:rPr>
                  <w:rFonts w:ascii="MS Gothic" w:eastAsia="MS Gothic" w:hAnsi="MS Gothic" w:hint="eastAsia"/>
                  <w:sz w:val="20"/>
                </w:rPr>
                <w:id w:val="6000008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8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Belum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8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Tidak </w:t>
            </w:r>
            <w:proofErr w:type="spellStart"/>
            <w:r>
              <w:rPr>
                <w:sz w:val="16"/>
              </w:rPr>
              <w:t>dapat</w:t>
            </w:r>
            <w:proofErr w:type="spellEnd"/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dinilai</w:t>
            </w:r>
            <w:proofErr w:type="spellEnd"/>
          </w:p>
        </w:tc>
        <w:tc>
          <w:tcPr>
            <w:tcW w:w="2835" w:type="dxa"/>
          </w:tcPr>
          <w:p w14:paraId="538036B1" w14:textId="77777777" w:rsidR="007306E2" w:rsidRDefault="007306E2"/>
        </w:tc>
      </w:tr>
      <w:tr w:rsidR="007306E2" w14:paraId="377D29F1" w14:textId="77777777">
        <w:trPr>
          <w:cantSplit/>
          <w:trHeight w:val="510" w:hRule="atLeast"/>
        </w:trPr>
        <w:tc>
          <w:tcPr>
            <w:tcW w:w="1361" w:type="dxa"/>
          </w:tcPr>
          <w:p w14:paraId="50CCAC66" w14:textId="77777777" w:rsidR="007306E2" w:rsidRDefault="00000000">
            <w:proofErr w:type="spellStart"/>
            <w:r>
              <w:rPr>
                <w:sz w:val="16"/>
              </w:rPr>
              <w:t>Tatalaksana</w:t>
            </w:r>
            <w:proofErr w:type="spellEnd"/>
          </w:p>
        </w:tc>
        <w:tc>
          <w:tcPr>
            <w:tcW w:w="3912" w:type="dxa"/>
          </w:tcPr>
          <w:p w14:paraId="011149A5" w14:textId="77777777" w:rsidR="007306E2" w:rsidRPr="00BD3915" w:rsidRDefault="00000000">
            <w:pPr>
              <w:rPr>
                <w:sz w:val="19"/>
                <w:szCs w:val="19"/>
              </w:rPr>
            </w:pPr>
            <w:proofErr w:type="spellStart"/>
            <w:r w:rsidRPr="00BD3915">
              <w:rPr>
                <w:sz w:val="16"/>
                <w:szCs w:val="19"/>
              </w:rPr>
              <w:t>Rujuk</w:t>
            </w:r>
            <w:proofErr w:type="spellEnd"/>
            <w:r w:rsidRPr="00BD3915">
              <w:rPr>
                <w:sz w:val="16"/>
                <w:szCs w:val="19"/>
              </w:rPr>
              <w:t xml:space="preserve"> </w:t>
            </w:r>
            <w:proofErr w:type="spellStart"/>
            <w:r w:rsidRPr="00BD3915">
              <w:rPr>
                <w:sz w:val="16"/>
                <w:szCs w:val="19"/>
              </w:rPr>
              <w:t>ke</w:t>
            </w:r>
            <w:proofErr w:type="spellEnd"/>
            <w:r w:rsidRPr="00BD3915">
              <w:rPr>
                <w:sz w:val="16"/>
                <w:szCs w:val="19"/>
              </w:rPr>
              <w:t xml:space="preserve"> program </w:t>
            </w:r>
            <w:proofErr w:type="spellStart"/>
            <w:r w:rsidRPr="00BD3915">
              <w:rPr>
                <w:sz w:val="16"/>
                <w:szCs w:val="19"/>
              </w:rPr>
              <w:t>rehabilitasi</w:t>
            </w:r>
            <w:proofErr w:type="spellEnd"/>
            <w:r w:rsidRPr="00BD3915">
              <w:rPr>
                <w:sz w:val="16"/>
                <w:szCs w:val="19"/>
              </w:rPr>
              <w:t xml:space="preserve"> </w:t>
            </w:r>
            <w:proofErr w:type="spellStart"/>
            <w:r w:rsidRPr="00BD3915">
              <w:rPr>
                <w:sz w:val="16"/>
                <w:szCs w:val="19"/>
              </w:rPr>
              <w:t>jantung</w:t>
            </w:r>
            <w:proofErr w:type="spellEnd"/>
          </w:p>
        </w:tc>
        <w:tc>
          <w:tcPr>
            <w:tcW w:w="2098" w:type="dxa"/>
          </w:tcPr>
          <w:p w14:paraId="0F42E455" w14:textId="77777777" w:rsidR="007306E2" w:rsidRDefault="00000000">
            <w:sdt>
              <w:sdtPr>
                <w:rPr>
                  <w:rFonts w:ascii="MS Gothic" w:eastAsia="MS Gothic" w:hAnsi="MS Gothic" w:hint="eastAsia"/>
                  <w:sz w:val="20"/>
                </w:rPr>
                <w:id w:val="6000008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8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Belum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9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Tidak </w:t>
            </w:r>
            <w:proofErr w:type="spellStart"/>
            <w:r>
              <w:rPr>
                <w:sz w:val="16"/>
              </w:rPr>
              <w:t>dapat</w:t>
            </w:r>
            <w:proofErr w:type="spellEnd"/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dinilai</w:t>
            </w:r>
            <w:proofErr w:type="spellEnd"/>
          </w:p>
        </w:tc>
        <w:tc>
          <w:tcPr>
            <w:tcW w:w="2835" w:type="dxa"/>
          </w:tcPr>
          <w:p w14:paraId="143E5CDC" w14:textId="77777777" w:rsidR="007306E2" w:rsidRDefault="007306E2"/>
        </w:tc>
      </w:tr>
      <w:tr w:rsidR="007306E2" w14:paraId="254A8BC1" w14:textId="77777777">
        <w:trPr>
          <w:cantSplit/>
          <w:trHeight w:val="510" w:hRule="atLeast"/>
        </w:trPr>
        <w:tc>
          <w:tcPr>
            <w:tcW w:w="1361" w:type="dxa"/>
          </w:tcPr>
          <w:p w14:paraId="57BEE5B8" w14:textId="77777777" w:rsidR="007306E2" w:rsidRDefault="00000000">
            <w:proofErr w:type="spellStart"/>
            <w:r>
              <w:rPr>
                <w:sz w:val="16"/>
              </w:rPr>
              <w:t>Tatalaksana</w:t>
            </w:r>
            <w:proofErr w:type="spellEnd"/>
          </w:p>
        </w:tc>
        <w:tc>
          <w:tcPr>
            <w:tcW w:w="3912" w:type="dxa"/>
          </w:tcPr>
          <w:p w14:paraId="273E7AD8" w14:textId="77777777" w:rsidR="007306E2" w:rsidRPr="00BD3915" w:rsidRDefault="00000000">
            <w:pPr>
              <w:rPr>
                <w:sz w:val="19"/>
                <w:szCs w:val="19"/>
              </w:rPr>
            </w:pPr>
            <w:proofErr w:type="spellStart"/>
            <w:r w:rsidRPr="00BD3915">
              <w:rPr>
                <w:sz w:val="16"/>
                <w:szCs w:val="19"/>
              </w:rPr>
              <w:t>Konseling</w:t>
            </w:r>
            <w:proofErr w:type="spellEnd"/>
            <w:r w:rsidRPr="00BD3915">
              <w:rPr>
                <w:sz w:val="16"/>
                <w:szCs w:val="19"/>
              </w:rPr>
              <w:t xml:space="preserve"> diet, </w:t>
            </w:r>
            <w:proofErr w:type="spellStart"/>
            <w:r w:rsidRPr="00BD3915">
              <w:rPr>
                <w:sz w:val="16"/>
                <w:szCs w:val="19"/>
              </w:rPr>
              <w:t>gaya</w:t>
            </w:r>
            <w:proofErr w:type="spellEnd"/>
            <w:r w:rsidRPr="00BD3915">
              <w:rPr>
                <w:sz w:val="16"/>
                <w:szCs w:val="19"/>
              </w:rPr>
              <w:t xml:space="preserve"> </w:t>
            </w:r>
            <w:proofErr w:type="spellStart"/>
            <w:r w:rsidRPr="00BD3915">
              <w:rPr>
                <w:sz w:val="16"/>
                <w:szCs w:val="19"/>
              </w:rPr>
              <w:t>hidup</w:t>
            </w:r>
            <w:proofErr w:type="spellEnd"/>
            <w:r w:rsidRPr="00BD3915">
              <w:rPr>
                <w:sz w:val="16"/>
                <w:szCs w:val="19"/>
              </w:rPr>
              <w:t xml:space="preserve">, dan target </w:t>
            </w:r>
            <w:proofErr w:type="spellStart"/>
            <w:r w:rsidRPr="00BD3915">
              <w:rPr>
                <w:sz w:val="16"/>
                <w:szCs w:val="19"/>
              </w:rPr>
              <w:t>penurunan</w:t>
            </w:r>
            <w:proofErr w:type="spellEnd"/>
            <w:r w:rsidRPr="00BD3915">
              <w:rPr>
                <w:sz w:val="16"/>
                <w:szCs w:val="19"/>
              </w:rPr>
              <w:t xml:space="preserve"> </w:t>
            </w:r>
            <w:proofErr w:type="spellStart"/>
            <w:r w:rsidRPr="00BD3915">
              <w:rPr>
                <w:sz w:val="16"/>
                <w:szCs w:val="19"/>
              </w:rPr>
              <w:t>berat</w:t>
            </w:r>
            <w:proofErr w:type="spellEnd"/>
            <w:r w:rsidRPr="00BD3915">
              <w:rPr>
                <w:sz w:val="16"/>
                <w:szCs w:val="19"/>
              </w:rPr>
              <w:t xml:space="preserve"> badan</w:t>
            </w:r>
          </w:p>
        </w:tc>
        <w:tc>
          <w:tcPr>
            <w:tcW w:w="2098" w:type="dxa"/>
          </w:tcPr>
          <w:p w14:paraId="22FB75DB" w14:textId="77777777" w:rsidR="007306E2" w:rsidRDefault="00000000">
            <w:sdt>
              <w:sdtPr>
                <w:rPr>
                  <w:rFonts w:ascii="MS Gothic" w:eastAsia="MS Gothic" w:hAnsi="MS Gothic" w:hint="eastAsia"/>
                  <w:sz w:val="20"/>
                </w:rPr>
                <w:id w:val="6000009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9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Belum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9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Tidak </w:t>
            </w:r>
            <w:proofErr w:type="spellStart"/>
            <w:r>
              <w:rPr>
                <w:sz w:val="16"/>
              </w:rPr>
              <w:t>dapat</w:t>
            </w:r>
            <w:proofErr w:type="spellEnd"/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dinilai</w:t>
            </w:r>
            <w:proofErr w:type="spellEnd"/>
          </w:p>
        </w:tc>
        <w:tc>
          <w:tcPr>
            <w:tcW w:w="2835" w:type="dxa"/>
          </w:tcPr>
          <w:p w14:paraId="23E50DAE" w14:textId="77777777" w:rsidR="007306E2" w:rsidRDefault="007306E2"/>
        </w:tc>
      </w:tr>
      <w:tr w:rsidR="007306E2" w14:paraId="5655594D" w14:textId="77777777">
        <w:trPr>
          <w:cantSplit/>
          <w:trHeight w:val="510" w:hRule="atLeast"/>
        </w:trPr>
        <w:tc>
          <w:tcPr>
            <w:tcW w:w="1361" w:type="dxa"/>
          </w:tcPr>
          <w:p w14:paraId="37E01FCA" w14:textId="77777777" w:rsidR="007306E2" w:rsidRDefault="00000000">
            <w:proofErr w:type="spellStart"/>
            <w:r>
              <w:rPr>
                <w:sz w:val="16"/>
              </w:rPr>
              <w:t>Medikamentosa</w:t>
            </w:r>
            <w:proofErr w:type="spellEnd"/>
          </w:p>
        </w:tc>
        <w:tc>
          <w:tcPr>
            <w:tcW w:w="3912" w:type="dxa"/>
          </w:tcPr>
          <w:p w14:paraId="5571AAAF" w14:textId="77777777" w:rsidR="007306E2" w:rsidRPr="00BD3915" w:rsidRDefault="00000000">
            <w:pPr>
              <w:rPr>
                <w:sz w:val="19"/>
                <w:szCs w:val="19"/>
              </w:rPr>
            </w:pPr>
            <w:proofErr w:type="spellStart"/>
            <w:r w:rsidRPr="00BD3915">
              <w:rPr>
                <w:sz w:val="16"/>
                <w:szCs w:val="19"/>
              </w:rPr>
              <w:t>Perpanjang</w:t>
            </w:r>
            <w:proofErr w:type="spellEnd"/>
            <w:r w:rsidRPr="00BD3915">
              <w:rPr>
                <w:sz w:val="16"/>
                <w:szCs w:val="19"/>
              </w:rPr>
              <w:t xml:space="preserve"> DAPT </w:t>
            </w:r>
            <w:proofErr w:type="spellStart"/>
            <w:r w:rsidRPr="00BD3915">
              <w:rPr>
                <w:sz w:val="16"/>
                <w:szCs w:val="19"/>
              </w:rPr>
              <w:t>melebihi</w:t>
            </w:r>
            <w:proofErr w:type="spellEnd"/>
            <w:r w:rsidRPr="00BD3915">
              <w:rPr>
                <w:sz w:val="16"/>
                <w:szCs w:val="19"/>
              </w:rPr>
              <w:t xml:space="preserve"> 12 </w:t>
            </w:r>
            <w:proofErr w:type="spellStart"/>
            <w:r w:rsidRPr="00BD3915">
              <w:rPr>
                <w:sz w:val="16"/>
                <w:szCs w:val="19"/>
              </w:rPr>
              <w:t>bulan</w:t>
            </w:r>
            <w:proofErr w:type="spellEnd"/>
            <w:r w:rsidRPr="00BD3915">
              <w:rPr>
                <w:sz w:val="16"/>
                <w:szCs w:val="19"/>
              </w:rPr>
              <w:t xml:space="preserve">, </w:t>
            </w:r>
            <w:proofErr w:type="spellStart"/>
            <w:r w:rsidRPr="00BD3915">
              <w:rPr>
                <w:sz w:val="16"/>
                <w:szCs w:val="19"/>
              </w:rPr>
              <w:t>hingga</w:t>
            </w:r>
            <w:proofErr w:type="spellEnd"/>
            <w:r w:rsidRPr="00BD3915">
              <w:rPr>
                <w:sz w:val="16"/>
                <w:szCs w:val="19"/>
              </w:rPr>
              <w:t xml:space="preserve"> 3 </w:t>
            </w:r>
            <w:proofErr w:type="spellStart"/>
            <w:r w:rsidRPr="00BD3915">
              <w:rPr>
                <w:sz w:val="16"/>
                <w:szCs w:val="19"/>
              </w:rPr>
              <w:t>tahun</w:t>
            </w:r>
            <w:proofErr w:type="spellEnd"/>
          </w:p>
        </w:tc>
        <w:tc>
          <w:tcPr>
            <w:tcW w:w="2098" w:type="dxa"/>
          </w:tcPr>
          <w:p w14:paraId="04ADCFCC" w14:textId="77777777" w:rsidR="007306E2" w:rsidRDefault="00000000">
            <w:sdt>
              <w:sdtPr>
                <w:rPr>
                  <w:rFonts w:ascii="MS Gothic" w:eastAsia="MS Gothic" w:hAnsi="MS Gothic" w:hint="eastAsia"/>
                  <w:sz w:val="20"/>
                </w:rPr>
                <w:id w:val="6000009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9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Belum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9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Tidak </w:t>
            </w:r>
            <w:proofErr w:type="spellStart"/>
            <w:r>
              <w:rPr>
                <w:sz w:val="16"/>
              </w:rPr>
              <w:t>dapat</w:t>
            </w:r>
            <w:proofErr w:type="spellEnd"/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dinilai</w:t>
            </w:r>
            <w:proofErr w:type="spellEnd"/>
          </w:p>
        </w:tc>
        <w:tc>
          <w:tcPr>
            <w:tcW w:w="2835" w:type="dxa"/>
          </w:tcPr>
          <w:p w14:paraId="1B097EE2" w14:textId="77777777" w:rsidR="007306E2" w:rsidRDefault="007306E2"/>
        </w:tc>
      </w:tr>
      <w:tr w:rsidR="007306E2" w14:paraId="70121940" w14:textId="77777777">
        <w:trPr>
          <w:cantSplit/>
          <w:trHeight w:val="510" w:hRule="atLeast"/>
        </w:trPr>
        <w:tc>
          <w:tcPr>
            <w:tcW w:w="1361" w:type="dxa"/>
          </w:tcPr>
          <w:p w14:paraId="234FB777" w14:textId="77777777" w:rsidR="007306E2" w:rsidRDefault="00000000">
            <w:proofErr w:type="spellStart"/>
            <w:r>
              <w:rPr>
                <w:sz w:val="16"/>
              </w:rPr>
              <w:t>Medikamentosa</w:t>
            </w:r>
            <w:proofErr w:type="spellEnd"/>
          </w:p>
        </w:tc>
        <w:tc>
          <w:tcPr>
            <w:tcW w:w="3912" w:type="dxa"/>
          </w:tcPr>
          <w:p w14:paraId="1D1AC628" w14:textId="77777777" w:rsidR="007306E2" w:rsidRPr="00BD3915" w:rsidRDefault="00000000">
            <w:pPr>
              <w:rPr>
                <w:sz w:val="19"/>
                <w:szCs w:val="19"/>
              </w:rPr>
            </w:pPr>
            <w:proofErr w:type="spellStart"/>
            <w:r w:rsidRPr="00BD3915">
              <w:rPr>
                <w:sz w:val="16"/>
                <w:szCs w:val="19"/>
              </w:rPr>
              <w:t>Tambahkan</w:t>
            </w:r>
            <w:proofErr w:type="spellEnd"/>
            <w:r w:rsidRPr="00BD3915">
              <w:rPr>
                <w:sz w:val="16"/>
                <w:szCs w:val="19"/>
              </w:rPr>
              <w:t xml:space="preserve"> vorapaxar pada aspirin</w:t>
            </w:r>
          </w:p>
        </w:tc>
        <w:tc>
          <w:tcPr>
            <w:tcW w:w="2098" w:type="dxa"/>
          </w:tcPr>
          <w:p w14:paraId="2730B404" w14:textId="77777777" w:rsidR="007306E2" w:rsidRDefault="00000000">
            <w:sdt>
              <w:sdtPr>
                <w:rPr>
                  <w:rFonts w:ascii="MS Gothic" w:eastAsia="MS Gothic" w:hAnsi="MS Gothic" w:hint="eastAsia"/>
                  <w:sz w:val="20"/>
                </w:rPr>
                <w:id w:val="6000009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9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Belum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9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Tidak </w:t>
            </w:r>
            <w:proofErr w:type="spellStart"/>
            <w:r>
              <w:rPr>
                <w:sz w:val="16"/>
              </w:rPr>
              <w:t>dapat</w:t>
            </w:r>
            <w:proofErr w:type="spellEnd"/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dinilai</w:t>
            </w:r>
            <w:proofErr w:type="spellEnd"/>
          </w:p>
        </w:tc>
        <w:tc>
          <w:tcPr>
            <w:tcW w:w="2835" w:type="dxa"/>
          </w:tcPr>
          <w:p w14:paraId="1276BBDF" w14:textId="77777777" w:rsidR="007306E2" w:rsidRDefault="007306E2"/>
        </w:tc>
      </w:tr>
      <w:tr w:rsidR="007306E2" w14:paraId="50ECE258" w14:textId="77777777">
        <w:trPr>
          <w:cantSplit/>
          <w:trHeight w:val="510" w:hRule="atLeast"/>
        </w:trPr>
        <w:tc>
          <w:tcPr>
            <w:tcW w:w="1361" w:type="dxa"/>
          </w:tcPr>
          <w:p w14:paraId="015F91C8" w14:textId="77777777" w:rsidR="007306E2" w:rsidRDefault="00000000">
            <w:proofErr w:type="spellStart"/>
            <w:r>
              <w:rPr>
                <w:sz w:val="16"/>
              </w:rPr>
              <w:t>Medikamentosa</w:t>
            </w:r>
            <w:proofErr w:type="spellEnd"/>
          </w:p>
        </w:tc>
        <w:tc>
          <w:tcPr>
            <w:tcW w:w="3912" w:type="dxa"/>
          </w:tcPr>
          <w:p w14:paraId="20E836C0" w14:textId="6E3F22AF" w:rsidR="007306E2" w:rsidRPr="00BD3915" w:rsidRDefault="00000000">
            <w:pPr>
              <w:rPr>
                <w:sz w:val="19"/>
                <w:szCs w:val="19"/>
              </w:rPr>
            </w:pPr>
            <w:r w:rsidRPr="00BD3915">
              <w:rPr>
                <w:sz w:val="16"/>
                <w:szCs w:val="19"/>
              </w:rPr>
              <w:t xml:space="preserve">DAPT </w:t>
            </w:r>
            <w:proofErr w:type="spellStart"/>
            <w:r w:rsidRPr="00BD3915">
              <w:rPr>
                <w:sz w:val="16"/>
                <w:szCs w:val="19"/>
              </w:rPr>
              <w:t>pascaCABG</w:t>
            </w:r>
            <w:proofErr w:type="spellEnd"/>
            <w:r w:rsidRPr="00BD3915">
              <w:rPr>
                <w:sz w:val="16"/>
                <w:szCs w:val="19"/>
              </w:rPr>
              <w:t xml:space="preserve"> </w:t>
            </w:r>
            <w:proofErr w:type="spellStart"/>
            <w:r w:rsidRPr="00BD3915">
              <w:rPr>
                <w:sz w:val="16"/>
                <w:szCs w:val="19"/>
              </w:rPr>
              <w:t>untuk</w:t>
            </w:r>
            <w:proofErr w:type="spellEnd"/>
            <w:r w:rsidRPr="00BD3915">
              <w:rPr>
                <w:sz w:val="16"/>
                <w:szCs w:val="19"/>
              </w:rPr>
              <w:t xml:space="preserve"> </w:t>
            </w:r>
            <w:proofErr w:type="spellStart"/>
            <w:r w:rsidRPr="00BD3915">
              <w:rPr>
                <w:sz w:val="16"/>
                <w:szCs w:val="19"/>
              </w:rPr>
              <w:t>mencegah</w:t>
            </w:r>
            <w:proofErr w:type="spellEnd"/>
            <w:r w:rsidRPr="00BD3915">
              <w:rPr>
                <w:sz w:val="16"/>
                <w:szCs w:val="19"/>
              </w:rPr>
              <w:t xml:space="preserve"> </w:t>
            </w:r>
            <w:r w:rsidR="00DF5D64" w:rsidRPr="00BD3915">
              <w:rPr>
                <w:sz w:val="16"/>
                <w:szCs w:val="19"/>
              </w:rPr>
              <w:t>saphenous vein graft occlusion</w:t>
            </w:r>
          </w:p>
        </w:tc>
        <w:tc>
          <w:tcPr>
            <w:tcW w:w="2098" w:type="dxa"/>
          </w:tcPr>
          <w:p w14:paraId="0789270A" w14:textId="77777777" w:rsidR="007306E2" w:rsidRDefault="00000000">
            <w:sdt>
              <w:sdtPr>
                <w:rPr>
                  <w:rFonts w:ascii="MS Gothic" w:eastAsia="MS Gothic" w:hAnsi="MS Gothic" w:hint="eastAsia"/>
                  <w:sz w:val="20"/>
                </w:rPr>
                <w:id w:val="6000009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9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Belum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9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Tidak </w:t>
            </w:r>
            <w:proofErr w:type="spellStart"/>
            <w:r>
              <w:rPr>
                <w:sz w:val="16"/>
              </w:rPr>
              <w:t>dapat</w:t>
            </w:r>
            <w:proofErr w:type="spellEnd"/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dinilai</w:t>
            </w:r>
            <w:proofErr w:type="spellEnd"/>
          </w:p>
        </w:tc>
        <w:tc>
          <w:tcPr>
            <w:tcW w:w="2835" w:type="dxa"/>
          </w:tcPr>
          <w:p w14:paraId="33AB6275" w14:textId="77777777" w:rsidR="007306E2" w:rsidRDefault="007306E2"/>
        </w:tc>
      </w:tr>
      <w:tr w:rsidR="007306E2" w14:paraId="0496B73F" w14:textId="77777777">
        <w:trPr>
          <w:cantSplit/>
          <w:trHeight w:val="510" w:hRule="atLeast"/>
        </w:trPr>
        <w:tc>
          <w:tcPr>
            <w:tcW w:w="1361" w:type="dxa"/>
          </w:tcPr>
          <w:p w14:paraId="2AB41A85" w14:textId="77777777" w:rsidR="007306E2" w:rsidRDefault="00000000">
            <w:proofErr w:type="spellStart"/>
            <w:r>
              <w:rPr>
                <w:sz w:val="16"/>
              </w:rPr>
              <w:t>Medikamentosa</w:t>
            </w:r>
            <w:proofErr w:type="spellEnd"/>
          </w:p>
        </w:tc>
        <w:tc>
          <w:tcPr>
            <w:tcW w:w="3912" w:type="dxa"/>
          </w:tcPr>
          <w:p w14:paraId="340A32F6" w14:textId="77777777" w:rsidR="007306E2" w:rsidRPr="00BD3915" w:rsidRDefault="00000000">
            <w:pPr>
              <w:rPr>
                <w:sz w:val="19"/>
                <w:szCs w:val="19"/>
              </w:rPr>
            </w:pPr>
            <w:proofErr w:type="spellStart"/>
            <w:r w:rsidRPr="00BD3915">
              <w:rPr>
                <w:sz w:val="16"/>
                <w:szCs w:val="19"/>
              </w:rPr>
              <w:t>Antihipertensi</w:t>
            </w:r>
            <w:proofErr w:type="spellEnd"/>
            <w:r w:rsidRPr="00BD3915">
              <w:rPr>
                <w:sz w:val="16"/>
                <w:szCs w:val="19"/>
              </w:rPr>
              <w:t xml:space="preserve"> </w:t>
            </w:r>
            <w:proofErr w:type="spellStart"/>
            <w:r w:rsidRPr="00BD3915">
              <w:rPr>
                <w:sz w:val="16"/>
                <w:szCs w:val="19"/>
              </w:rPr>
              <w:t>lini</w:t>
            </w:r>
            <w:proofErr w:type="spellEnd"/>
            <w:r w:rsidRPr="00BD3915">
              <w:rPr>
                <w:sz w:val="16"/>
                <w:szCs w:val="19"/>
              </w:rPr>
              <w:t xml:space="preserve"> </w:t>
            </w:r>
            <w:proofErr w:type="spellStart"/>
            <w:r w:rsidRPr="00BD3915">
              <w:rPr>
                <w:sz w:val="16"/>
                <w:szCs w:val="19"/>
              </w:rPr>
              <w:t>pertama</w:t>
            </w:r>
            <w:proofErr w:type="spellEnd"/>
            <w:r w:rsidRPr="00BD3915">
              <w:rPr>
                <w:sz w:val="16"/>
                <w:szCs w:val="19"/>
              </w:rPr>
              <w:t xml:space="preserve">: </w:t>
            </w:r>
            <w:proofErr w:type="spellStart"/>
            <w:r w:rsidRPr="00BD3915">
              <w:rPr>
                <w:sz w:val="16"/>
                <w:szCs w:val="19"/>
              </w:rPr>
              <w:t>penghambat</w:t>
            </w:r>
            <w:proofErr w:type="spellEnd"/>
            <w:r w:rsidRPr="00BD3915">
              <w:rPr>
                <w:sz w:val="16"/>
                <w:szCs w:val="19"/>
              </w:rPr>
              <w:t xml:space="preserve"> ACE, ARB, </w:t>
            </w:r>
            <w:proofErr w:type="spellStart"/>
            <w:r w:rsidRPr="00BD3915">
              <w:rPr>
                <w:sz w:val="16"/>
                <w:szCs w:val="19"/>
              </w:rPr>
              <w:t>atau</w:t>
            </w:r>
            <w:proofErr w:type="spellEnd"/>
            <w:r w:rsidRPr="00BD3915">
              <w:rPr>
                <w:sz w:val="16"/>
                <w:szCs w:val="19"/>
              </w:rPr>
              <w:t xml:space="preserve"> beta blocker</w:t>
            </w:r>
          </w:p>
        </w:tc>
        <w:tc>
          <w:tcPr>
            <w:tcW w:w="2098" w:type="dxa"/>
          </w:tcPr>
          <w:p w14:paraId="0651CD81" w14:textId="77777777" w:rsidR="007306E2" w:rsidRDefault="00000000">
            <w:sdt>
              <w:sdtPr>
                <w:rPr>
                  <w:rFonts w:ascii="MS Gothic" w:eastAsia="MS Gothic" w:hAnsi="MS Gothic" w:hint="eastAsia"/>
                  <w:sz w:val="20"/>
                </w:rPr>
                <w:id w:val="6000009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9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Belum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9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Tidak </w:t>
            </w:r>
            <w:proofErr w:type="spellStart"/>
            <w:r>
              <w:rPr>
                <w:sz w:val="16"/>
              </w:rPr>
              <w:t>dapat</w:t>
            </w:r>
            <w:proofErr w:type="spellEnd"/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dinilai</w:t>
            </w:r>
            <w:proofErr w:type="spellEnd"/>
          </w:p>
        </w:tc>
        <w:tc>
          <w:tcPr>
            <w:tcW w:w="2835" w:type="dxa"/>
          </w:tcPr>
          <w:p w14:paraId="0B4581F1" w14:textId="77777777" w:rsidR="007306E2" w:rsidRDefault="007306E2"/>
        </w:tc>
      </w:tr>
      <w:tr w:rsidR="007306E2" w14:paraId="2C90C9AC" w14:textId="77777777">
        <w:trPr>
          <w:cantSplit/>
          <w:trHeight w:val="510" w:hRule="atLeast"/>
        </w:trPr>
        <w:tc>
          <w:tcPr>
            <w:tcW w:w="1361" w:type="dxa"/>
          </w:tcPr>
          <w:p w14:paraId="2500A44F" w14:textId="77777777" w:rsidR="007306E2" w:rsidRDefault="00000000">
            <w:proofErr w:type="spellStart"/>
            <w:r>
              <w:rPr>
                <w:sz w:val="16"/>
              </w:rPr>
              <w:t>Medikamentosa</w:t>
            </w:r>
            <w:proofErr w:type="spellEnd"/>
          </w:p>
        </w:tc>
        <w:tc>
          <w:tcPr>
            <w:tcW w:w="3912" w:type="dxa"/>
          </w:tcPr>
          <w:p w14:paraId="7E83A2AC" w14:textId="77777777" w:rsidR="007306E2" w:rsidRPr="00BD3915" w:rsidRDefault="00000000">
            <w:pPr>
              <w:rPr>
                <w:sz w:val="19"/>
                <w:szCs w:val="19"/>
              </w:rPr>
            </w:pPr>
            <w:proofErr w:type="spellStart"/>
            <w:r w:rsidRPr="00BD3915">
              <w:rPr>
                <w:sz w:val="16"/>
                <w:szCs w:val="19"/>
              </w:rPr>
              <w:t>Penghambat</w:t>
            </w:r>
            <w:proofErr w:type="spellEnd"/>
            <w:r w:rsidRPr="00BD3915">
              <w:rPr>
                <w:sz w:val="16"/>
                <w:szCs w:val="19"/>
              </w:rPr>
              <w:t xml:space="preserve"> SGLT2 </w:t>
            </w:r>
            <w:proofErr w:type="spellStart"/>
            <w:r w:rsidRPr="00BD3915">
              <w:rPr>
                <w:sz w:val="16"/>
                <w:szCs w:val="19"/>
              </w:rPr>
              <w:t>atau</w:t>
            </w:r>
            <w:proofErr w:type="spellEnd"/>
            <w:r w:rsidRPr="00BD3915">
              <w:rPr>
                <w:sz w:val="16"/>
                <w:szCs w:val="19"/>
              </w:rPr>
              <w:t xml:space="preserve"> agonis </w:t>
            </w:r>
            <w:proofErr w:type="spellStart"/>
            <w:r w:rsidRPr="00BD3915">
              <w:rPr>
                <w:sz w:val="16"/>
                <w:szCs w:val="19"/>
              </w:rPr>
              <w:t>reseptor</w:t>
            </w:r>
            <w:proofErr w:type="spellEnd"/>
            <w:r w:rsidRPr="00BD3915">
              <w:rPr>
                <w:sz w:val="16"/>
                <w:szCs w:val="19"/>
              </w:rPr>
              <w:t xml:space="preserve"> GLP-1 (diabetes </w:t>
            </w:r>
            <w:proofErr w:type="spellStart"/>
            <w:r w:rsidRPr="00BD3915">
              <w:rPr>
                <w:sz w:val="16"/>
                <w:szCs w:val="19"/>
              </w:rPr>
              <w:t>tipe</w:t>
            </w:r>
            <w:proofErr w:type="spellEnd"/>
            <w:r w:rsidRPr="00BD3915">
              <w:rPr>
                <w:sz w:val="16"/>
                <w:szCs w:val="19"/>
              </w:rPr>
              <w:t xml:space="preserve"> 2)</w:t>
            </w:r>
          </w:p>
        </w:tc>
        <w:tc>
          <w:tcPr>
            <w:tcW w:w="2098" w:type="dxa"/>
          </w:tcPr>
          <w:p w14:paraId="1B04ADCD" w14:textId="77777777" w:rsidR="007306E2" w:rsidRDefault="00000000">
            <w:sdt>
              <w:sdtPr>
                <w:rPr>
                  <w:rFonts w:ascii="MS Gothic" w:eastAsia="MS Gothic" w:hAnsi="MS Gothic" w:hint="eastAsia"/>
                  <w:sz w:val="20"/>
                </w:rPr>
                <w:id w:val="6000009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9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Belum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9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Tidak </w:t>
            </w:r>
            <w:proofErr w:type="spellStart"/>
            <w:r>
              <w:rPr>
                <w:sz w:val="16"/>
              </w:rPr>
              <w:t>dapat</w:t>
            </w:r>
            <w:proofErr w:type="spellEnd"/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dinilai</w:t>
            </w:r>
            <w:proofErr w:type="spellEnd"/>
          </w:p>
        </w:tc>
        <w:tc>
          <w:tcPr>
            <w:tcW w:w="2835" w:type="dxa"/>
          </w:tcPr>
          <w:p w14:paraId="1D8C5B21" w14:textId="77777777" w:rsidR="007306E2" w:rsidRDefault="007306E2"/>
        </w:tc>
      </w:tr>
      <w:tr w:rsidR="007306E2" w14:paraId="3E58C394" w14:textId="77777777">
        <w:trPr>
          <w:cantSplit/>
          <w:trHeight w:val="510" w:hRule="atLeast"/>
        </w:trPr>
        <w:tc>
          <w:tcPr>
            <w:tcW w:w="1361" w:type="dxa"/>
          </w:tcPr>
          <w:p w14:paraId="4995864E" w14:textId="77777777" w:rsidR="007306E2" w:rsidRDefault="00000000">
            <w:proofErr w:type="spellStart"/>
            <w:r>
              <w:rPr>
                <w:sz w:val="16"/>
              </w:rPr>
              <w:t>Medikamentosa</w:t>
            </w:r>
            <w:proofErr w:type="spellEnd"/>
          </w:p>
        </w:tc>
        <w:tc>
          <w:tcPr>
            <w:tcW w:w="3912" w:type="dxa"/>
          </w:tcPr>
          <w:p w14:paraId="396F634F" w14:textId="77777777" w:rsidR="007306E2" w:rsidRPr="00BD3915" w:rsidRDefault="00000000">
            <w:pPr>
              <w:rPr>
                <w:sz w:val="19"/>
                <w:szCs w:val="19"/>
              </w:rPr>
            </w:pPr>
            <w:proofErr w:type="spellStart"/>
            <w:r w:rsidRPr="00BD3915">
              <w:rPr>
                <w:sz w:val="16"/>
                <w:szCs w:val="19"/>
              </w:rPr>
              <w:t>Penghambat</w:t>
            </w:r>
            <w:proofErr w:type="spellEnd"/>
            <w:r w:rsidRPr="00BD3915">
              <w:rPr>
                <w:sz w:val="16"/>
                <w:szCs w:val="19"/>
              </w:rPr>
              <w:t xml:space="preserve"> SGLT2 (</w:t>
            </w:r>
            <w:proofErr w:type="spellStart"/>
            <w:r w:rsidRPr="00BD3915">
              <w:rPr>
                <w:sz w:val="16"/>
                <w:szCs w:val="19"/>
              </w:rPr>
              <w:t>gagal</w:t>
            </w:r>
            <w:proofErr w:type="spellEnd"/>
            <w:r w:rsidRPr="00BD3915">
              <w:rPr>
                <w:sz w:val="16"/>
                <w:szCs w:val="19"/>
              </w:rPr>
              <w:t xml:space="preserve"> </w:t>
            </w:r>
            <w:proofErr w:type="spellStart"/>
            <w:r w:rsidRPr="00BD3915">
              <w:rPr>
                <w:sz w:val="16"/>
                <w:szCs w:val="19"/>
              </w:rPr>
              <w:t>jantung</w:t>
            </w:r>
            <w:proofErr w:type="spellEnd"/>
            <w:r w:rsidRPr="00BD3915">
              <w:rPr>
                <w:sz w:val="16"/>
                <w:szCs w:val="19"/>
              </w:rPr>
              <w:t>, LVEF &gt;40%)</w:t>
            </w:r>
          </w:p>
        </w:tc>
        <w:tc>
          <w:tcPr>
            <w:tcW w:w="2098" w:type="dxa"/>
          </w:tcPr>
          <w:p w14:paraId="01419A48" w14:textId="77777777" w:rsidR="007306E2" w:rsidRDefault="00000000">
            <w:sdt>
              <w:sdtPr>
                <w:rPr>
                  <w:rFonts w:ascii="MS Gothic" w:eastAsia="MS Gothic" w:hAnsi="MS Gothic" w:hint="eastAsia"/>
                  <w:sz w:val="20"/>
                </w:rPr>
                <w:id w:val="6000009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9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Belum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9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Tidak </w:t>
            </w:r>
            <w:proofErr w:type="spellStart"/>
            <w:r>
              <w:rPr>
                <w:sz w:val="16"/>
              </w:rPr>
              <w:t>dapat</w:t>
            </w:r>
            <w:proofErr w:type="spellEnd"/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dinilai</w:t>
            </w:r>
            <w:proofErr w:type="spellEnd"/>
          </w:p>
        </w:tc>
        <w:tc>
          <w:tcPr>
            <w:tcW w:w="2835" w:type="dxa"/>
          </w:tcPr>
          <w:p w14:paraId="4CC861B2" w14:textId="77777777" w:rsidR="007306E2" w:rsidRDefault="007306E2"/>
        </w:tc>
      </w:tr>
      <w:tr w:rsidR="007306E2" w14:paraId="02DB0863" w14:textId="77777777">
        <w:trPr>
          <w:cantSplit/>
          <w:trHeight w:val="510" w:hRule="atLeast"/>
        </w:trPr>
        <w:tc>
          <w:tcPr>
            <w:tcW w:w="1361" w:type="dxa"/>
          </w:tcPr>
          <w:p w14:paraId="6E53E8DE" w14:textId="77777777" w:rsidR="007306E2" w:rsidRDefault="00000000">
            <w:proofErr w:type="spellStart"/>
            <w:r>
              <w:rPr>
                <w:sz w:val="16"/>
              </w:rPr>
              <w:t>Medikamentosa</w:t>
            </w:r>
            <w:proofErr w:type="spellEnd"/>
          </w:p>
        </w:tc>
        <w:tc>
          <w:tcPr>
            <w:tcW w:w="3912" w:type="dxa"/>
          </w:tcPr>
          <w:p w14:paraId="015A6EAC" w14:textId="77777777" w:rsidR="007306E2" w:rsidRPr="00BD3915" w:rsidRDefault="00000000">
            <w:pPr>
              <w:rPr>
                <w:sz w:val="19"/>
                <w:szCs w:val="19"/>
              </w:rPr>
            </w:pPr>
            <w:r w:rsidRPr="00BD3915">
              <w:rPr>
                <w:sz w:val="16"/>
                <w:szCs w:val="19"/>
              </w:rPr>
              <w:t xml:space="preserve">Agonis </w:t>
            </w:r>
            <w:proofErr w:type="spellStart"/>
            <w:r w:rsidRPr="00BD3915">
              <w:rPr>
                <w:sz w:val="16"/>
                <w:szCs w:val="19"/>
              </w:rPr>
              <w:t>reseptor</w:t>
            </w:r>
            <w:proofErr w:type="spellEnd"/>
            <w:r w:rsidRPr="00BD3915">
              <w:rPr>
                <w:sz w:val="16"/>
                <w:szCs w:val="19"/>
              </w:rPr>
              <w:t xml:space="preserve"> GLP-1, </w:t>
            </w:r>
            <w:proofErr w:type="spellStart"/>
            <w:r w:rsidRPr="00BD3915">
              <w:rPr>
                <w:sz w:val="16"/>
                <w:szCs w:val="19"/>
              </w:rPr>
              <w:t>utamakan</w:t>
            </w:r>
            <w:proofErr w:type="spellEnd"/>
            <w:r w:rsidRPr="00BD3915">
              <w:rPr>
                <w:sz w:val="16"/>
                <w:szCs w:val="19"/>
              </w:rPr>
              <w:t xml:space="preserve"> </w:t>
            </w:r>
            <w:proofErr w:type="spellStart"/>
            <w:r w:rsidRPr="00BD3915">
              <w:rPr>
                <w:sz w:val="16"/>
                <w:szCs w:val="19"/>
              </w:rPr>
              <w:t>semaglutid</w:t>
            </w:r>
            <w:proofErr w:type="spellEnd"/>
          </w:p>
        </w:tc>
        <w:tc>
          <w:tcPr>
            <w:tcW w:w="2098" w:type="dxa"/>
          </w:tcPr>
          <w:p w14:paraId="05547848" w14:textId="77777777" w:rsidR="007306E2" w:rsidRDefault="00000000">
            <w:sdt>
              <w:sdtPr>
                <w:rPr>
                  <w:rFonts w:ascii="MS Gothic" w:eastAsia="MS Gothic" w:hAnsi="MS Gothic" w:hint="eastAsia"/>
                  <w:sz w:val="20"/>
                </w:rPr>
                <w:id w:val="6000009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9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Belum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9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Tidak </w:t>
            </w:r>
            <w:proofErr w:type="spellStart"/>
            <w:r>
              <w:rPr>
                <w:sz w:val="16"/>
              </w:rPr>
              <w:t>dapat</w:t>
            </w:r>
            <w:proofErr w:type="spellEnd"/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dinilai</w:t>
            </w:r>
            <w:proofErr w:type="spellEnd"/>
          </w:p>
        </w:tc>
        <w:tc>
          <w:tcPr>
            <w:tcW w:w="2835" w:type="dxa"/>
          </w:tcPr>
          <w:p w14:paraId="149713B0" w14:textId="77777777" w:rsidR="007306E2" w:rsidRDefault="007306E2"/>
        </w:tc>
      </w:tr>
    </w:tbl>
    <w:p w14:paraId="75215815" w14:textId="77777777" w:rsidR="007306E2" w:rsidRDefault="00000000">
      <w:pPr>
        <w:pStyle w:val="Heading1"/>
        <w:pageBreakBefore/>
        <w:spacing w:before="0" w:after="60"/>
      </w:pPr>
      <w:r>
        <w:rPr>
          <w:color w:val="1A1A1A"/>
          <w:sz w:val="30"/>
        </w:rPr>
        <w:lastRenderedPageBreak/>
        <w:t>20. Francesco Quintin Kub</w:t>
      </w:r>
    </w:p>
    <w:p w14:paraId="1B3D1614" w14:textId="77777777" w:rsidR="007306E2" w:rsidRDefault="00000000">
      <w:r>
        <w:rPr>
          <w:color w:val="606060"/>
          <w:sz w:val="18"/>
        </w:rPr>
        <w:t xml:space="preserve">male · 75 </w:t>
      </w:r>
      <w:proofErr w:type="spellStart"/>
      <w:r>
        <w:rPr>
          <w:color w:val="606060"/>
          <w:sz w:val="18"/>
        </w:rPr>
        <w:t>tahun</w:t>
      </w:r>
      <w:proofErr w:type="spellEnd"/>
      <w:r>
        <w:rPr>
          <w:color w:val="606060"/>
          <w:sz w:val="18"/>
        </w:rPr>
        <w:t xml:space="preserve"> (per </w:t>
      </w:r>
      <w:proofErr w:type="spellStart"/>
      <w:r>
        <w:rPr>
          <w:color w:val="606060"/>
          <w:sz w:val="18"/>
        </w:rPr>
        <w:t>kunjungan</w:t>
      </w:r>
      <w:proofErr w:type="spellEnd"/>
      <w:r>
        <w:rPr>
          <w:color w:val="606060"/>
          <w:sz w:val="18"/>
        </w:rPr>
        <w:t xml:space="preserve"> </w:t>
      </w:r>
      <w:proofErr w:type="spellStart"/>
      <w:r>
        <w:rPr>
          <w:color w:val="606060"/>
          <w:sz w:val="18"/>
        </w:rPr>
        <w:t>terakhir</w:t>
      </w:r>
      <w:proofErr w:type="spellEnd"/>
      <w:r>
        <w:rPr>
          <w:color w:val="606060"/>
          <w:sz w:val="18"/>
        </w:rPr>
        <w:t xml:space="preserve">) · </w:t>
      </w:r>
      <w:proofErr w:type="spellStart"/>
      <w:r>
        <w:rPr>
          <w:color w:val="606060"/>
          <w:sz w:val="18"/>
        </w:rPr>
        <w:t>pengenal</w:t>
      </w:r>
      <w:proofErr w:type="spellEnd"/>
      <w:r>
        <w:rPr>
          <w:color w:val="606060"/>
          <w:sz w:val="18"/>
        </w:rPr>
        <w:t xml:space="preserve"> e15faae0</w:t>
      </w:r>
    </w:p>
    <w:p w14:paraId="1184C37A" w14:textId="77777777" w:rsidR="007306E2" w:rsidRDefault="00000000">
      <w:pPr>
        <w:pStyle w:val="Heading2"/>
        <w:spacing w:after="60"/>
      </w:pPr>
      <w:r>
        <w:rPr>
          <w:color w:val="1A1A1A"/>
          <w:sz w:val="22"/>
        </w:rPr>
        <w:t>Kesimpulan generator</w:t>
      </w:r>
    </w:p>
    <w:p w14:paraId="2D4BDA5E" w14:textId="77777777" w:rsidR="007306E2" w:rsidRDefault="00000000">
      <w:pPr>
        <w:spacing w:after="40"/>
      </w:pPr>
      <w:proofErr w:type="spellStart"/>
      <w:r>
        <w:rPr>
          <w:sz w:val="18"/>
        </w:rPr>
        <w:t>Pasien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dengan</w:t>
      </w:r>
      <w:proofErr w:type="spellEnd"/>
      <w:r>
        <w:rPr>
          <w:sz w:val="18"/>
        </w:rPr>
        <w:t xml:space="preserve"> CCD (</w:t>
      </w:r>
      <w:proofErr w:type="spellStart"/>
      <w:r>
        <w:rPr>
          <w:sz w:val="18"/>
        </w:rPr>
        <w:t>riwayat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infark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miokard</w:t>
      </w:r>
      <w:proofErr w:type="spellEnd"/>
      <w:r>
        <w:rPr>
          <w:sz w:val="18"/>
        </w:rPr>
        <w:t xml:space="preserve">, </w:t>
      </w:r>
      <w:proofErr w:type="spellStart"/>
      <w:r>
        <w:rPr>
          <w:sz w:val="18"/>
        </w:rPr>
        <w:t>riwayat</w:t>
      </w:r>
      <w:proofErr w:type="spellEnd"/>
      <w:r>
        <w:rPr>
          <w:sz w:val="18"/>
        </w:rPr>
        <w:t xml:space="preserve"> CABG, </w:t>
      </w:r>
      <w:proofErr w:type="spellStart"/>
      <w:r>
        <w:rPr>
          <w:sz w:val="18"/>
        </w:rPr>
        <w:t>penyakit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jantung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iskemik</w:t>
      </w:r>
      <w:proofErr w:type="spellEnd"/>
      <w:r>
        <w:rPr>
          <w:sz w:val="18"/>
        </w:rPr>
        <w:t xml:space="preserve">), </w:t>
      </w:r>
      <w:proofErr w:type="spellStart"/>
      <w:r>
        <w:rPr>
          <w:sz w:val="18"/>
        </w:rPr>
        <w:t>hipertensi</w:t>
      </w:r>
      <w:proofErr w:type="spellEnd"/>
      <w:r>
        <w:rPr>
          <w:sz w:val="18"/>
        </w:rPr>
        <w:t xml:space="preserve">, diabetes </w:t>
      </w:r>
      <w:proofErr w:type="spellStart"/>
      <w:r>
        <w:rPr>
          <w:sz w:val="18"/>
        </w:rPr>
        <w:t>tipe</w:t>
      </w:r>
      <w:proofErr w:type="spellEnd"/>
      <w:r>
        <w:rPr>
          <w:sz w:val="18"/>
        </w:rPr>
        <w:t xml:space="preserve"> 2 </w:t>
      </w:r>
      <w:proofErr w:type="spellStart"/>
      <w:r>
        <w:rPr>
          <w:sz w:val="18"/>
        </w:rPr>
        <w:t>dengan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keterlibatan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ginjal</w:t>
      </w:r>
      <w:proofErr w:type="spellEnd"/>
      <w:r>
        <w:rPr>
          <w:sz w:val="18"/>
        </w:rPr>
        <w:t xml:space="preserve">, dan </w:t>
      </w:r>
      <w:proofErr w:type="spellStart"/>
      <w:r>
        <w:rPr>
          <w:sz w:val="18"/>
        </w:rPr>
        <w:t>obesitas</w:t>
      </w:r>
      <w:proofErr w:type="spellEnd"/>
      <w:r>
        <w:rPr>
          <w:sz w:val="18"/>
        </w:rPr>
        <w:t xml:space="preserve">. Tindakan </w:t>
      </w:r>
      <w:proofErr w:type="spellStart"/>
      <w:r>
        <w:rPr>
          <w:sz w:val="18"/>
        </w:rPr>
        <w:t>prioritas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tertinggi</w:t>
      </w:r>
      <w:proofErr w:type="spellEnd"/>
      <w:r>
        <w:rPr>
          <w:sz w:val="18"/>
        </w:rPr>
        <w:t xml:space="preserve">: </w:t>
      </w:r>
      <w:proofErr w:type="spellStart"/>
      <w:r>
        <w:rPr>
          <w:sz w:val="18"/>
        </w:rPr>
        <w:t>pastikan</w:t>
      </w:r>
      <w:proofErr w:type="spellEnd"/>
      <w:r>
        <w:rPr>
          <w:sz w:val="18"/>
        </w:rPr>
        <w:t xml:space="preserve"> target </w:t>
      </w:r>
      <w:proofErr w:type="spellStart"/>
      <w:r>
        <w:rPr>
          <w:sz w:val="18"/>
        </w:rPr>
        <w:t>tekanan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darah</w:t>
      </w:r>
      <w:proofErr w:type="spellEnd"/>
      <w:r>
        <w:rPr>
          <w:sz w:val="18"/>
        </w:rPr>
        <w:t xml:space="preserve"> dan regimen </w:t>
      </w:r>
      <w:proofErr w:type="spellStart"/>
      <w:r>
        <w:rPr>
          <w:sz w:val="18"/>
        </w:rPr>
        <w:t>antihipertensi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lini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pertama</w:t>
      </w:r>
      <w:proofErr w:type="spellEnd"/>
      <w:r>
        <w:rPr>
          <w:sz w:val="18"/>
        </w:rPr>
        <w:t xml:space="preserve">, </w:t>
      </w:r>
      <w:proofErr w:type="spellStart"/>
      <w:r>
        <w:rPr>
          <w:sz w:val="18"/>
        </w:rPr>
        <w:t>mulai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penghambat</w:t>
      </w:r>
      <w:proofErr w:type="spellEnd"/>
      <w:r>
        <w:rPr>
          <w:sz w:val="18"/>
        </w:rPr>
        <w:t xml:space="preserve"> SGLT2 </w:t>
      </w:r>
      <w:proofErr w:type="spellStart"/>
      <w:r>
        <w:rPr>
          <w:sz w:val="18"/>
        </w:rPr>
        <w:t>atau</w:t>
      </w:r>
      <w:proofErr w:type="spellEnd"/>
      <w:r>
        <w:rPr>
          <w:sz w:val="18"/>
        </w:rPr>
        <w:t xml:space="preserve"> agonis </w:t>
      </w:r>
      <w:proofErr w:type="spellStart"/>
      <w:r>
        <w:rPr>
          <w:sz w:val="18"/>
        </w:rPr>
        <w:t>reseptor</w:t>
      </w:r>
      <w:proofErr w:type="spellEnd"/>
      <w:r>
        <w:rPr>
          <w:sz w:val="18"/>
        </w:rPr>
        <w:t xml:space="preserve"> GLP-1 </w:t>
      </w:r>
      <w:proofErr w:type="spellStart"/>
      <w:r>
        <w:rPr>
          <w:sz w:val="18"/>
        </w:rPr>
        <w:t>untuk</w:t>
      </w:r>
      <w:proofErr w:type="spellEnd"/>
      <w:r>
        <w:rPr>
          <w:sz w:val="18"/>
        </w:rPr>
        <w:t xml:space="preserve"> diabetes/</w:t>
      </w:r>
      <w:proofErr w:type="spellStart"/>
      <w:r>
        <w:rPr>
          <w:sz w:val="18"/>
        </w:rPr>
        <w:t>penurunan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risiko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kardiovaskular</w:t>
      </w:r>
      <w:proofErr w:type="spellEnd"/>
      <w:r>
        <w:rPr>
          <w:sz w:val="18"/>
        </w:rPr>
        <w:t xml:space="preserve">, dan </w:t>
      </w:r>
      <w:proofErr w:type="spellStart"/>
      <w:r>
        <w:rPr>
          <w:sz w:val="18"/>
        </w:rPr>
        <w:t>rujuk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ke</w:t>
      </w:r>
      <w:proofErr w:type="spellEnd"/>
      <w:r>
        <w:rPr>
          <w:sz w:val="18"/>
        </w:rPr>
        <w:t xml:space="preserve"> program </w:t>
      </w:r>
      <w:proofErr w:type="spellStart"/>
      <w:r>
        <w:rPr>
          <w:sz w:val="18"/>
        </w:rPr>
        <w:t>rehabilitasi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jantung</w:t>
      </w:r>
      <w:proofErr w:type="spellEnd"/>
      <w:r>
        <w:rPr>
          <w:sz w:val="18"/>
        </w:rPr>
        <w:t xml:space="preserve">. </w:t>
      </w:r>
      <w:proofErr w:type="spellStart"/>
      <w:r>
        <w:rPr>
          <w:sz w:val="18"/>
        </w:rPr>
        <w:t>Perhatian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keamanan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utama</w:t>
      </w:r>
      <w:proofErr w:type="spellEnd"/>
      <w:r>
        <w:rPr>
          <w:sz w:val="18"/>
        </w:rPr>
        <w:t xml:space="preserve">: </w:t>
      </w:r>
      <w:proofErr w:type="spellStart"/>
      <w:r>
        <w:rPr>
          <w:sz w:val="18"/>
        </w:rPr>
        <w:t>beberapa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obat</w:t>
      </w:r>
      <w:proofErr w:type="spellEnd"/>
      <w:r>
        <w:rPr>
          <w:sz w:val="18"/>
        </w:rPr>
        <w:t xml:space="preserve"> yang </w:t>
      </w:r>
      <w:proofErr w:type="spellStart"/>
      <w:r>
        <w:rPr>
          <w:sz w:val="18"/>
        </w:rPr>
        <w:t>sedang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digunakan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pasien</w:t>
      </w:r>
      <w:proofErr w:type="spellEnd"/>
      <w:r>
        <w:rPr>
          <w:sz w:val="18"/>
        </w:rPr>
        <w:t xml:space="preserve"> (metoprolol, </w:t>
      </w:r>
      <w:proofErr w:type="spellStart"/>
      <w:r>
        <w:rPr>
          <w:sz w:val="18"/>
        </w:rPr>
        <w:t>klopidogrel</w:t>
      </w:r>
      <w:proofErr w:type="spellEnd"/>
      <w:r>
        <w:rPr>
          <w:sz w:val="18"/>
        </w:rPr>
        <w:t xml:space="preserve">, prasugrel, </w:t>
      </w:r>
      <w:proofErr w:type="spellStart"/>
      <w:r>
        <w:rPr>
          <w:sz w:val="18"/>
        </w:rPr>
        <w:t>nitrogliserin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semprot</w:t>
      </w:r>
      <w:proofErr w:type="spellEnd"/>
      <w:r>
        <w:rPr>
          <w:sz w:val="18"/>
        </w:rPr>
        <w:t xml:space="preserve">) </w:t>
      </w:r>
      <w:proofErr w:type="spellStart"/>
      <w:r>
        <w:rPr>
          <w:sz w:val="18"/>
        </w:rPr>
        <w:t>ditandai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perlu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ditinjau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indikasinya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atau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membawa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risiko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bahaya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tertentu</w:t>
      </w:r>
      <w:proofErr w:type="spellEnd"/>
      <w:r>
        <w:rPr>
          <w:sz w:val="18"/>
        </w:rPr>
        <w:t>.</w:t>
      </w:r>
    </w:p>
    <w:p w14:paraId="520500B8" w14:textId="77777777" w:rsidR="007306E2" w:rsidRDefault="00000000">
      <w:pPr>
        <w:pStyle w:val="Heading2"/>
        <w:spacing w:after="60"/>
      </w:pPr>
      <w:proofErr w:type="spellStart"/>
      <w:r>
        <w:rPr>
          <w:color w:val="1A1A1A"/>
          <w:sz w:val="22"/>
        </w:rPr>
        <w:t>Penilaian</w:t>
      </w:r>
      <w:proofErr w:type="spellEnd"/>
      <w:r>
        <w:rPr>
          <w:color w:val="1A1A1A"/>
          <w:sz w:val="22"/>
        </w:rPr>
        <w:t xml:space="preserve"> </w:t>
      </w:r>
      <w:proofErr w:type="spellStart"/>
      <w:r>
        <w:rPr>
          <w:color w:val="1A1A1A"/>
          <w:sz w:val="22"/>
        </w:rPr>
        <w:t>rekomendasi</w:t>
      </w:r>
      <w:proofErr w:type="spellEnd"/>
      <w:r>
        <w:rPr>
          <w:color w:val="1A1A1A"/>
          <w:sz w:val="22"/>
        </w:rPr>
        <w:t xml:space="preserve"> (19)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361"/>
        <w:gridCol w:w="3912"/>
        <w:gridCol w:w="2098"/>
        <w:gridCol w:w="2835"/>
      </w:tblGrid>
      <w:tr w:rsidR="007306E2" w14:paraId="2664A560" w14:textId="77777777">
        <w:trPr>
          <w:cantSplit/>
        </w:trPr>
        <w:tc>
          <w:tcPr>
            <w:tcW w:w="1361" w:type="dxa"/>
          </w:tcPr>
          <w:p w14:paraId="24F97201" w14:textId="77777777" w:rsidR="007306E2" w:rsidRDefault="00000000">
            <w:proofErr w:type="spellStart"/>
            <w:r>
              <w:rPr>
                <w:b/>
                <w:sz w:val="16"/>
              </w:rPr>
              <w:t>Kelompok</w:t>
            </w:r>
            <w:proofErr w:type="spellEnd"/>
          </w:p>
        </w:tc>
        <w:tc>
          <w:tcPr>
            <w:tcW w:w="3912" w:type="dxa"/>
          </w:tcPr>
          <w:p w14:paraId="1A007384" w14:textId="77777777" w:rsidR="007306E2" w:rsidRDefault="00000000">
            <w:proofErr w:type="spellStart"/>
            <w:r>
              <w:rPr>
                <w:b/>
                <w:sz w:val="16"/>
              </w:rPr>
              <w:t>Rekomendasi</w:t>
            </w:r>
            <w:proofErr w:type="spellEnd"/>
          </w:p>
        </w:tc>
        <w:tc>
          <w:tcPr>
            <w:tcW w:w="2098" w:type="dxa"/>
          </w:tcPr>
          <w:p w14:paraId="1E5C516B" w14:textId="77777777" w:rsidR="007306E2" w:rsidRDefault="00000000">
            <w:proofErr w:type="spellStart"/>
            <w:r>
              <w:rPr>
                <w:b/>
                <w:sz w:val="16"/>
              </w:rPr>
              <w:t>Penilaian</w:t>
            </w:r>
            <w:proofErr w:type="spellEnd"/>
            <w:r>
              <w:rPr>
                <w:b/>
                <w:sz w:val="16"/>
              </w:rPr>
              <w:t xml:space="preserve"> (</w:t>
            </w:r>
            <w:proofErr w:type="spellStart"/>
            <w:r>
              <w:rPr>
                <w:b/>
                <w:sz w:val="16"/>
              </w:rPr>
              <w:t>centang</w:t>
            </w:r>
            <w:proofErr w:type="spellEnd"/>
            <w:r>
              <w:rPr>
                <w:b/>
                <w:sz w:val="16"/>
              </w:rPr>
              <w:t xml:space="preserve"> </w:t>
            </w:r>
            <w:proofErr w:type="spellStart"/>
            <w:r>
              <w:rPr>
                <w:b/>
                <w:sz w:val="16"/>
              </w:rPr>
              <w:t>satu</w:t>
            </w:r>
            <w:proofErr w:type="spellEnd"/>
            <w:r>
              <w:rPr>
                <w:b/>
                <w:sz w:val="16"/>
              </w:rPr>
              <w:t>)</w:t>
            </w:r>
          </w:p>
        </w:tc>
        <w:tc>
          <w:tcPr>
            <w:tcW w:w="2835" w:type="dxa"/>
          </w:tcPr>
          <w:p w14:paraId="56AC2DC4" w14:textId="77777777" w:rsidR="007306E2" w:rsidRDefault="00000000">
            <w:r>
              <w:rPr>
                <w:b/>
                <w:sz w:val="16"/>
              </w:rPr>
              <w:t xml:space="preserve">Bila </w:t>
            </w:r>
            <w:proofErr w:type="spellStart"/>
            <w:r>
              <w:rPr>
                <w:b/>
                <w:sz w:val="16"/>
              </w:rPr>
              <w:t>belum</w:t>
            </w:r>
            <w:proofErr w:type="spellEnd"/>
            <w:r>
              <w:rPr>
                <w:b/>
                <w:sz w:val="16"/>
              </w:rPr>
              <w:t xml:space="preserve"> </w:t>
            </w:r>
            <w:proofErr w:type="spellStart"/>
            <w:r>
              <w:rPr>
                <w:b/>
                <w:sz w:val="16"/>
              </w:rPr>
              <w:t>tepat</w:t>
            </w:r>
            <w:proofErr w:type="spellEnd"/>
            <w:r>
              <w:rPr>
                <w:b/>
                <w:sz w:val="16"/>
              </w:rPr>
              <w:t xml:space="preserve"> / </w:t>
            </w:r>
            <w:proofErr w:type="spellStart"/>
            <w:r>
              <w:rPr>
                <w:b/>
                <w:sz w:val="16"/>
              </w:rPr>
              <w:t>tidak</w:t>
            </w:r>
            <w:proofErr w:type="spellEnd"/>
            <w:r>
              <w:rPr>
                <w:b/>
                <w:sz w:val="16"/>
              </w:rPr>
              <w:t xml:space="preserve"> </w:t>
            </w:r>
            <w:proofErr w:type="spellStart"/>
            <w:r>
              <w:rPr>
                <w:b/>
                <w:sz w:val="16"/>
              </w:rPr>
              <w:t>dapat</w:t>
            </w:r>
            <w:proofErr w:type="spellEnd"/>
            <w:r>
              <w:rPr>
                <w:b/>
                <w:sz w:val="16"/>
              </w:rPr>
              <w:t xml:space="preserve"> </w:t>
            </w:r>
            <w:proofErr w:type="spellStart"/>
            <w:r>
              <w:rPr>
                <w:b/>
                <w:sz w:val="16"/>
              </w:rPr>
              <w:t>dinilai</w:t>
            </w:r>
            <w:proofErr w:type="spellEnd"/>
            <w:r>
              <w:rPr>
                <w:b/>
                <w:sz w:val="16"/>
              </w:rPr>
              <w:t>: saran Anda</w:t>
            </w:r>
          </w:p>
        </w:tc>
      </w:tr>
      <w:tr w:rsidR="007306E2" w14:paraId="543B3372" w14:textId="77777777">
        <w:trPr>
          <w:cantSplit/>
          <w:trHeight w:val="510" w:hRule="atLeast"/>
        </w:trPr>
        <w:tc>
          <w:tcPr>
            <w:tcW w:w="1361" w:type="dxa"/>
          </w:tcPr>
          <w:p w14:paraId="7E29204C" w14:textId="77777777" w:rsidR="007306E2" w:rsidRDefault="00000000">
            <w:r>
              <w:rPr>
                <w:sz w:val="16"/>
              </w:rPr>
              <w:t>Cek/stop</w:t>
            </w:r>
          </w:p>
        </w:tc>
        <w:tc>
          <w:tcPr>
            <w:tcW w:w="3912" w:type="dxa"/>
          </w:tcPr>
          <w:p w14:paraId="5E368234" w14:textId="77777777" w:rsidR="007306E2" w:rsidRPr="00BD3915" w:rsidRDefault="00000000">
            <w:pPr>
              <w:rPr>
                <w:sz w:val="19"/>
                <w:szCs w:val="19"/>
              </w:rPr>
            </w:pPr>
            <w:r w:rsidRPr="00BD3915">
              <w:rPr>
                <w:sz w:val="16"/>
                <w:szCs w:val="19"/>
              </w:rPr>
              <w:t>Cek/</w:t>
            </w:r>
            <w:proofErr w:type="spellStart"/>
            <w:r w:rsidRPr="00BD3915">
              <w:rPr>
                <w:sz w:val="16"/>
                <w:szCs w:val="19"/>
              </w:rPr>
              <w:t>hentikan</w:t>
            </w:r>
            <w:proofErr w:type="spellEnd"/>
            <w:r w:rsidRPr="00BD3915">
              <w:rPr>
                <w:sz w:val="16"/>
                <w:szCs w:val="19"/>
              </w:rPr>
              <w:t xml:space="preserve"> </w:t>
            </w:r>
            <w:proofErr w:type="spellStart"/>
            <w:r w:rsidRPr="00BD3915">
              <w:rPr>
                <w:sz w:val="16"/>
                <w:szCs w:val="19"/>
              </w:rPr>
              <w:t>penggunaan</w:t>
            </w:r>
            <w:proofErr w:type="spellEnd"/>
            <w:r w:rsidRPr="00BD3915">
              <w:rPr>
                <w:sz w:val="16"/>
                <w:szCs w:val="19"/>
              </w:rPr>
              <w:t xml:space="preserve"> Clopidogrel 75 MG Oral Tablet pada </w:t>
            </w:r>
            <w:proofErr w:type="spellStart"/>
            <w:r w:rsidRPr="00BD3915">
              <w:rPr>
                <w:sz w:val="16"/>
                <w:szCs w:val="19"/>
              </w:rPr>
              <w:t>pasien</w:t>
            </w:r>
            <w:proofErr w:type="spellEnd"/>
            <w:r w:rsidRPr="00BD3915">
              <w:rPr>
                <w:sz w:val="16"/>
                <w:szCs w:val="19"/>
              </w:rPr>
              <w:t xml:space="preserve"> — </w:t>
            </w:r>
            <w:proofErr w:type="spellStart"/>
            <w:r w:rsidRPr="00BD3915">
              <w:rPr>
                <w:sz w:val="16"/>
                <w:szCs w:val="19"/>
              </w:rPr>
              <w:t>tidak</w:t>
            </w:r>
            <w:proofErr w:type="spellEnd"/>
            <w:r w:rsidRPr="00BD3915">
              <w:rPr>
                <w:sz w:val="16"/>
                <w:szCs w:val="19"/>
              </w:rPr>
              <w:t xml:space="preserve"> </w:t>
            </w:r>
            <w:proofErr w:type="spellStart"/>
            <w:r w:rsidRPr="00BD3915">
              <w:rPr>
                <w:sz w:val="16"/>
                <w:szCs w:val="19"/>
              </w:rPr>
              <w:t>bermanfaat</w:t>
            </w:r>
            <w:proofErr w:type="spellEnd"/>
          </w:p>
        </w:tc>
        <w:tc>
          <w:tcPr>
            <w:tcW w:w="2098" w:type="dxa"/>
          </w:tcPr>
          <w:p w14:paraId="6C2DE3BF" w14:textId="77777777" w:rsidR="007306E2" w:rsidRDefault="00000000">
            <w:sdt>
              <w:sdtPr>
                <w:rPr>
                  <w:rFonts w:ascii="MS Gothic" w:eastAsia="MS Gothic" w:hAnsi="MS Gothic" w:hint="eastAsia"/>
                  <w:sz w:val="20"/>
                </w:rPr>
                <w:id w:val="6000009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9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Belum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9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Tidak </w:t>
            </w:r>
            <w:proofErr w:type="spellStart"/>
            <w:r>
              <w:rPr>
                <w:sz w:val="16"/>
              </w:rPr>
              <w:t>dapat</w:t>
            </w:r>
            <w:proofErr w:type="spellEnd"/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dinilai</w:t>
            </w:r>
            <w:proofErr w:type="spellEnd"/>
          </w:p>
        </w:tc>
        <w:tc>
          <w:tcPr>
            <w:tcW w:w="2835" w:type="dxa"/>
          </w:tcPr>
          <w:p w14:paraId="378714F1" w14:textId="77777777" w:rsidR="007306E2" w:rsidRDefault="007306E2"/>
        </w:tc>
      </w:tr>
      <w:tr w:rsidR="007306E2" w14:paraId="1D85D4EB" w14:textId="77777777">
        <w:trPr>
          <w:cantSplit/>
          <w:trHeight w:val="510" w:hRule="atLeast"/>
        </w:trPr>
        <w:tc>
          <w:tcPr>
            <w:tcW w:w="1361" w:type="dxa"/>
          </w:tcPr>
          <w:p w14:paraId="7E318AB4" w14:textId="77777777" w:rsidR="007306E2" w:rsidRDefault="00000000">
            <w:r>
              <w:rPr>
                <w:sz w:val="16"/>
              </w:rPr>
              <w:t>Cek/stop</w:t>
            </w:r>
          </w:p>
        </w:tc>
        <w:tc>
          <w:tcPr>
            <w:tcW w:w="3912" w:type="dxa"/>
          </w:tcPr>
          <w:p w14:paraId="078E4F24" w14:textId="77777777" w:rsidR="007306E2" w:rsidRPr="00BD3915" w:rsidRDefault="00000000">
            <w:pPr>
              <w:rPr>
                <w:sz w:val="19"/>
                <w:szCs w:val="19"/>
              </w:rPr>
            </w:pPr>
            <w:r w:rsidRPr="00BD3915">
              <w:rPr>
                <w:sz w:val="16"/>
                <w:szCs w:val="19"/>
              </w:rPr>
              <w:t>Cek/</w:t>
            </w:r>
            <w:proofErr w:type="spellStart"/>
            <w:r w:rsidRPr="00BD3915">
              <w:rPr>
                <w:sz w:val="16"/>
                <w:szCs w:val="19"/>
              </w:rPr>
              <w:t>hentikan</w:t>
            </w:r>
            <w:proofErr w:type="spellEnd"/>
            <w:r w:rsidRPr="00BD3915">
              <w:rPr>
                <w:sz w:val="16"/>
                <w:szCs w:val="19"/>
              </w:rPr>
              <w:t xml:space="preserve"> </w:t>
            </w:r>
            <w:proofErr w:type="spellStart"/>
            <w:r w:rsidRPr="00BD3915">
              <w:rPr>
                <w:sz w:val="16"/>
                <w:szCs w:val="19"/>
              </w:rPr>
              <w:t>penggunaan</w:t>
            </w:r>
            <w:proofErr w:type="spellEnd"/>
            <w:r w:rsidRPr="00BD3915">
              <w:rPr>
                <w:sz w:val="16"/>
                <w:szCs w:val="19"/>
              </w:rPr>
              <w:t xml:space="preserve"> clopidogrel 300 MG Oral Tablet pada </w:t>
            </w:r>
            <w:proofErr w:type="spellStart"/>
            <w:r w:rsidRPr="00BD3915">
              <w:rPr>
                <w:sz w:val="16"/>
                <w:szCs w:val="19"/>
              </w:rPr>
              <w:t>pasien</w:t>
            </w:r>
            <w:proofErr w:type="spellEnd"/>
            <w:r w:rsidRPr="00BD3915">
              <w:rPr>
                <w:sz w:val="16"/>
                <w:szCs w:val="19"/>
              </w:rPr>
              <w:t xml:space="preserve"> — </w:t>
            </w:r>
            <w:proofErr w:type="spellStart"/>
            <w:r w:rsidRPr="00BD3915">
              <w:rPr>
                <w:sz w:val="16"/>
                <w:szCs w:val="19"/>
              </w:rPr>
              <w:t>tidak</w:t>
            </w:r>
            <w:proofErr w:type="spellEnd"/>
            <w:r w:rsidRPr="00BD3915">
              <w:rPr>
                <w:sz w:val="16"/>
                <w:szCs w:val="19"/>
              </w:rPr>
              <w:t xml:space="preserve"> </w:t>
            </w:r>
            <w:proofErr w:type="spellStart"/>
            <w:r w:rsidRPr="00BD3915">
              <w:rPr>
                <w:sz w:val="16"/>
                <w:szCs w:val="19"/>
              </w:rPr>
              <w:t>bermanfaat</w:t>
            </w:r>
            <w:proofErr w:type="spellEnd"/>
          </w:p>
        </w:tc>
        <w:tc>
          <w:tcPr>
            <w:tcW w:w="2098" w:type="dxa"/>
          </w:tcPr>
          <w:p w14:paraId="797EBA18" w14:textId="77777777" w:rsidR="007306E2" w:rsidRDefault="00000000">
            <w:sdt>
              <w:sdtPr>
                <w:rPr>
                  <w:rFonts w:ascii="MS Gothic" w:eastAsia="MS Gothic" w:hAnsi="MS Gothic" w:hint="eastAsia"/>
                  <w:sz w:val="20"/>
                </w:rPr>
                <w:id w:val="6000009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9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Belum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9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Tidak </w:t>
            </w:r>
            <w:proofErr w:type="spellStart"/>
            <w:r>
              <w:rPr>
                <w:sz w:val="16"/>
              </w:rPr>
              <w:t>dapat</w:t>
            </w:r>
            <w:proofErr w:type="spellEnd"/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dinilai</w:t>
            </w:r>
            <w:proofErr w:type="spellEnd"/>
          </w:p>
        </w:tc>
        <w:tc>
          <w:tcPr>
            <w:tcW w:w="2835" w:type="dxa"/>
          </w:tcPr>
          <w:p w14:paraId="0DB61665" w14:textId="77777777" w:rsidR="007306E2" w:rsidRDefault="007306E2"/>
        </w:tc>
      </w:tr>
      <w:tr w:rsidR="007306E2" w14:paraId="177111F0" w14:textId="77777777">
        <w:trPr>
          <w:cantSplit/>
          <w:trHeight w:val="510" w:hRule="atLeast"/>
        </w:trPr>
        <w:tc>
          <w:tcPr>
            <w:tcW w:w="1361" w:type="dxa"/>
          </w:tcPr>
          <w:p w14:paraId="32460600" w14:textId="77777777" w:rsidR="007306E2" w:rsidRDefault="00000000">
            <w:r>
              <w:rPr>
                <w:sz w:val="16"/>
              </w:rPr>
              <w:t>Cek/stop</w:t>
            </w:r>
          </w:p>
        </w:tc>
        <w:tc>
          <w:tcPr>
            <w:tcW w:w="3912" w:type="dxa"/>
          </w:tcPr>
          <w:p w14:paraId="7BF81A77" w14:textId="77777777" w:rsidR="007306E2" w:rsidRPr="00BD3915" w:rsidRDefault="00000000">
            <w:pPr>
              <w:rPr>
                <w:sz w:val="19"/>
                <w:szCs w:val="19"/>
              </w:rPr>
            </w:pPr>
            <w:r w:rsidRPr="00BD3915">
              <w:rPr>
                <w:sz w:val="16"/>
                <w:szCs w:val="19"/>
              </w:rPr>
              <w:t>Cek/</w:t>
            </w:r>
            <w:proofErr w:type="spellStart"/>
            <w:r w:rsidRPr="00BD3915">
              <w:rPr>
                <w:sz w:val="16"/>
                <w:szCs w:val="19"/>
              </w:rPr>
              <w:t>hentikan</w:t>
            </w:r>
            <w:proofErr w:type="spellEnd"/>
            <w:r w:rsidRPr="00BD3915">
              <w:rPr>
                <w:sz w:val="16"/>
                <w:szCs w:val="19"/>
              </w:rPr>
              <w:t xml:space="preserve"> </w:t>
            </w:r>
            <w:proofErr w:type="spellStart"/>
            <w:r w:rsidRPr="00BD3915">
              <w:rPr>
                <w:sz w:val="16"/>
                <w:szCs w:val="19"/>
              </w:rPr>
              <w:t>penggunaan</w:t>
            </w:r>
            <w:proofErr w:type="spellEnd"/>
            <w:r w:rsidRPr="00BD3915">
              <w:rPr>
                <w:sz w:val="16"/>
                <w:szCs w:val="19"/>
              </w:rPr>
              <w:t xml:space="preserve"> prasugrel 10 MG Oral Tablet pada </w:t>
            </w:r>
            <w:proofErr w:type="spellStart"/>
            <w:r w:rsidRPr="00BD3915">
              <w:rPr>
                <w:sz w:val="16"/>
                <w:szCs w:val="19"/>
              </w:rPr>
              <w:t>pasien</w:t>
            </w:r>
            <w:proofErr w:type="spellEnd"/>
            <w:r w:rsidRPr="00BD3915">
              <w:rPr>
                <w:sz w:val="16"/>
                <w:szCs w:val="19"/>
              </w:rPr>
              <w:t xml:space="preserve"> — </w:t>
            </w:r>
            <w:proofErr w:type="spellStart"/>
            <w:r w:rsidRPr="00BD3915">
              <w:rPr>
                <w:sz w:val="16"/>
                <w:szCs w:val="19"/>
              </w:rPr>
              <w:t>risiko</w:t>
            </w:r>
            <w:proofErr w:type="spellEnd"/>
            <w:r w:rsidRPr="00BD3915">
              <w:rPr>
                <w:sz w:val="16"/>
                <w:szCs w:val="19"/>
              </w:rPr>
              <w:t xml:space="preserve"> </w:t>
            </w:r>
            <w:proofErr w:type="spellStart"/>
            <w:r w:rsidRPr="00BD3915">
              <w:rPr>
                <w:sz w:val="16"/>
                <w:szCs w:val="19"/>
              </w:rPr>
              <w:t>perdarahan</w:t>
            </w:r>
            <w:proofErr w:type="spellEnd"/>
            <w:r w:rsidRPr="00BD3915">
              <w:rPr>
                <w:sz w:val="16"/>
                <w:szCs w:val="19"/>
              </w:rPr>
              <w:t xml:space="preserve"> </w:t>
            </w:r>
            <w:proofErr w:type="spellStart"/>
            <w:r w:rsidRPr="00BD3915">
              <w:rPr>
                <w:sz w:val="16"/>
                <w:szCs w:val="19"/>
              </w:rPr>
              <w:t>berat</w:t>
            </w:r>
            <w:proofErr w:type="spellEnd"/>
            <w:r w:rsidRPr="00BD3915">
              <w:rPr>
                <w:sz w:val="16"/>
                <w:szCs w:val="19"/>
              </w:rPr>
              <w:t xml:space="preserve"> </w:t>
            </w:r>
            <w:proofErr w:type="spellStart"/>
            <w:r w:rsidRPr="00BD3915">
              <w:rPr>
                <w:sz w:val="16"/>
                <w:szCs w:val="19"/>
              </w:rPr>
              <w:t>atau</w:t>
            </w:r>
            <w:proofErr w:type="spellEnd"/>
            <w:r w:rsidRPr="00BD3915">
              <w:rPr>
                <w:sz w:val="16"/>
                <w:szCs w:val="19"/>
              </w:rPr>
              <w:t xml:space="preserve"> fatal</w:t>
            </w:r>
          </w:p>
        </w:tc>
        <w:tc>
          <w:tcPr>
            <w:tcW w:w="2098" w:type="dxa"/>
          </w:tcPr>
          <w:p w14:paraId="781C3C7D" w14:textId="77777777" w:rsidR="007306E2" w:rsidRDefault="00000000">
            <w:sdt>
              <w:sdtPr>
                <w:rPr>
                  <w:rFonts w:ascii="MS Gothic" w:eastAsia="MS Gothic" w:hAnsi="MS Gothic" w:hint="eastAsia"/>
                  <w:sz w:val="20"/>
                </w:rPr>
                <w:id w:val="6000009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9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Belum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9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Tidak </w:t>
            </w:r>
            <w:proofErr w:type="spellStart"/>
            <w:r>
              <w:rPr>
                <w:sz w:val="16"/>
              </w:rPr>
              <w:t>dapat</w:t>
            </w:r>
            <w:proofErr w:type="spellEnd"/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dinilai</w:t>
            </w:r>
            <w:proofErr w:type="spellEnd"/>
          </w:p>
        </w:tc>
        <w:tc>
          <w:tcPr>
            <w:tcW w:w="2835" w:type="dxa"/>
          </w:tcPr>
          <w:p w14:paraId="6E4991F3" w14:textId="77777777" w:rsidR="007306E2" w:rsidRDefault="007306E2"/>
        </w:tc>
      </w:tr>
      <w:tr w:rsidR="007306E2" w14:paraId="443FFABC" w14:textId="77777777">
        <w:trPr>
          <w:cantSplit/>
          <w:trHeight w:val="510" w:hRule="atLeast"/>
        </w:trPr>
        <w:tc>
          <w:tcPr>
            <w:tcW w:w="1361" w:type="dxa"/>
          </w:tcPr>
          <w:p w14:paraId="67C9E500" w14:textId="77777777" w:rsidR="007306E2" w:rsidRDefault="00000000">
            <w:r>
              <w:rPr>
                <w:sz w:val="16"/>
              </w:rPr>
              <w:t>Cek/stop</w:t>
            </w:r>
          </w:p>
        </w:tc>
        <w:tc>
          <w:tcPr>
            <w:tcW w:w="3912" w:type="dxa"/>
          </w:tcPr>
          <w:p w14:paraId="3E5303E4" w14:textId="77777777" w:rsidR="007306E2" w:rsidRPr="00BD3915" w:rsidRDefault="00000000">
            <w:pPr>
              <w:rPr>
                <w:sz w:val="19"/>
                <w:szCs w:val="19"/>
              </w:rPr>
            </w:pPr>
            <w:r w:rsidRPr="00BD3915">
              <w:rPr>
                <w:sz w:val="16"/>
                <w:szCs w:val="19"/>
              </w:rPr>
              <w:t>Cek/</w:t>
            </w:r>
            <w:proofErr w:type="spellStart"/>
            <w:r w:rsidRPr="00BD3915">
              <w:rPr>
                <w:sz w:val="16"/>
                <w:szCs w:val="19"/>
              </w:rPr>
              <w:t>hentikan</w:t>
            </w:r>
            <w:proofErr w:type="spellEnd"/>
            <w:r w:rsidRPr="00BD3915">
              <w:rPr>
                <w:sz w:val="16"/>
                <w:szCs w:val="19"/>
              </w:rPr>
              <w:t xml:space="preserve"> </w:t>
            </w:r>
            <w:proofErr w:type="spellStart"/>
            <w:r w:rsidRPr="00BD3915">
              <w:rPr>
                <w:sz w:val="16"/>
                <w:szCs w:val="19"/>
              </w:rPr>
              <w:t>penggunaan</w:t>
            </w:r>
            <w:proofErr w:type="spellEnd"/>
            <w:r w:rsidRPr="00BD3915">
              <w:rPr>
                <w:sz w:val="16"/>
                <w:szCs w:val="19"/>
              </w:rPr>
              <w:t xml:space="preserve"> 24 HR metoprolol succinate 100 MG </w:t>
            </w:r>
            <w:proofErr w:type="gramStart"/>
            <w:r w:rsidRPr="00BD3915">
              <w:rPr>
                <w:sz w:val="16"/>
                <w:szCs w:val="19"/>
              </w:rPr>
              <w:t>Extended Release</w:t>
            </w:r>
            <w:proofErr w:type="gramEnd"/>
            <w:r w:rsidRPr="00BD3915">
              <w:rPr>
                <w:sz w:val="16"/>
                <w:szCs w:val="19"/>
              </w:rPr>
              <w:t xml:space="preserve"> Oral Tablet pada </w:t>
            </w:r>
            <w:proofErr w:type="spellStart"/>
            <w:r w:rsidRPr="00BD3915">
              <w:rPr>
                <w:sz w:val="16"/>
                <w:szCs w:val="19"/>
              </w:rPr>
              <w:t>pasien</w:t>
            </w:r>
            <w:proofErr w:type="spellEnd"/>
            <w:r w:rsidRPr="00BD3915">
              <w:rPr>
                <w:sz w:val="16"/>
                <w:szCs w:val="19"/>
              </w:rPr>
              <w:t xml:space="preserve"> — </w:t>
            </w:r>
            <w:proofErr w:type="spellStart"/>
            <w:r w:rsidRPr="00BD3915">
              <w:rPr>
                <w:sz w:val="16"/>
                <w:szCs w:val="19"/>
              </w:rPr>
              <w:t>tidak</w:t>
            </w:r>
            <w:proofErr w:type="spellEnd"/>
            <w:r w:rsidRPr="00BD3915">
              <w:rPr>
                <w:sz w:val="16"/>
                <w:szCs w:val="19"/>
              </w:rPr>
              <w:t xml:space="preserve"> </w:t>
            </w:r>
            <w:proofErr w:type="spellStart"/>
            <w:r w:rsidRPr="00BD3915">
              <w:rPr>
                <w:sz w:val="16"/>
                <w:szCs w:val="19"/>
              </w:rPr>
              <w:t>menurunkan</w:t>
            </w:r>
            <w:proofErr w:type="spellEnd"/>
            <w:r w:rsidRPr="00BD3915">
              <w:rPr>
                <w:sz w:val="16"/>
                <w:szCs w:val="19"/>
              </w:rPr>
              <w:t xml:space="preserve"> MACE</w:t>
            </w:r>
          </w:p>
        </w:tc>
        <w:tc>
          <w:tcPr>
            <w:tcW w:w="2098" w:type="dxa"/>
          </w:tcPr>
          <w:p w14:paraId="11C90604" w14:textId="77777777" w:rsidR="007306E2" w:rsidRDefault="00000000">
            <w:sdt>
              <w:sdtPr>
                <w:rPr>
                  <w:rFonts w:ascii="MS Gothic" w:eastAsia="MS Gothic" w:hAnsi="MS Gothic" w:hint="eastAsia"/>
                  <w:sz w:val="20"/>
                </w:rPr>
                <w:id w:val="6000009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9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Belum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9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Tidak </w:t>
            </w:r>
            <w:proofErr w:type="spellStart"/>
            <w:r>
              <w:rPr>
                <w:sz w:val="16"/>
              </w:rPr>
              <w:t>dapat</w:t>
            </w:r>
            <w:proofErr w:type="spellEnd"/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dinilai</w:t>
            </w:r>
            <w:proofErr w:type="spellEnd"/>
          </w:p>
        </w:tc>
        <w:tc>
          <w:tcPr>
            <w:tcW w:w="2835" w:type="dxa"/>
          </w:tcPr>
          <w:p w14:paraId="67F8862A" w14:textId="77777777" w:rsidR="007306E2" w:rsidRDefault="007306E2"/>
        </w:tc>
      </w:tr>
      <w:tr w:rsidR="007306E2" w14:paraId="1F711E65" w14:textId="77777777">
        <w:trPr>
          <w:cantSplit/>
          <w:trHeight w:val="510" w:hRule="atLeast"/>
        </w:trPr>
        <w:tc>
          <w:tcPr>
            <w:tcW w:w="1361" w:type="dxa"/>
          </w:tcPr>
          <w:p w14:paraId="6582D357" w14:textId="77777777" w:rsidR="007306E2" w:rsidRDefault="00000000">
            <w:r>
              <w:rPr>
                <w:sz w:val="16"/>
              </w:rPr>
              <w:t>Cek/stop</w:t>
            </w:r>
          </w:p>
        </w:tc>
        <w:tc>
          <w:tcPr>
            <w:tcW w:w="3912" w:type="dxa"/>
          </w:tcPr>
          <w:p w14:paraId="02A49E5B" w14:textId="77777777" w:rsidR="007306E2" w:rsidRPr="00BD3915" w:rsidRDefault="00000000">
            <w:pPr>
              <w:rPr>
                <w:sz w:val="19"/>
                <w:szCs w:val="19"/>
              </w:rPr>
            </w:pPr>
            <w:r w:rsidRPr="00BD3915">
              <w:rPr>
                <w:sz w:val="16"/>
                <w:szCs w:val="19"/>
              </w:rPr>
              <w:t>Cek/</w:t>
            </w:r>
            <w:proofErr w:type="spellStart"/>
            <w:r w:rsidRPr="00BD3915">
              <w:rPr>
                <w:sz w:val="16"/>
                <w:szCs w:val="19"/>
              </w:rPr>
              <w:t>hentikan</w:t>
            </w:r>
            <w:proofErr w:type="spellEnd"/>
            <w:r w:rsidRPr="00BD3915">
              <w:rPr>
                <w:sz w:val="16"/>
                <w:szCs w:val="19"/>
              </w:rPr>
              <w:t xml:space="preserve"> </w:t>
            </w:r>
            <w:proofErr w:type="spellStart"/>
            <w:r w:rsidRPr="00BD3915">
              <w:rPr>
                <w:sz w:val="16"/>
                <w:szCs w:val="19"/>
              </w:rPr>
              <w:t>penggunaan</w:t>
            </w:r>
            <w:proofErr w:type="spellEnd"/>
            <w:r w:rsidRPr="00BD3915">
              <w:rPr>
                <w:sz w:val="16"/>
                <w:szCs w:val="19"/>
              </w:rPr>
              <w:t xml:space="preserve"> metoprolol tartrate 25 MG Oral Tablet pada </w:t>
            </w:r>
            <w:proofErr w:type="spellStart"/>
            <w:r w:rsidRPr="00BD3915">
              <w:rPr>
                <w:sz w:val="16"/>
                <w:szCs w:val="19"/>
              </w:rPr>
              <w:t>pasien</w:t>
            </w:r>
            <w:proofErr w:type="spellEnd"/>
            <w:r w:rsidRPr="00BD3915">
              <w:rPr>
                <w:sz w:val="16"/>
                <w:szCs w:val="19"/>
              </w:rPr>
              <w:t xml:space="preserve"> — </w:t>
            </w:r>
            <w:proofErr w:type="spellStart"/>
            <w:r w:rsidRPr="00BD3915">
              <w:rPr>
                <w:sz w:val="16"/>
                <w:szCs w:val="19"/>
              </w:rPr>
              <w:t>tidak</w:t>
            </w:r>
            <w:proofErr w:type="spellEnd"/>
            <w:r w:rsidRPr="00BD3915">
              <w:rPr>
                <w:sz w:val="16"/>
                <w:szCs w:val="19"/>
              </w:rPr>
              <w:t xml:space="preserve"> </w:t>
            </w:r>
            <w:proofErr w:type="spellStart"/>
            <w:r w:rsidRPr="00BD3915">
              <w:rPr>
                <w:sz w:val="16"/>
                <w:szCs w:val="19"/>
              </w:rPr>
              <w:t>menurunkan</w:t>
            </w:r>
            <w:proofErr w:type="spellEnd"/>
            <w:r w:rsidRPr="00BD3915">
              <w:rPr>
                <w:sz w:val="16"/>
                <w:szCs w:val="19"/>
              </w:rPr>
              <w:t xml:space="preserve"> MACE</w:t>
            </w:r>
          </w:p>
        </w:tc>
        <w:tc>
          <w:tcPr>
            <w:tcW w:w="2098" w:type="dxa"/>
          </w:tcPr>
          <w:p w14:paraId="005BBF50" w14:textId="77777777" w:rsidR="007306E2" w:rsidRDefault="00000000">
            <w:sdt>
              <w:sdtPr>
                <w:rPr>
                  <w:rFonts w:ascii="MS Gothic" w:eastAsia="MS Gothic" w:hAnsi="MS Gothic" w:hint="eastAsia"/>
                  <w:sz w:val="20"/>
                </w:rPr>
                <w:id w:val="6000009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9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Belum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9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Tidak </w:t>
            </w:r>
            <w:proofErr w:type="spellStart"/>
            <w:r>
              <w:rPr>
                <w:sz w:val="16"/>
              </w:rPr>
              <w:t>dapat</w:t>
            </w:r>
            <w:proofErr w:type="spellEnd"/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dinilai</w:t>
            </w:r>
            <w:proofErr w:type="spellEnd"/>
          </w:p>
        </w:tc>
        <w:tc>
          <w:tcPr>
            <w:tcW w:w="2835" w:type="dxa"/>
          </w:tcPr>
          <w:p w14:paraId="5AC700A8" w14:textId="77777777" w:rsidR="007306E2" w:rsidRDefault="007306E2"/>
        </w:tc>
      </w:tr>
      <w:tr w:rsidR="007306E2" w14:paraId="258C0DBB" w14:textId="77777777">
        <w:trPr>
          <w:cantSplit/>
          <w:trHeight w:val="510" w:hRule="atLeast"/>
        </w:trPr>
        <w:tc>
          <w:tcPr>
            <w:tcW w:w="1361" w:type="dxa"/>
          </w:tcPr>
          <w:p w14:paraId="51A7CB74" w14:textId="77777777" w:rsidR="007306E2" w:rsidRDefault="00000000">
            <w:r>
              <w:rPr>
                <w:sz w:val="16"/>
              </w:rPr>
              <w:t>Cek/stop</w:t>
            </w:r>
          </w:p>
        </w:tc>
        <w:tc>
          <w:tcPr>
            <w:tcW w:w="3912" w:type="dxa"/>
          </w:tcPr>
          <w:p w14:paraId="63A46B54" w14:textId="77777777" w:rsidR="007306E2" w:rsidRPr="00BD3915" w:rsidRDefault="00000000">
            <w:pPr>
              <w:rPr>
                <w:sz w:val="19"/>
                <w:szCs w:val="19"/>
              </w:rPr>
            </w:pPr>
            <w:r w:rsidRPr="00BD3915">
              <w:rPr>
                <w:sz w:val="16"/>
                <w:szCs w:val="19"/>
              </w:rPr>
              <w:t>Cek/</w:t>
            </w:r>
            <w:proofErr w:type="spellStart"/>
            <w:r w:rsidRPr="00BD3915">
              <w:rPr>
                <w:sz w:val="16"/>
                <w:szCs w:val="19"/>
              </w:rPr>
              <w:t>hentikan</w:t>
            </w:r>
            <w:proofErr w:type="spellEnd"/>
            <w:r w:rsidRPr="00BD3915">
              <w:rPr>
                <w:sz w:val="16"/>
                <w:szCs w:val="19"/>
              </w:rPr>
              <w:t xml:space="preserve"> </w:t>
            </w:r>
            <w:proofErr w:type="spellStart"/>
            <w:r w:rsidRPr="00BD3915">
              <w:rPr>
                <w:sz w:val="16"/>
                <w:szCs w:val="19"/>
              </w:rPr>
              <w:t>penggunaan</w:t>
            </w:r>
            <w:proofErr w:type="spellEnd"/>
            <w:r w:rsidRPr="00BD3915">
              <w:rPr>
                <w:sz w:val="16"/>
                <w:szCs w:val="19"/>
              </w:rPr>
              <w:t xml:space="preserve"> Nitroglycerin 0.4 MG/ACTUAT Mucosal Spray </w:t>
            </w:r>
            <w:proofErr w:type="spellStart"/>
            <w:r w:rsidRPr="00BD3915">
              <w:rPr>
                <w:sz w:val="16"/>
                <w:szCs w:val="19"/>
              </w:rPr>
              <w:t>bersama</w:t>
            </w:r>
            <w:proofErr w:type="spellEnd"/>
            <w:r w:rsidRPr="00BD3915">
              <w:rPr>
                <w:sz w:val="16"/>
                <w:szCs w:val="19"/>
              </w:rPr>
              <w:t xml:space="preserve"> </w:t>
            </w:r>
            <w:proofErr w:type="spellStart"/>
            <w:r w:rsidRPr="00BD3915">
              <w:rPr>
                <w:sz w:val="16"/>
                <w:szCs w:val="19"/>
              </w:rPr>
              <w:t>penghambat</w:t>
            </w:r>
            <w:proofErr w:type="spellEnd"/>
            <w:r w:rsidRPr="00BD3915">
              <w:rPr>
                <w:sz w:val="16"/>
                <w:szCs w:val="19"/>
              </w:rPr>
              <w:t xml:space="preserve"> PDE5 pada </w:t>
            </w:r>
            <w:proofErr w:type="spellStart"/>
            <w:r w:rsidRPr="00BD3915">
              <w:rPr>
                <w:sz w:val="16"/>
                <w:szCs w:val="19"/>
              </w:rPr>
              <w:t>pasien</w:t>
            </w:r>
            <w:proofErr w:type="spellEnd"/>
            <w:r w:rsidRPr="00BD3915">
              <w:rPr>
                <w:sz w:val="16"/>
                <w:szCs w:val="19"/>
              </w:rPr>
              <w:t xml:space="preserve"> — </w:t>
            </w:r>
            <w:proofErr w:type="spellStart"/>
            <w:r w:rsidRPr="00BD3915">
              <w:rPr>
                <w:sz w:val="16"/>
                <w:szCs w:val="19"/>
              </w:rPr>
              <w:t>risiko</w:t>
            </w:r>
            <w:proofErr w:type="spellEnd"/>
            <w:r w:rsidRPr="00BD3915">
              <w:rPr>
                <w:sz w:val="16"/>
                <w:szCs w:val="19"/>
              </w:rPr>
              <w:t xml:space="preserve"> </w:t>
            </w:r>
            <w:proofErr w:type="spellStart"/>
            <w:r w:rsidRPr="00BD3915">
              <w:rPr>
                <w:sz w:val="16"/>
                <w:szCs w:val="19"/>
              </w:rPr>
              <w:t>hipotensi</w:t>
            </w:r>
            <w:proofErr w:type="spellEnd"/>
            <w:r w:rsidRPr="00BD3915">
              <w:rPr>
                <w:sz w:val="16"/>
                <w:szCs w:val="19"/>
              </w:rPr>
              <w:t xml:space="preserve"> </w:t>
            </w:r>
            <w:proofErr w:type="spellStart"/>
            <w:r w:rsidRPr="00BD3915">
              <w:rPr>
                <w:sz w:val="16"/>
                <w:szCs w:val="19"/>
              </w:rPr>
              <w:t>berat</w:t>
            </w:r>
            <w:proofErr w:type="spellEnd"/>
          </w:p>
        </w:tc>
        <w:tc>
          <w:tcPr>
            <w:tcW w:w="2098" w:type="dxa"/>
          </w:tcPr>
          <w:p w14:paraId="35B669CE" w14:textId="77777777" w:rsidR="007306E2" w:rsidRDefault="00000000">
            <w:sdt>
              <w:sdtPr>
                <w:rPr>
                  <w:rFonts w:ascii="MS Gothic" w:eastAsia="MS Gothic" w:hAnsi="MS Gothic" w:hint="eastAsia"/>
                  <w:sz w:val="20"/>
                </w:rPr>
                <w:id w:val="6000009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9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Belum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9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Tidak </w:t>
            </w:r>
            <w:proofErr w:type="spellStart"/>
            <w:r>
              <w:rPr>
                <w:sz w:val="16"/>
              </w:rPr>
              <w:t>dapat</w:t>
            </w:r>
            <w:proofErr w:type="spellEnd"/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dinilai</w:t>
            </w:r>
            <w:proofErr w:type="spellEnd"/>
          </w:p>
        </w:tc>
        <w:tc>
          <w:tcPr>
            <w:tcW w:w="2835" w:type="dxa"/>
          </w:tcPr>
          <w:p w14:paraId="3205DA14" w14:textId="77777777" w:rsidR="007306E2" w:rsidRDefault="007306E2"/>
        </w:tc>
      </w:tr>
      <w:tr w:rsidR="007306E2" w14:paraId="3C63534A" w14:textId="77777777">
        <w:trPr>
          <w:cantSplit/>
          <w:trHeight w:val="510" w:hRule="atLeast"/>
        </w:trPr>
        <w:tc>
          <w:tcPr>
            <w:tcW w:w="1361" w:type="dxa"/>
          </w:tcPr>
          <w:p w14:paraId="08F777F5" w14:textId="77777777" w:rsidR="007306E2" w:rsidRDefault="00000000">
            <w:proofErr w:type="spellStart"/>
            <w:r>
              <w:rPr>
                <w:sz w:val="16"/>
              </w:rPr>
              <w:t>Tatalaksana</w:t>
            </w:r>
            <w:proofErr w:type="spellEnd"/>
          </w:p>
        </w:tc>
        <w:tc>
          <w:tcPr>
            <w:tcW w:w="3912" w:type="dxa"/>
          </w:tcPr>
          <w:p w14:paraId="59468239" w14:textId="77777777" w:rsidR="007306E2" w:rsidRPr="00BD3915" w:rsidRDefault="00000000">
            <w:pPr>
              <w:rPr>
                <w:sz w:val="19"/>
                <w:szCs w:val="19"/>
              </w:rPr>
            </w:pPr>
            <w:proofErr w:type="spellStart"/>
            <w:r w:rsidRPr="00BD3915">
              <w:rPr>
                <w:sz w:val="16"/>
                <w:szCs w:val="19"/>
              </w:rPr>
              <w:t>Tinjau</w:t>
            </w:r>
            <w:proofErr w:type="spellEnd"/>
            <w:r w:rsidRPr="00BD3915">
              <w:rPr>
                <w:sz w:val="16"/>
                <w:szCs w:val="19"/>
              </w:rPr>
              <w:t xml:space="preserve"> </w:t>
            </w:r>
            <w:proofErr w:type="spellStart"/>
            <w:r w:rsidRPr="00BD3915">
              <w:rPr>
                <w:sz w:val="16"/>
                <w:szCs w:val="19"/>
              </w:rPr>
              <w:t>ulang</w:t>
            </w:r>
            <w:proofErr w:type="spellEnd"/>
            <w:r w:rsidRPr="00BD3915">
              <w:rPr>
                <w:sz w:val="16"/>
                <w:szCs w:val="19"/>
              </w:rPr>
              <w:t xml:space="preserve"> </w:t>
            </w:r>
            <w:proofErr w:type="spellStart"/>
            <w:r w:rsidRPr="00BD3915">
              <w:rPr>
                <w:sz w:val="16"/>
                <w:szCs w:val="19"/>
              </w:rPr>
              <w:t>indikasi</w:t>
            </w:r>
            <w:proofErr w:type="spellEnd"/>
            <w:r w:rsidRPr="00BD3915">
              <w:rPr>
                <w:sz w:val="16"/>
                <w:szCs w:val="19"/>
              </w:rPr>
              <w:t xml:space="preserve"> beta blocker </w:t>
            </w:r>
            <w:proofErr w:type="spellStart"/>
            <w:r w:rsidRPr="00BD3915">
              <w:rPr>
                <w:sz w:val="16"/>
                <w:szCs w:val="19"/>
              </w:rPr>
              <w:t>jangka</w:t>
            </w:r>
            <w:proofErr w:type="spellEnd"/>
            <w:r w:rsidRPr="00BD3915">
              <w:rPr>
                <w:sz w:val="16"/>
                <w:szCs w:val="19"/>
              </w:rPr>
              <w:t xml:space="preserve"> </w:t>
            </w:r>
            <w:proofErr w:type="spellStart"/>
            <w:r w:rsidRPr="00BD3915">
              <w:rPr>
                <w:sz w:val="16"/>
                <w:szCs w:val="19"/>
              </w:rPr>
              <w:t>panjang</w:t>
            </w:r>
            <w:proofErr w:type="spellEnd"/>
            <w:r w:rsidRPr="00BD3915">
              <w:rPr>
                <w:sz w:val="16"/>
                <w:szCs w:val="19"/>
              </w:rPr>
              <w:t xml:space="preserve"> (&gt;1 </w:t>
            </w:r>
            <w:proofErr w:type="spellStart"/>
            <w:r w:rsidRPr="00BD3915">
              <w:rPr>
                <w:sz w:val="16"/>
                <w:szCs w:val="19"/>
              </w:rPr>
              <w:t>tahun</w:t>
            </w:r>
            <w:proofErr w:type="spellEnd"/>
            <w:r w:rsidRPr="00BD3915">
              <w:rPr>
                <w:sz w:val="16"/>
                <w:szCs w:val="19"/>
              </w:rPr>
              <w:t>)</w:t>
            </w:r>
          </w:p>
        </w:tc>
        <w:tc>
          <w:tcPr>
            <w:tcW w:w="2098" w:type="dxa"/>
          </w:tcPr>
          <w:p w14:paraId="00FEAEA9" w14:textId="77777777" w:rsidR="007306E2" w:rsidRDefault="00000000">
            <w:sdt>
              <w:sdtPr>
                <w:rPr>
                  <w:rFonts w:ascii="MS Gothic" w:eastAsia="MS Gothic" w:hAnsi="MS Gothic" w:hint="eastAsia"/>
                  <w:sz w:val="20"/>
                </w:rPr>
                <w:id w:val="6000009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9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Belum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9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Tidak </w:t>
            </w:r>
            <w:proofErr w:type="spellStart"/>
            <w:r>
              <w:rPr>
                <w:sz w:val="16"/>
              </w:rPr>
              <w:t>dapat</w:t>
            </w:r>
            <w:proofErr w:type="spellEnd"/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dinilai</w:t>
            </w:r>
            <w:proofErr w:type="spellEnd"/>
          </w:p>
        </w:tc>
        <w:tc>
          <w:tcPr>
            <w:tcW w:w="2835" w:type="dxa"/>
          </w:tcPr>
          <w:p w14:paraId="457F36BA" w14:textId="77777777" w:rsidR="007306E2" w:rsidRDefault="007306E2"/>
        </w:tc>
      </w:tr>
      <w:tr w:rsidR="007306E2" w14:paraId="31C195B1" w14:textId="77777777">
        <w:trPr>
          <w:cantSplit/>
          <w:trHeight w:val="510" w:hRule="atLeast"/>
        </w:trPr>
        <w:tc>
          <w:tcPr>
            <w:tcW w:w="1361" w:type="dxa"/>
          </w:tcPr>
          <w:p w14:paraId="497F1B65" w14:textId="77777777" w:rsidR="007306E2" w:rsidRDefault="00000000">
            <w:proofErr w:type="spellStart"/>
            <w:r>
              <w:rPr>
                <w:sz w:val="16"/>
              </w:rPr>
              <w:t>Tatalaksana</w:t>
            </w:r>
            <w:proofErr w:type="spellEnd"/>
          </w:p>
        </w:tc>
        <w:tc>
          <w:tcPr>
            <w:tcW w:w="3912" w:type="dxa"/>
          </w:tcPr>
          <w:p w14:paraId="4AA306C5" w14:textId="77777777" w:rsidR="007306E2" w:rsidRPr="00BD3915" w:rsidRDefault="00000000">
            <w:pPr>
              <w:rPr>
                <w:sz w:val="19"/>
                <w:szCs w:val="19"/>
              </w:rPr>
            </w:pPr>
            <w:r w:rsidRPr="00BD3915">
              <w:rPr>
                <w:sz w:val="16"/>
                <w:szCs w:val="19"/>
              </w:rPr>
              <w:t xml:space="preserve">Target </w:t>
            </w:r>
            <w:proofErr w:type="spellStart"/>
            <w:r w:rsidRPr="00BD3915">
              <w:rPr>
                <w:sz w:val="16"/>
                <w:szCs w:val="19"/>
              </w:rPr>
              <w:t>tekanan</w:t>
            </w:r>
            <w:proofErr w:type="spellEnd"/>
            <w:r w:rsidRPr="00BD3915">
              <w:rPr>
                <w:sz w:val="16"/>
                <w:szCs w:val="19"/>
              </w:rPr>
              <w:t xml:space="preserve"> </w:t>
            </w:r>
            <w:proofErr w:type="spellStart"/>
            <w:r w:rsidRPr="00BD3915">
              <w:rPr>
                <w:sz w:val="16"/>
                <w:szCs w:val="19"/>
              </w:rPr>
              <w:t>darah</w:t>
            </w:r>
            <w:proofErr w:type="spellEnd"/>
            <w:r w:rsidRPr="00BD3915">
              <w:rPr>
                <w:sz w:val="16"/>
                <w:szCs w:val="19"/>
              </w:rPr>
              <w:t xml:space="preserve"> &lt;130/&lt;80 mmHg</w:t>
            </w:r>
          </w:p>
        </w:tc>
        <w:tc>
          <w:tcPr>
            <w:tcW w:w="2098" w:type="dxa"/>
          </w:tcPr>
          <w:p w14:paraId="6B479426" w14:textId="77777777" w:rsidR="007306E2" w:rsidRDefault="00000000">
            <w:sdt>
              <w:sdtPr>
                <w:rPr>
                  <w:rFonts w:ascii="MS Gothic" w:eastAsia="MS Gothic" w:hAnsi="MS Gothic" w:hint="eastAsia"/>
                  <w:sz w:val="20"/>
                </w:rPr>
                <w:id w:val="6000009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9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Belum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9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Tidak </w:t>
            </w:r>
            <w:proofErr w:type="spellStart"/>
            <w:r>
              <w:rPr>
                <w:sz w:val="16"/>
              </w:rPr>
              <w:t>dapat</w:t>
            </w:r>
            <w:proofErr w:type="spellEnd"/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dinilai</w:t>
            </w:r>
            <w:proofErr w:type="spellEnd"/>
          </w:p>
        </w:tc>
        <w:tc>
          <w:tcPr>
            <w:tcW w:w="2835" w:type="dxa"/>
          </w:tcPr>
          <w:p w14:paraId="340B54D1" w14:textId="77777777" w:rsidR="007306E2" w:rsidRDefault="007306E2"/>
        </w:tc>
      </w:tr>
      <w:tr w:rsidR="007306E2" w14:paraId="172B3CA3" w14:textId="77777777">
        <w:trPr>
          <w:cantSplit/>
          <w:trHeight w:val="510" w:hRule="atLeast"/>
        </w:trPr>
        <w:tc>
          <w:tcPr>
            <w:tcW w:w="1361" w:type="dxa"/>
          </w:tcPr>
          <w:p w14:paraId="6A9870E1" w14:textId="77777777" w:rsidR="007306E2" w:rsidRDefault="00000000">
            <w:proofErr w:type="spellStart"/>
            <w:r>
              <w:rPr>
                <w:sz w:val="16"/>
              </w:rPr>
              <w:t>Tatalaksana</w:t>
            </w:r>
            <w:proofErr w:type="spellEnd"/>
          </w:p>
        </w:tc>
        <w:tc>
          <w:tcPr>
            <w:tcW w:w="3912" w:type="dxa"/>
          </w:tcPr>
          <w:p w14:paraId="3315C3DE" w14:textId="77777777" w:rsidR="007306E2" w:rsidRPr="00BD3915" w:rsidRDefault="00000000">
            <w:pPr>
              <w:rPr>
                <w:sz w:val="19"/>
                <w:szCs w:val="19"/>
              </w:rPr>
            </w:pPr>
            <w:proofErr w:type="spellStart"/>
            <w:r w:rsidRPr="00BD3915">
              <w:rPr>
                <w:sz w:val="16"/>
                <w:szCs w:val="19"/>
              </w:rPr>
              <w:t>Rujuk</w:t>
            </w:r>
            <w:proofErr w:type="spellEnd"/>
            <w:r w:rsidRPr="00BD3915">
              <w:rPr>
                <w:sz w:val="16"/>
                <w:szCs w:val="19"/>
              </w:rPr>
              <w:t xml:space="preserve"> </w:t>
            </w:r>
            <w:proofErr w:type="spellStart"/>
            <w:r w:rsidRPr="00BD3915">
              <w:rPr>
                <w:sz w:val="16"/>
                <w:szCs w:val="19"/>
              </w:rPr>
              <w:t>ke</w:t>
            </w:r>
            <w:proofErr w:type="spellEnd"/>
            <w:r w:rsidRPr="00BD3915">
              <w:rPr>
                <w:sz w:val="16"/>
                <w:szCs w:val="19"/>
              </w:rPr>
              <w:t xml:space="preserve"> program </w:t>
            </w:r>
            <w:proofErr w:type="spellStart"/>
            <w:r w:rsidRPr="00BD3915">
              <w:rPr>
                <w:sz w:val="16"/>
                <w:szCs w:val="19"/>
              </w:rPr>
              <w:t>rehabilitasi</w:t>
            </w:r>
            <w:proofErr w:type="spellEnd"/>
            <w:r w:rsidRPr="00BD3915">
              <w:rPr>
                <w:sz w:val="16"/>
                <w:szCs w:val="19"/>
              </w:rPr>
              <w:t xml:space="preserve"> </w:t>
            </w:r>
            <w:proofErr w:type="spellStart"/>
            <w:r w:rsidRPr="00BD3915">
              <w:rPr>
                <w:sz w:val="16"/>
                <w:szCs w:val="19"/>
              </w:rPr>
              <w:t>jantung</w:t>
            </w:r>
            <w:proofErr w:type="spellEnd"/>
          </w:p>
        </w:tc>
        <w:tc>
          <w:tcPr>
            <w:tcW w:w="2098" w:type="dxa"/>
          </w:tcPr>
          <w:p w14:paraId="6507E54D" w14:textId="77777777" w:rsidR="007306E2" w:rsidRDefault="00000000">
            <w:sdt>
              <w:sdtPr>
                <w:rPr>
                  <w:rFonts w:ascii="MS Gothic" w:eastAsia="MS Gothic" w:hAnsi="MS Gothic" w:hint="eastAsia"/>
                  <w:sz w:val="20"/>
                </w:rPr>
                <w:id w:val="6000009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9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Belum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9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Tidak </w:t>
            </w:r>
            <w:proofErr w:type="spellStart"/>
            <w:r>
              <w:rPr>
                <w:sz w:val="16"/>
              </w:rPr>
              <w:t>dapat</w:t>
            </w:r>
            <w:proofErr w:type="spellEnd"/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dinilai</w:t>
            </w:r>
            <w:proofErr w:type="spellEnd"/>
          </w:p>
        </w:tc>
        <w:tc>
          <w:tcPr>
            <w:tcW w:w="2835" w:type="dxa"/>
          </w:tcPr>
          <w:p w14:paraId="7AF4AA03" w14:textId="77777777" w:rsidR="007306E2" w:rsidRDefault="007306E2"/>
        </w:tc>
      </w:tr>
      <w:tr w:rsidR="007306E2" w14:paraId="64A6FE9C" w14:textId="77777777">
        <w:trPr>
          <w:cantSplit/>
          <w:trHeight w:val="510" w:hRule="atLeast"/>
        </w:trPr>
        <w:tc>
          <w:tcPr>
            <w:tcW w:w="1361" w:type="dxa"/>
          </w:tcPr>
          <w:p w14:paraId="70C20351" w14:textId="77777777" w:rsidR="007306E2" w:rsidRDefault="00000000">
            <w:proofErr w:type="spellStart"/>
            <w:r>
              <w:rPr>
                <w:sz w:val="16"/>
              </w:rPr>
              <w:t>Tatalaksana</w:t>
            </w:r>
            <w:proofErr w:type="spellEnd"/>
          </w:p>
        </w:tc>
        <w:tc>
          <w:tcPr>
            <w:tcW w:w="3912" w:type="dxa"/>
          </w:tcPr>
          <w:p w14:paraId="2DF5FBD4" w14:textId="77777777" w:rsidR="007306E2" w:rsidRPr="00BD3915" w:rsidRDefault="00000000">
            <w:pPr>
              <w:rPr>
                <w:sz w:val="19"/>
                <w:szCs w:val="19"/>
              </w:rPr>
            </w:pPr>
            <w:proofErr w:type="spellStart"/>
            <w:r w:rsidRPr="00BD3915">
              <w:rPr>
                <w:sz w:val="16"/>
                <w:szCs w:val="19"/>
              </w:rPr>
              <w:t>Konseling</w:t>
            </w:r>
            <w:proofErr w:type="spellEnd"/>
            <w:r w:rsidRPr="00BD3915">
              <w:rPr>
                <w:sz w:val="16"/>
                <w:szCs w:val="19"/>
              </w:rPr>
              <w:t xml:space="preserve"> diet, </w:t>
            </w:r>
            <w:proofErr w:type="spellStart"/>
            <w:r w:rsidRPr="00BD3915">
              <w:rPr>
                <w:sz w:val="16"/>
                <w:szCs w:val="19"/>
              </w:rPr>
              <w:t>gaya</w:t>
            </w:r>
            <w:proofErr w:type="spellEnd"/>
            <w:r w:rsidRPr="00BD3915">
              <w:rPr>
                <w:sz w:val="16"/>
                <w:szCs w:val="19"/>
              </w:rPr>
              <w:t xml:space="preserve"> </w:t>
            </w:r>
            <w:proofErr w:type="spellStart"/>
            <w:r w:rsidRPr="00BD3915">
              <w:rPr>
                <w:sz w:val="16"/>
                <w:szCs w:val="19"/>
              </w:rPr>
              <w:t>hidup</w:t>
            </w:r>
            <w:proofErr w:type="spellEnd"/>
            <w:r w:rsidRPr="00BD3915">
              <w:rPr>
                <w:sz w:val="16"/>
                <w:szCs w:val="19"/>
              </w:rPr>
              <w:t xml:space="preserve">, dan target </w:t>
            </w:r>
            <w:proofErr w:type="spellStart"/>
            <w:r w:rsidRPr="00BD3915">
              <w:rPr>
                <w:sz w:val="16"/>
                <w:szCs w:val="19"/>
              </w:rPr>
              <w:t>penurunan</w:t>
            </w:r>
            <w:proofErr w:type="spellEnd"/>
            <w:r w:rsidRPr="00BD3915">
              <w:rPr>
                <w:sz w:val="16"/>
                <w:szCs w:val="19"/>
              </w:rPr>
              <w:t xml:space="preserve"> </w:t>
            </w:r>
            <w:proofErr w:type="spellStart"/>
            <w:r w:rsidRPr="00BD3915">
              <w:rPr>
                <w:sz w:val="16"/>
                <w:szCs w:val="19"/>
              </w:rPr>
              <w:t>berat</w:t>
            </w:r>
            <w:proofErr w:type="spellEnd"/>
            <w:r w:rsidRPr="00BD3915">
              <w:rPr>
                <w:sz w:val="16"/>
                <w:szCs w:val="19"/>
              </w:rPr>
              <w:t xml:space="preserve"> badan</w:t>
            </w:r>
          </w:p>
        </w:tc>
        <w:tc>
          <w:tcPr>
            <w:tcW w:w="2098" w:type="dxa"/>
          </w:tcPr>
          <w:p w14:paraId="50CAC04B" w14:textId="77777777" w:rsidR="007306E2" w:rsidRDefault="00000000">
            <w:sdt>
              <w:sdtPr>
                <w:rPr>
                  <w:rFonts w:ascii="MS Gothic" w:eastAsia="MS Gothic" w:hAnsi="MS Gothic" w:hint="eastAsia"/>
                  <w:sz w:val="20"/>
                </w:rPr>
                <w:id w:val="6000009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9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Belum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9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Tidak </w:t>
            </w:r>
            <w:proofErr w:type="spellStart"/>
            <w:r>
              <w:rPr>
                <w:sz w:val="16"/>
              </w:rPr>
              <w:t>dapat</w:t>
            </w:r>
            <w:proofErr w:type="spellEnd"/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dinilai</w:t>
            </w:r>
            <w:proofErr w:type="spellEnd"/>
          </w:p>
        </w:tc>
        <w:tc>
          <w:tcPr>
            <w:tcW w:w="2835" w:type="dxa"/>
          </w:tcPr>
          <w:p w14:paraId="0D3FD3A4" w14:textId="77777777" w:rsidR="007306E2" w:rsidRDefault="007306E2"/>
        </w:tc>
      </w:tr>
      <w:tr w:rsidR="007306E2" w14:paraId="3E59E9E5" w14:textId="77777777">
        <w:trPr>
          <w:cantSplit/>
          <w:trHeight w:val="510" w:hRule="atLeast"/>
        </w:trPr>
        <w:tc>
          <w:tcPr>
            <w:tcW w:w="1361" w:type="dxa"/>
          </w:tcPr>
          <w:p w14:paraId="7582A42C" w14:textId="77777777" w:rsidR="007306E2" w:rsidRDefault="00000000">
            <w:proofErr w:type="spellStart"/>
            <w:r>
              <w:rPr>
                <w:sz w:val="16"/>
              </w:rPr>
              <w:t>Medikamentosa</w:t>
            </w:r>
            <w:proofErr w:type="spellEnd"/>
          </w:p>
        </w:tc>
        <w:tc>
          <w:tcPr>
            <w:tcW w:w="3912" w:type="dxa"/>
          </w:tcPr>
          <w:p w14:paraId="6DD60ED5" w14:textId="77777777" w:rsidR="007306E2" w:rsidRPr="00BD3915" w:rsidRDefault="00000000">
            <w:pPr>
              <w:rPr>
                <w:sz w:val="19"/>
                <w:szCs w:val="19"/>
              </w:rPr>
            </w:pPr>
            <w:r w:rsidRPr="00BD3915">
              <w:rPr>
                <w:sz w:val="16"/>
                <w:szCs w:val="19"/>
              </w:rPr>
              <w:t xml:space="preserve">Bila </w:t>
            </w:r>
            <w:proofErr w:type="spellStart"/>
            <w:r w:rsidRPr="00BD3915">
              <w:rPr>
                <w:sz w:val="16"/>
                <w:szCs w:val="19"/>
              </w:rPr>
              <w:t>perlu</w:t>
            </w:r>
            <w:proofErr w:type="spellEnd"/>
            <w:r w:rsidRPr="00BD3915">
              <w:rPr>
                <w:sz w:val="16"/>
                <w:szCs w:val="19"/>
              </w:rPr>
              <w:t xml:space="preserve"> </w:t>
            </w:r>
            <w:proofErr w:type="spellStart"/>
            <w:r w:rsidRPr="00BD3915">
              <w:rPr>
                <w:sz w:val="16"/>
                <w:szCs w:val="19"/>
              </w:rPr>
              <w:t>antikoagulan</w:t>
            </w:r>
            <w:proofErr w:type="spellEnd"/>
            <w:r w:rsidRPr="00BD3915">
              <w:rPr>
                <w:sz w:val="16"/>
                <w:szCs w:val="19"/>
              </w:rPr>
              <w:t xml:space="preserve"> oral: DAPT 1–4 </w:t>
            </w:r>
            <w:proofErr w:type="spellStart"/>
            <w:r w:rsidRPr="00BD3915">
              <w:rPr>
                <w:sz w:val="16"/>
                <w:szCs w:val="19"/>
              </w:rPr>
              <w:t>minggu</w:t>
            </w:r>
            <w:proofErr w:type="spellEnd"/>
            <w:r w:rsidRPr="00BD3915">
              <w:rPr>
                <w:sz w:val="16"/>
                <w:szCs w:val="19"/>
              </w:rPr>
              <w:t xml:space="preserve">, </w:t>
            </w:r>
            <w:proofErr w:type="spellStart"/>
            <w:r w:rsidRPr="00BD3915">
              <w:rPr>
                <w:sz w:val="16"/>
                <w:szCs w:val="19"/>
              </w:rPr>
              <w:t>lalu</w:t>
            </w:r>
            <w:proofErr w:type="spellEnd"/>
            <w:r w:rsidRPr="00BD3915">
              <w:rPr>
                <w:sz w:val="16"/>
                <w:szCs w:val="19"/>
              </w:rPr>
              <w:t xml:space="preserve"> </w:t>
            </w:r>
            <w:proofErr w:type="spellStart"/>
            <w:r w:rsidRPr="00BD3915">
              <w:rPr>
                <w:sz w:val="16"/>
                <w:szCs w:val="19"/>
              </w:rPr>
              <w:t>klopidogrel</w:t>
            </w:r>
            <w:proofErr w:type="spellEnd"/>
            <w:r w:rsidRPr="00BD3915">
              <w:rPr>
                <w:sz w:val="16"/>
                <w:szCs w:val="19"/>
              </w:rPr>
              <w:t xml:space="preserve"> </w:t>
            </w:r>
            <w:proofErr w:type="spellStart"/>
            <w:r w:rsidRPr="00BD3915">
              <w:rPr>
                <w:sz w:val="16"/>
                <w:szCs w:val="19"/>
              </w:rPr>
              <w:t>tunggal</w:t>
            </w:r>
            <w:proofErr w:type="spellEnd"/>
            <w:r w:rsidRPr="00BD3915">
              <w:rPr>
                <w:sz w:val="16"/>
                <w:szCs w:val="19"/>
              </w:rPr>
              <w:t xml:space="preserve"> 6 </w:t>
            </w:r>
            <w:proofErr w:type="spellStart"/>
            <w:r w:rsidRPr="00BD3915">
              <w:rPr>
                <w:sz w:val="16"/>
                <w:szCs w:val="19"/>
              </w:rPr>
              <w:t>bulan</w:t>
            </w:r>
            <w:proofErr w:type="spellEnd"/>
            <w:r w:rsidRPr="00BD3915">
              <w:rPr>
                <w:sz w:val="16"/>
                <w:szCs w:val="19"/>
              </w:rPr>
              <w:t xml:space="preserve">, </w:t>
            </w:r>
            <w:proofErr w:type="spellStart"/>
            <w:r w:rsidRPr="00BD3915">
              <w:rPr>
                <w:sz w:val="16"/>
                <w:szCs w:val="19"/>
              </w:rPr>
              <w:t>bersama</w:t>
            </w:r>
            <w:proofErr w:type="spellEnd"/>
            <w:r w:rsidRPr="00BD3915">
              <w:rPr>
                <w:sz w:val="16"/>
                <w:szCs w:val="19"/>
              </w:rPr>
              <w:t xml:space="preserve"> DOAC</w:t>
            </w:r>
          </w:p>
        </w:tc>
        <w:tc>
          <w:tcPr>
            <w:tcW w:w="2098" w:type="dxa"/>
          </w:tcPr>
          <w:p w14:paraId="4803F66B" w14:textId="77777777" w:rsidR="007306E2" w:rsidRDefault="00000000">
            <w:sdt>
              <w:sdtPr>
                <w:rPr>
                  <w:rFonts w:ascii="MS Gothic" w:eastAsia="MS Gothic" w:hAnsi="MS Gothic" w:hint="eastAsia"/>
                  <w:sz w:val="20"/>
                </w:rPr>
                <w:id w:val="6000009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9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Belum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9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Tidak </w:t>
            </w:r>
            <w:proofErr w:type="spellStart"/>
            <w:r>
              <w:rPr>
                <w:sz w:val="16"/>
              </w:rPr>
              <w:t>dapat</w:t>
            </w:r>
            <w:proofErr w:type="spellEnd"/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dinilai</w:t>
            </w:r>
            <w:proofErr w:type="spellEnd"/>
          </w:p>
        </w:tc>
        <w:tc>
          <w:tcPr>
            <w:tcW w:w="2835" w:type="dxa"/>
          </w:tcPr>
          <w:p w14:paraId="5B113638" w14:textId="77777777" w:rsidR="007306E2" w:rsidRDefault="007306E2"/>
        </w:tc>
      </w:tr>
      <w:tr w:rsidR="007306E2" w14:paraId="19C0152E" w14:textId="77777777">
        <w:trPr>
          <w:cantSplit/>
          <w:trHeight w:val="510" w:hRule="atLeast"/>
        </w:trPr>
        <w:tc>
          <w:tcPr>
            <w:tcW w:w="1361" w:type="dxa"/>
          </w:tcPr>
          <w:p w14:paraId="1A6ED115" w14:textId="77777777" w:rsidR="007306E2" w:rsidRDefault="00000000">
            <w:proofErr w:type="spellStart"/>
            <w:r>
              <w:rPr>
                <w:sz w:val="16"/>
              </w:rPr>
              <w:t>Medikamentosa</w:t>
            </w:r>
            <w:proofErr w:type="spellEnd"/>
          </w:p>
        </w:tc>
        <w:tc>
          <w:tcPr>
            <w:tcW w:w="3912" w:type="dxa"/>
          </w:tcPr>
          <w:p w14:paraId="4C3D95A0" w14:textId="77777777" w:rsidR="007306E2" w:rsidRPr="00BD3915" w:rsidRDefault="00000000">
            <w:pPr>
              <w:rPr>
                <w:sz w:val="19"/>
                <w:szCs w:val="19"/>
              </w:rPr>
            </w:pPr>
            <w:r w:rsidRPr="00BD3915">
              <w:rPr>
                <w:sz w:val="16"/>
                <w:szCs w:val="19"/>
              </w:rPr>
              <w:t xml:space="preserve">Bila </w:t>
            </w:r>
            <w:proofErr w:type="spellStart"/>
            <w:r w:rsidRPr="00BD3915">
              <w:rPr>
                <w:sz w:val="16"/>
                <w:szCs w:val="19"/>
              </w:rPr>
              <w:t>perlu</w:t>
            </w:r>
            <w:proofErr w:type="spellEnd"/>
            <w:r w:rsidRPr="00BD3915">
              <w:rPr>
                <w:sz w:val="16"/>
                <w:szCs w:val="19"/>
              </w:rPr>
              <w:t xml:space="preserve"> </w:t>
            </w:r>
            <w:proofErr w:type="spellStart"/>
            <w:r w:rsidRPr="00BD3915">
              <w:rPr>
                <w:sz w:val="16"/>
                <w:szCs w:val="19"/>
              </w:rPr>
              <w:t>antikoagulan</w:t>
            </w:r>
            <w:proofErr w:type="spellEnd"/>
            <w:r w:rsidRPr="00BD3915">
              <w:rPr>
                <w:sz w:val="16"/>
                <w:szCs w:val="19"/>
              </w:rPr>
              <w:t xml:space="preserve"> oral: </w:t>
            </w:r>
            <w:proofErr w:type="spellStart"/>
            <w:r w:rsidRPr="00BD3915">
              <w:rPr>
                <w:sz w:val="16"/>
                <w:szCs w:val="19"/>
              </w:rPr>
              <w:t>lanjutkan</w:t>
            </w:r>
            <w:proofErr w:type="spellEnd"/>
            <w:r w:rsidRPr="00BD3915">
              <w:rPr>
                <w:sz w:val="16"/>
                <w:szCs w:val="19"/>
              </w:rPr>
              <w:t xml:space="preserve"> aspirin </w:t>
            </w:r>
            <w:proofErr w:type="spellStart"/>
            <w:r w:rsidRPr="00BD3915">
              <w:rPr>
                <w:sz w:val="16"/>
                <w:szCs w:val="19"/>
              </w:rPr>
              <w:t>bersama</w:t>
            </w:r>
            <w:proofErr w:type="spellEnd"/>
            <w:r w:rsidRPr="00BD3915">
              <w:rPr>
                <w:sz w:val="16"/>
                <w:szCs w:val="19"/>
              </w:rPr>
              <w:t xml:space="preserve"> </w:t>
            </w:r>
            <w:proofErr w:type="spellStart"/>
            <w:r w:rsidRPr="00BD3915">
              <w:rPr>
                <w:sz w:val="16"/>
                <w:szCs w:val="19"/>
              </w:rPr>
              <w:t>klopidogrel</w:t>
            </w:r>
            <w:proofErr w:type="spellEnd"/>
            <w:r w:rsidRPr="00BD3915">
              <w:rPr>
                <w:sz w:val="16"/>
                <w:szCs w:val="19"/>
              </w:rPr>
              <w:t xml:space="preserve"> </w:t>
            </w:r>
            <w:proofErr w:type="spellStart"/>
            <w:r w:rsidRPr="00BD3915">
              <w:rPr>
                <w:sz w:val="16"/>
                <w:szCs w:val="19"/>
              </w:rPr>
              <w:t>hingga</w:t>
            </w:r>
            <w:proofErr w:type="spellEnd"/>
            <w:r w:rsidRPr="00BD3915">
              <w:rPr>
                <w:sz w:val="16"/>
                <w:szCs w:val="19"/>
              </w:rPr>
              <w:t xml:space="preserve"> 1 </w:t>
            </w:r>
            <w:proofErr w:type="spellStart"/>
            <w:r w:rsidRPr="00BD3915">
              <w:rPr>
                <w:sz w:val="16"/>
                <w:szCs w:val="19"/>
              </w:rPr>
              <w:t>bulan</w:t>
            </w:r>
            <w:proofErr w:type="spellEnd"/>
          </w:p>
        </w:tc>
        <w:tc>
          <w:tcPr>
            <w:tcW w:w="2098" w:type="dxa"/>
          </w:tcPr>
          <w:p w14:paraId="71A1EE98" w14:textId="77777777" w:rsidR="007306E2" w:rsidRDefault="00000000">
            <w:sdt>
              <w:sdtPr>
                <w:rPr>
                  <w:rFonts w:ascii="MS Gothic" w:eastAsia="MS Gothic" w:hAnsi="MS Gothic" w:hint="eastAsia"/>
                  <w:sz w:val="20"/>
                </w:rPr>
                <w:id w:val="6000009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9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Belum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9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Tidak </w:t>
            </w:r>
            <w:proofErr w:type="spellStart"/>
            <w:r>
              <w:rPr>
                <w:sz w:val="16"/>
              </w:rPr>
              <w:t>dapat</w:t>
            </w:r>
            <w:proofErr w:type="spellEnd"/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dinilai</w:t>
            </w:r>
            <w:proofErr w:type="spellEnd"/>
          </w:p>
        </w:tc>
        <w:tc>
          <w:tcPr>
            <w:tcW w:w="2835" w:type="dxa"/>
          </w:tcPr>
          <w:p w14:paraId="6C4B2465" w14:textId="77777777" w:rsidR="007306E2" w:rsidRDefault="007306E2"/>
        </w:tc>
      </w:tr>
      <w:tr w:rsidR="007306E2" w14:paraId="4B17F202" w14:textId="77777777">
        <w:trPr>
          <w:cantSplit/>
          <w:trHeight w:val="510" w:hRule="atLeast"/>
        </w:trPr>
        <w:tc>
          <w:tcPr>
            <w:tcW w:w="1361" w:type="dxa"/>
          </w:tcPr>
          <w:p w14:paraId="78F93B22" w14:textId="77777777" w:rsidR="007306E2" w:rsidRDefault="00000000">
            <w:proofErr w:type="spellStart"/>
            <w:r>
              <w:rPr>
                <w:sz w:val="16"/>
              </w:rPr>
              <w:t>Medikamentosa</w:t>
            </w:r>
            <w:proofErr w:type="spellEnd"/>
          </w:p>
        </w:tc>
        <w:tc>
          <w:tcPr>
            <w:tcW w:w="3912" w:type="dxa"/>
          </w:tcPr>
          <w:p w14:paraId="1EB1A4B9" w14:textId="77777777" w:rsidR="007306E2" w:rsidRPr="00BD3915" w:rsidRDefault="00000000">
            <w:pPr>
              <w:rPr>
                <w:sz w:val="19"/>
                <w:szCs w:val="19"/>
              </w:rPr>
            </w:pPr>
            <w:r w:rsidRPr="00BD3915">
              <w:rPr>
                <w:sz w:val="16"/>
                <w:szCs w:val="19"/>
              </w:rPr>
              <w:t xml:space="preserve">Bila </w:t>
            </w:r>
            <w:proofErr w:type="spellStart"/>
            <w:r w:rsidRPr="00BD3915">
              <w:rPr>
                <w:sz w:val="16"/>
                <w:szCs w:val="19"/>
              </w:rPr>
              <w:t>perlu</w:t>
            </w:r>
            <w:proofErr w:type="spellEnd"/>
            <w:r w:rsidRPr="00BD3915">
              <w:rPr>
                <w:sz w:val="16"/>
                <w:szCs w:val="19"/>
              </w:rPr>
              <w:t xml:space="preserve"> </w:t>
            </w:r>
            <w:proofErr w:type="spellStart"/>
            <w:r w:rsidRPr="00BD3915">
              <w:rPr>
                <w:sz w:val="16"/>
                <w:szCs w:val="19"/>
              </w:rPr>
              <w:t>antikoagulan</w:t>
            </w:r>
            <w:proofErr w:type="spellEnd"/>
            <w:r w:rsidRPr="00BD3915">
              <w:rPr>
                <w:sz w:val="16"/>
                <w:szCs w:val="19"/>
              </w:rPr>
              <w:t xml:space="preserve"> oral: </w:t>
            </w:r>
            <w:proofErr w:type="spellStart"/>
            <w:r w:rsidRPr="00BD3915">
              <w:rPr>
                <w:sz w:val="16"/>
                <w:szCs w:val="19"/>
              </w:rPr>
              <w:t>hentikan</w:t>
            </w:r>
            <w:proofErr w:type="spellEnd"/>
            <w:r w:rsidRPr="00BD3915">
              <w:rPr>
                <w:sz w:val="16"/>
                <w:szCs w:val="19"/>
              </w:rPr>
              <w:t xml:space="preserve"> aspirin, </w:t>
            </w:r>
            <w:proofErr w:type="spellStart"/>
            <w:r w:rsidRPr="00BD3915">
              <w:rPr>
                <w:sz w:val="16"/>
                <w:szCs w:val="19"/>
              </w:rPr>
              <w:t>lanjutkan</w:t>
            </w:r>
            <w:proofErr w:type="spellEnd"/>
            <w:r w:rsidRPr="00BD3915">
              <w:rPr>
                <w:sz w:val="16"/>
                <w:szCs w:val="19"/>
              </w:rPr>
              <w:t xml:space="preserve"> DOAC </w:t>
            </w:r>
            <w:proofErr w:type="spellStart"/>
            <w:r w:rsidRPr="00BD3915">
              <w:rPr>
                <w:sz w:val="16"/>
                <w:szCs w:val="19"/>
              </w:rPr>
              <w:t>tunggal</w:t>
            </w:r>
            <w:proofErr w:type="spellEnd"/>
          </w:p>
        </w:tc>
        <w:tc>
          <w:tcPr>
            <w:tcW w:w="2098" w:type="dxa"/>
          </w:tcPr>
          <w:p w14:paraId="2008FED0" w14:textId="77777777" w:rsidR="007306E2" w:rsidRDefault="00000000">
            <w:sdt>
              <w:sdtPr>
                <w:rPr>
                  <w:rFonts w:ascii="MS Gothic" w:eastAsia="MS Gothic" w:hAnsi="MS Gothic" w:hint="eastAsia"/>
                  <w:sz w:val="20"/>
                </w:rPr>
                <w:id w:val="6000009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9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Belum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9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Tidak </w:t>
            </w:r>
            <w:proofErr w:type="spellStart"/>
            <w:r>
              <w:rPr>
                <w:sz w:val="16"/>
              </w:rPr>
              <w:t>dapat</w:t>
            </w:r>
            <w:proofErr w:type="spellEnd"/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dinilai</w:t>
            </w:r>
            <w:proofErr w:type="spellEnd"/>
          </w:p>
        </w:tc>
        <w:tc>
          <w:tcPr>
            <w:tcW w:w="2835" w:type="dxa"/>
          </w:tcPr>
          <w:p w14:paraId="14242E7B" w14:textId="77777777" w:rsidR="007306E2" w:rsidRDefault="007306E2"/>
        </w:tc>
      </w:tr>
      <w:tr w:rsidR="007306E2" w14:paraId="3FAAC9AF" w14:textId="77777777">
        <w:trPr>
          <w:cantSplit/>
          <w:trHeight w:val="510" w:hRule="atLeast"/>
        </w:trPr>
        <w:tc>
          <w:tcPr>
            <w:tcW w:w="1361" w:type="dxa"/>
          </w:tcPr>
          <w:p w14:paraId="70AC21F2" w14:textId="77777777" w:rsidR="007306E2" w:rsidRDefault="00000000">
            <w:proofErr w:type="spellStart"/>
            <w:r>
              <w:rPr>
                <w:sz w:val="16"/>
              </w:rPr>
              <w:t>Medikamentosa</w:t>
            </w:r>
            <w:proofErr w:type="spellEnd"/>
          </w:p>
        </w:tc>
        <w:tc>
          <w:tcPr>
            <w:tcW w:w="3912" w:type="dxa"/>
          </w:tcPr>
          <w:p w14:paraId="76279281" w14:textId="77777777" w:rsidR="007306E2" w:rsidRPr="00BD3915" w:rsidRDefault="00000000">
            <w:pPr>
              <w:rPr>
                <w:sz w:val="19"/>
                <w:szCs w:val="19"/>
              </w:rPr>
            </w:pPr>
            <w:proofErr w:type="spellStart"/>
            <w:r w:rsidRPr="00BD3915">
              <w:rPr>
                <w:sz w:val="16"/>
                <w:szCs w:val="19"/>
              </w:rPr>
              <w:t>Perpanjang</w:t>
            </w:r>
            <w:proofErr w:type="spellEnd"/>
            <w:r w:rsidRPr="00BD3915">
              <w:rPr>
                <w:sz w:val="16"/>
                <w:szCs w:val="19"/>
              </w:rPr>
              <w:t xml:space="preserve"> DAPT </w:t>
            </w:r>
            <w:proofErr w:type="spellStart"/>
            <w:r w:rsidRPr="00BD3915">
              <w:rPr>
                <w:sz w:val="16"/>
                <w:szCs w:val="19"/>
              </w:rPr>
              <w:t>melebihi</w:t>
            </w:r>
            <w:proofErr w:type="spellEnd"/>
            <w:r w:rsidRPr="00BD3915">
              <w:rPr>
                <w:sz w:val="16"/>
                <w:szCs w:val="19"/>
              </w:rPr>
              <w:t xml:space="preserve"> 12 </w:t>
            </w:r>
            <w:proofErr w:type="spellStart"/>
            <w:r w:rsidRPr="00BD3915">
              <w:rPr>
                <w:sz w:val="16"/>
                <w:szCs w:val="19"/>
              </w:rPr>
              <w:t>bulan</w:t>
            </w:r>
            <w:proofErr w:type="spellEnd"/>
            <w:r w:rsidRPr="00BD3915">
              <w:rPr>
                <w:sz w:val="16"/>
                <w:szCs w:val="19"/>
              </w:rPr>
              <w:t xml:space="preserve">, </w:t>
            </w:r>
            <w:proofErr w:type="spellStart"/>
            <w:r w:rsidRPr="00BD3915">
              <w:rPr>
                <w:sz w:val="16"/>
                <w:szCs w:val="19"/>
              </w:rPr>
              <w:t>hingga</w:t>
            </w:r>
            <w:proofErr w:type="spellEnd"/>
            <w:r w:rsidRPr="00BD3915">
              <w:rPr>
                <w:sz w:val="16"/>
                <w:szCs w:val="19"/>
              </w:rPr>
              <w:t xml:space="preserve"> 3 </w:t>
            </w:r>
            <w:proofErr w:type="spellStart"/>
            <w:r w:rsidRPr="00BD3915">
              <w:rPr>
                <w:sz w:val="16"/>
                <w:szCs w:val="19"/>
              </w:rPr>
              <w:t>tahun</w:t>
            </w:r>
            <w:proofErr w:type="spellEnd"/>
          </w:p>
        </w:tc>
        <w:tc>
          <w:tcPr>
            <w:tcW w:w="2098" w:type="dxa"/>
          </w:tcPr>
          <w:p w14:paraId="672C4537" w14:textId="77777777" w:rsidR="007306E2" w:rsidRDefault="00000000">
            <w:sdt>
              <w:sdtPr>
                <w:rPr>
                  <w:rFonts w:ascii="MS Gothic" w:eastAsia="MS Gothic" w:hAnsi="MS Gothic" w:hint="eastAsia"/>
                  <w:sz w:val="20"/>
                </w:rPr>
                <w:id w:val="6000009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9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Belum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9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Tidak </w:t>
            </w:r>
            <w:proofErr w:type="spellStart"/>
            <w:r>
              <w:rPr>
                <w:sz w:val="16"/>
              </w:rPr>
              <w:t>dapat</w:t>
            </w:r>
            <w:proofErr w:type="spellEnd"/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dinilai</w:t>
            </w:r>
            <w:proofErr w:type="spellEnd"/>
          </w:p>
        </w:tc>
        <w:tc>
          <w:tcPr>
            <w:tcW w:w="2835" w:type="dxa"/>
          </w:tcPr>
          <w:p w14:paraId="28682D9E" w14:textId="77777777" w:rsidR="007306E2" w:rsidRDefault="007306E2"/>
        </w:tc>
      </w:tr>
      <w:tr w:rsidR="007306E2" w14:paraId="1DFF8FCA" w14:textId="77777777">
        <w:trPr>
          <w:cantSplit/>
          <w:trHeight w:val="510" w:hRule="atLeast"/>
        </w:trPr>
        <w:tc>
          <w:tcPr>
            <w:tcW w:w="1361" w:type="dxa"/>
          </w:tcPr>
          <w:p w14:paraId="16081CC3" w14:textId="77777777" w:rsidR="007306E2" w:rsidRDefault="00000000">
            <w:proofErr w:type="spellStart"/>
            <w:r>
              <w:rPr>
                <w:sz w:val="16"/>
              </w:rPr>
              <w:t>Medikamentosa</w:t>
            </w:r>
            <w:proofErr w:type="spellEnd"/>
          </w:p>
        </w:tc>
        <w:tc>
          <w:tcPr>
            <w:tcW w:w="3912" w:type="dxa"/>
          </w:tcPr>
          <w:p w14:paraId="613FF7C2" w14:textId="77777777" w:rsidR="007306E2" w:rsidRPr="00BD3915" w:rsidRDefault="00000000">
            <w:pPr>
              <w:rPr>
                <w:sz w:val="19"/>
                <w:szCs w:val="19"/>
              </w:rPr>
            </w:pPr>
            <w:proofErr w:type="spellStart"/>
            <w:r w:rsidRPr="00BD3915">
              <w:rPr>
                <w:sz w:val="16"/>
                <w:szCs w:val="19"/>
              </w:rPr>
              <w:t>Tambahkan</w:t>
            </w:r>
            <w:proofErr w:type="spellEnd"/>
            <w:r w:rsidRPr="00BD3915">
              <w:rPr>
                <w:sz w:val="16"/>
                <w:szCs w:val="19"/>
              </w:rPr>
              <w:t xml:space="preserve"> vorapaxar pada aspirin</w:t>
            </w:r>
          </w:p>
        </w:tc>
        <w:tc>
          <w:tcPr>
            <w:tcW w:w="2098" w:type="dxa"/>
          </w:tcPr>
          <w:p w14:paraId="6E10B16E" w14:textId="77777777" w:rsidR="007306E2" w:rsidRDefault="00000000">
            <w:sdt>
              <w:sdtPr>
                <w:rPr>
                  <w:rFonts w:ascii="MS Gothic" w:eastAsia="MS Gothic" w:hAnsi="MS Gothic" w:hint="eastAsia"/>
                  <w:sz w:val="20"/>
                </w:rPr>
                <w:id w:val="6000009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9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Belum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9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Tidak </w:t>
            </w:r>
            <w:proofErr w:type="spellStart"/>
            <w:r>
              <w:rPr>
                <w:sz w:val="16"/>
              </w:rPr>
              <w:t>dapat</w:t>
            </w:r>
            <w:proofErr w:type="spellEnd"/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dinilai</w:t>
            </w:r>
            <w:proofErr w:type="spellEnd"/>
          </w:p>
        </w:tc>
        <w:tc>
          <w:tcPr>
            <w:tcW w:w="2835" w:type="dxa"/>
          </w:tcPr>
          <w:p w14:paraId="1173AEA4" w14:textId="77777777" w:rsidR="007306E2" w:rsidRDefault="007306E2"/>
        </w:tc>
      </w:tr>
      <w:tr w:rsidR="007306E2" w14:paraId="053D552D" w14:textId="77777777">
        <w:trPr>
          <w:cantSplit/>
          <w:trHeight w:val="510" w:hRule="atLeast"/>
        </w:trPr>
        <w:tc>
          <w:tcPr>
            <w:tcW w:w="1361" w:type="dxa"/>
          </w:tcPr>
          <w:p w14:paraId="703BF36C" w14:textId="77777777" w:rsidR="007306E2" w:rsidRDefault="00000000">
            <w:proofErr w:type="spellStart"/>
            <w:r>
              <w:rPr>
                <w:sz w:val="16"/>
              </w:rPr>
              <w:t>Medikamentosa</w:t>
            </w:r>
            <w:proofErr w:type="spellEnd"/>
          </w:p>
        </w:tc>
        <w:tc>
          <w:tcPr>
            <w:tcW w:w="3912" w:type="dxa"/>
          </w:tcPr>
          <w:p w14:paraId="78EDEFA3" w14:textId="5CB0E887" w:rsidR="007306E2" w:rsidRPr="00BD3915" w:rsidRDefault="00000000">
            <w:pPr>
              <w:rPr>
                <w:sz w:val="19"/>
                <w:szCs w:val="19"/>
              </w:rPr>
            </w:pPr>
            <w:r w:rsidRPr="00BD3915">
              <w:rPr>
                <w:sz w:val="16"/>
                <w:szCs w:val="19"/>
              </w:rPr>
              <w:t xml:space="preserve">DAPT </w:t>
            </w:r>
            <w:proofErr w:type="spellStart"/>
            <w:r w:rsidRPr="00BD3915">
              <w:rPr>
                <w:sz w:val="16"/>
                <w:szCs w:val="19"/>
              </w:rPr>
              <w:t>pascaCABG</w:t>
            </w:r>
            <w:proofErr w:type="spellEnd"/>
            <w:r w:rsidRPr="00BD3915">
              <w:rPr>
                <w:sz w:val="16"/>
                <w:szCs w:val="19"/>
              </w:rPr>
              <w:t xml:space="preserve"> </w:t>
            </w:r>
            <w:proofErr w:type="spellStart"/>
            <w:r w:rsidRPr="00BD3915">
              <w:rPr>
                <w:sz w:val="16"/>
                <w:szCs w:val="19"/>
              </w:rPr>
              <w:t>untuk</w:t>
            </w:r>
            <w:proofErr w:type="spellEnd"/>
            <w:r w:rsidRPr="00BD3915">
              <w:rPr>
                <w:sz w:val="16"/>
                <w:szCs w:val="19"/>
              </w:rPr>
              <w:t xml:space="preserve"> </w:t>
            </w:r>
            <w:proofErr w:type="spellStart"/>
            <w:r w:rsidRPr="00BD3915">
              <w:rPr>
                <w:sz w:val="16"/>
                <w:szCs w:val="19"/>
              </w:rPr>
              <w:t>mencegah</w:t>
            </w:r>
            <w:proofErr w:type="spellEnd"/>
            <w:r w:rsidRPr="00BD3915">
              <w:rPr>
                <w:sz w:val="16"/>
                <w:szCs w:val="19"/>
              </w:rPr>
              <w:t xml:space="preserve"> </w:t>
            </w:r>
            <w:r w:rsidR="00DF5D64" w:rsidRPr="00BD3915">
              <w:rPr>
                <w:sz w:val="16"/>
                <w:szCs w:val="19"/>
              </w:rPr>
              <w:t>saphenous vein graft occlusion</w:t>
            </w:r>
          </w:p>
        </w:tc>
        <w:tc>
          <w:tcPr>
            <w:tcW w:w="2098" w:type="dxa"/>
          </w:tcPr>
          <w:p w14:paraId="5B0F3B3F" w14:textId="77777777" w:rsidR="007306E2" w:rsidRDefault="00000000">
            <w:sdt>
              <w:sdtPr>
                <w:rPr>
                  <w:rFonts w:ascii="MS Gothic" w:eastAsia="MS Gothic" w:hAnsi="MS Gothic" w:hint="eastAsia"/>
                  <w:sz w:val="20"/>
                </w:rPr>
                <w:id w:val="6000009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9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Belum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9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Tidak </w:t>
            </w:r>
            <w:proofErr w:type="spellStart"/>
            <w:r>
              <w:rPr>
                <w:sz w:val="16"/>
              </w:rPr>
              <w:t>dapat</w:t>
            </w:r>
            <w:proofErr w:type="spellEnd"/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dinilai</w:t>
            </w:r>
            <w:proofErr w:type="spellEnd"/>
          </w:p>
        </w:tc>
        <w:tc>
          <w:tcPr>
            <w:tcW w:w="2835" w:type="dxa"/>
          </w:tcPr>
          <w:p w14:paraId="7260C39D" w14:textId="77777777" w:rsidR="007306E2" w:rsidRDefault="007306E2"/>
        </w:tc>
      </w:tr>
      <w:tr w:rsidR="007306E2" w14:paraId="01117F55" w14:textId="77777777">
        <w:trPr>
          <w:cantSplit/>
          <w:trHeight w:val="510" w:hRule="atLeast"/>
        </w:trPr>
        <w:tc>
          <w:tcPr>
            <w:tcW w:w="1361" w:type="dxa"/>
          </w:tcPr>
          <w:p w14:paraId="1CF94BA2" w14:textId="77777777" w:rsidR="007306E2" w:rsidRDefault="00000000">
            <w:proofErr w:type="spellStart"/>
            <w:r>
              <w:rPr>
                <w:sz w:val="16"/>
              </w:rPr>
              <w:t>Medikamentosa</w:t>
            </w:r>
            <w:proofErr w:type="spellEnd"/>
          </w:p>
        </w:tc>
        <w:tc>
          <w:tcPr>
            <w:tcW w:w="3912" w:type="dxa"/>
          </w:tcPr>
          <w:p w14:paraId="37C1A60A" w14:textId="77777777" w:rsidR="007306E2" w:rsidRPr="00BD3915" w:rsidRDefault="00000000">
            <w:pPr>
              <w:rPr>
                <w:sz w:val="19"/>
                <w:szCs w:val="19"/>
              </w:rPr>
            </w:pPr>
            <w:proofErr w:type="spellStart"/>
            <w:r w:rsidRPr="00BD3915">
              <w:rPr>
                <w:sz w:val="16"/>
                <w:szCs w:val="19"/>
              </w:rPr>
              <w:t>Antihipertensi</w:t>
            </w:r>
            <w:proofErr w:type="spellEnd"/>
            <w:r w:rsidRPr="00BD3915">
              <w:rPr>
                <w:sz w:val="16"/>
                <w:szCs w:val="19"/>
              </w:rPr>
              <w:t xml:space="preserve"> </w:t>
            </w:r>
            <w:proofErr w:type="spellStart"/>
            <w:r w:rsidRPr="00BD3915">
              <w:rPr>
                <w:sz w:val="16"/>
                <w:szCs w:val="19"/>
              </w:rPr>
              <w:t>lini</w:t>
            </w:r>
            <w:proofErr w:type="spellEnd"/>
            <w:r w:rsidRPr="00BD3915">
              <w:rPr>
                <w:sz w:val="16"/>
                <w:szCs w:val="19"/>
              </w:rPr>
              <w:t xml:space="preserve"> </w:t>
            </w:r>
            <w:proofErr w:type="spellStart"/>
            <w:r w:rsidRPr="00BD3915">
              <w:rPr>
                <w:sz w:val="16"/>
                <w:szCs w:val="19"/>
              </w:rPr>
              <w:t>pertama</w:t>
            </w:r>
            <w:proofErr w:type="spellEnd"/>
            <w:r w:rsidRPr="00BD3915">
              <w:rPr>
                <w:sz w:val="16"/>
                <w:szCs w:val="19"/>
              </w:rPr>
              <w:t xml:space="preserve">: </w:t>
            </w:r>
            <w:proofErr w:type="spellStart"/>
            <w:r w:rsidRPr="00BD3915">
              <w:rPr>
                <w:sz w:val="16"/>
                <w:szCs w:val="19"/>
              </w:rPr>
              <w:t>penghambat</w:t>
            </w:r>
            <w:proofErr w:type="spellEnd"/>
            <w:r w:rsidRPr="00BD3915">
              <w:rPr>
                <w:sz w:val="16"/>
                <w:szCs w:val="19"/>
              </w:rPr>
              <w:t xml:space="preserve"> ACE, ARB, </w:t>
            </w:r>
            <w:proofErr w:type="spellStart"/>
            <w:r w:rsidRPr="00BD3915">
              <w:rPr>
                <w:sz w:val="16"/>
                <w:szCs w:val="19"/>
              </w:rPr>
              <w:t>atau</w:t>
            </w:r>
            <w:proofErr w:type="spellEnd"/>
            <w:r w:rsidRPr="00BD3915">
              <w:rPr>
                <w:sz w:val="16"/>
                <w:szCs w:val="19"/>
              </w:rPr>
              <w:t xml:space="preserve"> beta blocker</w:t>
            </w:r>
          </w:p>
        </w:tc>
        <w:tc>
          <w:tcPr>
            <w:tcW w:w="2098" w:type="dxa"/>
          </w:tcPr>
          <w:p w14:paraId="1B0B9E42" w14:textId="77777777" w:rsidR="007306E2" w:rsidRDefault="00000000">
            <w:sdt>
              <w:sdtPr>
                <w:rPr>
                  <w:rFonts w:ascii="MS Gothic" w:eastAsia="MS Gothic" w:hAnsi="MS Gothic" w:hint="eastAsia"/>
                  <w:sz w:val="20"/>
                </w:rPr>
                <w:id w:val="6000009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9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Belum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9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Tidak </w:t>
            </w:r>
            <w:proofErr w:type="spellStart"/>
            <w:r>
              <w:rPr>
                <w:sz w:val="16"/>
              </w:rPr>
              <w:t>dapat</w:t>
            </w:r>
            <w:proofErr w:type="spellEnd"/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dinilai</w:t>
            </w:r>
            <w:proofErr w:type="spellEnd"/>
          </w:p>
        </w:tc>
        <w:tc>
          <w:tcPr>
            <w:tcW w:w="2835" w:type="dxa"/>
          </w:tcPr>
          <w:p w14:paraId="27C30E8A" w14:textId="77777777" w:rsidR="007306E2" w:rsidRDefault="007306E2"/>
        </w:tc>
      </w:tr>
      <w:tr w:rsidR="007306E2" w14:paraId="62811275" w14:textId="77777777">
        <w:trPr>
          <w:cantSplit/>
          <w:trHeight w:val="510" w:hRule="atLeast"/>
        </w:trPr>
        <w:tc>
          <w:tcPr>
            <w:tcW w:w="1361" w:type="dxa"/>
          </w:tcPr>
          <w:p w14:paraId="174E8007" w14:textId="77777777" w:rsidR="007306E2" w:rsidRDefault="00000000">
            <w:proofErr w:type="spellStart"/>
            <w:r>
              <w:rPr>
                <w:sz w:val="16"/>
              </w:rPr>
              <w:t>Medikamentosa</w:t>
            </w:r>
            <w:proofErr w:type="spellEnd"/>
          </w:p>
        </w:tc>
        <w:tc>
          <w:tcPr>
            <w:tcW w:w="3912" w:type="dxa"/>
          </w:tcPr>
          <w:p w14:paraId="3A3EC209" w14:textId="77777777" w:rsidR="007306E2" w:rsidRPr="00BD3915" w:rsidRDefault="00000000">
            <w:pPr>
              <w:rPr>
                <w:sz w:val="19"/>
                <w:szCs w:val="19"/>
              </w:rPr>
            </w:pPr>
            <w:proofErr w:type="spellStart"/>
            <w:r w:rsidRPr="00BD3915">
              <w:rPr>
                <w:sz w:val="16"/>
                <w:szCs w:val="19"/>
              </w:rPr>
              <w:t>Penghambat</w:t>
            </w:r>
            <w:proofErr w:type="spellEnd"/>
            <w:r w:rsidRPr="00BD3915">
              <w:rPr>
                <w:sz w:val="16"/>
                <w:szCs w:val="19"/>
              </w:rPr>
              <w:t xml:space="preserve"> SGLT2 </w:t>
            </w:r>
            <w:proofErr w:type="spellStart"/>
            <w:r w:rsidRPr="00BD3915">
              <w:rPr>
                <w:sz w:val="16"/>
                <w:szCs w:val="19"/>
              </w:rPr>
              <w:t>atau</w:t>
            </w:r>
            <w:proofErr w:type="spellEnd"/>
            <w:r w:rsidRPr="00BD3915">
              <w:rPr>
                <w:sz w:val="16"/>
                <w:szCs w:val="19"/>
              </w:rPr>
              <w:t xml:space="preserve"> agonis </w:t>
            </w:r>
            <w:proofErr w:type="spellStart"/>
            <w:r w:rsidRPr="00BD3915">
              <w:rPr>
                <w:sz w:val="16"/>
                <w:szCs w:val="19"/>
              </w:rPr>
              <w:t>reseptor</w:t>
            </w:r>
            <w:proofErr w:type="spellEnd"/>
            <w:r w:rsidRPr="00BD3915">
              <w:rPr>
                <w:sz w:val="16"/>
                <w:szCs w:val="19"/>
              </w:rPr>
              <w:t xml:space="preserve"> GLP-1 (diabetes </w:t>
            </w:r>
            <w:proofErr w:type="spellStart"/>
            <w:r w:rsidRPr="00BD3915">
              <w:rPr>
                <w:sz w:val="16"/>
                <w:szCs w:val="19"/>
              </w:rPr>
              <w:t>tipe</w:t>
            </w:r>
            <w:proofErr w:type="spellEnd"/>
            <w:r w:rsidRPr="00BD3915">
              <w:rPr>
                <w:sz w:val="16"/>
                <w:szCs w:val="19"/>
              </w:rPr>
              <w:t xml:space="preserve"> 2)</w:t>
            </w:r>
          </w:p>
        </w:tc>
        <w:tc>
          <w:tcPr>
            <w:tcW w:w="2098" w:type="dxa"/>
          </w:tcPr>
          <w:p w14:paraId="14A69C41" w14:textId="77777777" w:rsidR="007306E2" w:rsidRDefault="00000000">
            <w:sdt>
              <w:sdtPr>
                <w:rPr>
                  <w:rFonts w:ascii="MS Gothic" w:eastAsia="MS Gothic" w:hAnsi="MS Gothic" w:hint="eastAsia"/>
                  <w:sz w:val="20"/>
                </w:rPr>
                <w:id w:val="6000009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9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Belum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9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Tidak </w:t>
            </w:r>
            <w:proofErr w:type="spellStart"/>
            <w:r>
              <w:rPr>
                <w:sz w:val="16"/>
              </w:rPr>
              <w:t>dapat</w:t>
            </w:r>
            <w:proofErr w:type="spellEnd"/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dinilai</w:t>
            </w:r>
            <w:proofErr w:type="spellEnd"/>
          </w:p>
        </w:tc>
        <w:tc>
          <w:tcPr>
            <w:tcW w:w="2835" w:type="dxa"/>
          </w:tcPr>
          <w:p w14:paraId="56C519F1" w14:textId="77777777" w:rsidR="007306E2" w:rsidRDefault="007306E2"/>
        </w:tc>
      </w:tr>
      <w:tr w:rsidR="007306E2" w14:paraId="36034A86" w14:textId="77777777">
        <w:trPr>
          <w:cantSplit/>
          <w:trHeight w:val="510" w:hRule="atLeast"/>
        </w:trPr>
        <w:tc>
          <w:tcPr>
            <w:tcW w:w="1361" w:type="dxa"/>
          </w:tcPr>
          <w:p w14:paraId="0CADFF87" w14:textId="77777777" w:rsidR="007306E2" w:rsidRDefault="00000000">
            <w:proofErr w:type="spellStart"/>
            <w:r>
              <w:rPr>
                <w:sz w:val="16"/>
              </w:rPr>
              <w:t>Medikamentosa</w:t>
            </w:r>
            <w:proofErr w:type="spellEnd"/>
          </w:p>
        </w:tc>
        <w:tc>
          <w:tcPr>
            <w:tcW w:w="3912" w:type="dxa"/>
          </w:tcPr>
          <w:p w14:paraId="05F1F9FB" w14:textId="77777777" w:rsidR="007306E2" w:rsidRPr="00BD3915" w:rsidRDefault="00000000">
            <w:pPr>
              <w:rPr>
                <w:sz w:val="19"/>
                <w:szCs w:val="19"/>
              </w:rPr>
            </w:pPr>
            <w:r w:rsidRPr="00BD3915">
              <w:rPr>
                <w:sz w:val="16"/>
                <w:szCs w:val="19"/>
              </w:rPr>
              <w:t xml:space="preserve">Agonis </w:t>
            </w:r>
            <w:proofErr w:type="spellStart"/>
            <w:r w:rsidRPr="00BD3915">
              <w:rPr>
                <w:sz w:val="16"/>
                <w:szCs w:val="19"/>
              </w:rPr>
              <w:t>reseptor</w:t>
            </w:r>
            <w:proofErr w:type="spellEnd"/>
            <w:r w:rsidRPr="00BD3915">
              <w:rPr>
                <w:sz w:val="16"/>
                <w:szCs w:val="19"/>
              </w:rPr>
              <w:t xml:space="preserve"> GLP-1, </w:t>
            </w:r>
            <w:proofErr w:type="spellStart"/>
            <w:r w:rsidRPr="00BD3915">
              <w:rPr>
                <w:sz w:val="16"/>
                <w:szCs w:val="19"/>
              </w:rPr>
              <w:t>utamakan</w:t>
            </w:r>
            <w:proofErr w:type="spellEnd"/>
            <w:r w:rsidRPr="00BD3915">
              <w:rPr>
                <w:sz w:val="16"/>
                <w:szCs w:val="19"/>
              </w:rPr>
              <w:t xml:space="preserve"> </w:t>
            </w:r>
            <w:proofErr w:type="spellStart"/>
            <w:r w:rsidRPr="00BD3915">
              <w:rPr>
                <w:sz w:val="16"/>
                <w:szCs w:val="19"/>
              </w:rPr>
              <w:t>semaglutid</w:t>
            </w:r>
            <w:proofErr w:type="spellEnd"/>
          </w:p>
        </w:tc>
        <w:tc>
          <w:tcPr>
            <w:tcW w:w="2098" w:type="dxa"/>
          </w:tcPr>
          <w:p w14:paraId="2F0FCD3A" w14:textId="77777777" w:rsidR="007306E2" w:rsidRDefault="00000000">
            <w:sdt>
              <w:sdtPr>
                <w:rPr>
                  <w:rFonts w:ascii="MS Gothic" w:eastAsia="MS Gothic" w:hAnsi="MS Gothic" w:hint="eastAsia"/>
                  <w:sz w:val="20"/>
                </w:rPr>
                <w:id w:val="6000009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9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Belum </w:t>
            </w:r>
            <w:proofErr w:type="spellStart"/>
            <w:r>
              <w:rPr>
                <w:sz w:val="16"/>
              </w:rPr>
              <w:t>tepat</w:t>
            </w:r>
            <w:proofErr w:type="spellEnd"/>
            <w:r>
              <w:rPr>
                <w:sz w:val="16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20"/>
                </w:rPr>
                <w:id w:val="6000009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>
              <w:rPr>
                <w:sz w:val="16"/>
              </w:rPr>
              <w:t> Tidak </w:t>
            </w:r>
            <w:proofErr w:type="spellStart"/>
            <w:r>
              <w:rPr>
                <w:sz w:val="16"/>
              </w:rPr>
              <w:t>dapat</w:t>
            </w:r>
            <w:proofErr w:type="spellEnd"/>
            <w:r>
              <w:rPr>
                <w:sz w:val="16"/>
              </w:rPr>
              <w:t> </w:t>
            </w:r>
            <w:proofErr w:type="spellStart"/>
            <w:r>
              <w:rPr>
                <w:sz w:val="16"/>
              </w:rPr>
              <w:t>dinilai</w:t>
            </w:r>
            <w:proofErr w:type="spellEnd"/>
          </w:p>
        </w:tc>
        <w:tc>
          <w:tcPr>
            <w:tcW w:w="2835" w:type="dxa"/>
          </w:tcPr>
          <w:p w14:paraId="0C410902" w14:textId="77777777" w:rsidR="007306E2" w:rsidRDefault="007306E2"/>
        </w:tc>
      </w:tr>
    </w:tbl>
    <w:p w14:paraId="374EC462" w14:textId="77777777" w:rsidR="005B1F05" w:rsidRDefault="005B1F05"/>
    <w:sectPr w:rsidR="005B1F05" w:rsidSect="00034616">
      <w:footerReference w:type="default" r:id="rId8"/>
      <w:pgSz w:w="11906" w:h="16838"/>
      <w:pgMar w:top="850" w:right="850" w:bottom="737" w:left="85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2FAE67" w14:textId="77777777" w:rsidR="00BB3BCD" w:rsidRDefault="00BB3BCD">
      <w:pPr>
        <w:spacing w:after="0" w:line="240" w:lineRule="auto"/>
      </w:pPr>
      <w:r>
        <w:separator/>
      </w:r>
    </w:p>
  </w:endnote>
  <w:endnote w:type="continuationSeparator" w:id="0">
    <w:p w14:paraId="49941C11" w14:textId="77777777" w:rsidR="00BB3BCD" w:rsidRDefault="00BB3B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D15077" w14:textId="77777777" w:rsidR="007306E2" w:rsidRDefault="00000000">
    <w:pPr>
      <w:pStyle w:val="Footer"/>
      <w:jc w:val="center"/>
    </w:pPr>
    <w:proofErr w:type="spellStart"/>
    <w:r>
      <w:rPr>
        <w:color w:val="606060"/>
        <w:sz w:val="16"/>
      </w:rPr>
      <w:t>Telaah</w:t>
    </w:r>
    <w:proofErr w:type="spellEnd"/>
    <w:r>
      <w:rPr>
        <w:color w:val="606060"/>
        <w:sz w:val="16"/>
      </w:rPr>
      <w:t xml:space="preserve"> </w:t>
    </w:r>
    <w:proofErr w:type="spellStart"/>
    <w:r>
      <w:rPr>
        <w:color w:val="606060"/>
        <w:sz w:val="16"/>
      </w:rPr>
      <w:t>Klinisi</w:t>
    </w:r>
    <w:proofErr w:type="spellEnd"/>
    <w:r>
      <w:rPr>
        <w:color w:val="606060"/>
        <w:sz w:val="16"/>
      </w:rPr>
      <w:t xml:space="preserve"> — </w:t>
    </w:r>
    <w:proofErr w:type="spellStart"/>
    <w:r>
      <w:rPr>
        <w:color w:val="606060"/>
        <w:sz w:val="16"/>
      </w:rPr>
      <w:t>Penilai</w:t>
    </w:r>
    <w:proofErr w:type="spellEnd"/>
    <w:r>
      <w:rPr>
        <w:color w:val="606060"/>
        <w:sz w:val="16"/>
      </w:rPr>
      <w:t xml:space="preserve"> R1     </w:t>
    </w: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  <w:r>
      <w:rPr>
        <w:color w:val="606060"/>
        <w:sz w:val="16"/>
      </w:rPr>
      <w:t xml:space="preserve"> / </w:t>
    </w:r>
    <w:r>
      <w:fldChar w:fldCharType="begin"/>
    </w:r>
    <w:r>
      <w:instrText>NUMPAGES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2EE6D5" w14:textId="77777777" w:rsidR="00BB3BCD" w:rsidRDefault="00BB3BCD">
      <w:pPr>
        <w:spacing w:after="0" w:line="240" w:lineRule="auto"/>
      </w:pPr>
      <w:r>
        <w:separator/>
      </w:r>
    </w:p>
  </w:footnote>
  <w:footnote w:type="continuationSeparator" w:id="0">
    <w:p w14:paraId="17E91278" w14:textId="77777777" w:rsidR="00BB3BCD" w:rsidRDefault="00BB3BC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25876795">
    <w:abstractNumId w:val="8"/>
  </w:num>
  <w:num w:numId="2" w16cid:durableId="1172599728">
    <w:abstractNumId w:val="6"/>
  </w:num>
  <w:num w:numId="3" w16cid:durableId="1969122635">
    <w:abstractNumId w:val="5"/>
  </w:num>
  <w:num w:numId="4" w16cid:durableId="205989052">
    <w:abstractNumId w:val="4"/>
  </w:num>
  <w:num w:numId="5" w16cid:durableId="1953054895">
    <w:abstractNumId w:val="7"/>
  </w:num>
  <w:num w:numId="6" w16cid:durableId="149908434">
    <w:abstractNumId w:val="3"/>
  </w:num>
  <w:num w:numId="7" w16cid:durableId="1158230343">
    <w:abstractNumId w:val="2"/>
  </w:num>
  <w:num w:numId="8" w16cid:durableId="1439989344">
    <w:abstractNumId w:val="1"/>
  </w:num>
  <w:num w:numId="9" w16cid:durableId="11916045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12D64"/>
    <w:rsid w:val="0029639D"/>
    <w:rsid w:val="002D3BF0"/>
    <w:rsid w:val="00326F90"/>
    <w:rsid w:val="004708FC"/>
    <w:rsid w:val="004A00E4"/>
    <w:rsid w:val="005A1821"/>
    <w:rsid w:val="005B1F05"/>
    <w:rsid w:val="00683677"/>
    <w:rsid w:val="00707896"/>
    <w:rsid w:val="007306E2"/>
    <w:rsid w:val="00752CE4"/>
    <w:rsid w:val="008F56C5"/>
    <w:rsid w:val="00A32F23"/>
    <w:rsid w:val="00AA1D8D"/>
    <w:rsid w:val="00AF735F"/>
    <w:rsid w:val="00B47730"/>
    <w:rsid w:val="00BA6DA6"/>
    <w:rsid w:val="00BB3BCD"/>
    <w:rsid w:val="00BD3915"/>
    <w:rsid w:val="00C22FDD"/>
    <w:rsid w:val="00C821ED"/>
    <w:rsid w:val="00CB0664"/>
    <w:rsid w:val="00D92D0F"/>
    <w:rsid w:val="00DF5D64"/>
    <w:rsid w:val="00E43864"/>
    <w:rsid w:val="00E47FDB"/>
    <w:rsid w:val="00F012C8"/>
    <w:rsid w:val="00F53C17"/>
    <w:rsid w:val="00FA59F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0588F63"/>
  <w14:defaultImageDpi w14:val="300"/>
  <w15:docId w15:val="{90EC66C5-0237-490E-94F9-39C6DD3C37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</Pages>
  <Words>9274</Words>
  <Characters>52865</Characters>
  <Application>Microsoft Office Word</Application>
  <DocSecurity>0</DocSecurity>
  <Lines>440</Lines>
  <Paragraphs>124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62015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T14s</cp:lastModifiedBy>
  <cp:revision>15</cp:revision>
  <dcterms:created xsi:type="dcterms:W3CDTF">2013-12-23T23:15:00Z</dcterms:created>
  <dcterms:modified xsi:type="dcterms:W3CDTF">2026-09-27T07:54:00Z</dcterms:modified>
  <cp:category/>
</cp:coreProperties>
</file>